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941E2" w14:textId="77777777" w:rsidR="00D8560A" w:rsidRPr="0064161B" w:rsidRDefault="00D8560A" w:rsidP="00D8560A">
      <w:pPr>
        <w:spacing w:after="240" w:line="312" w:lineRule="auto"/>
        <w:jc w:val="left"/>
        <w:rPr>
          <w:b/>
          <w:sz w:val="28"/>
          <w:szCs w:val="28"/>
        </w:rPr>
      </w:pPr>
      <w:r w:rsidRPr="0064161B">
        <w:rPr>
          <w:b/>
          <w:noProof/>
          <w:sz w:val="36"/>
        </w:rPr>
        <mc:AlternateContent>
          <mc:Choice Requires="wps">
            <w:drawing>
              <wp:anchor distT="45720" distB="45720" distL="114300" distR="114300" simplePos="0" relativeHeight="251658752" behindDoc="0" locked="0" layoutInCell="1" allowOverlap="1" wp14:anchorId="07E4DCF0" wp14:editId="71FC9AB5">
                <wp:simplePos x="0" y="0"/>
                <wp:positionH relativeFrom="column">
                  <wp:posOffset>533400</wp:posOffset>
                </wp:positionH>
                <wp:positionV relativeFrom="page">
                  <wp:posOffset>1238250</wp:posOffset>
                </wp:positionV>
                <wp:extent cx="5438775" cy="439420"/>
                <wp:effectExtent l="0" t="0" r="9525" b="444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38775" cy="439420"/>
                        </a:xfrm>
                        <a:prstGeom prst="rect">
                          <a:avLst/>
                        </a:prstGeom>
                        <a:solidFill>
                          <a:srgbClr val="FFFFFF"/>
                        </a:solidFill>
                        <a:ln w="9525">
                          <a:noFill/>
                          <a:miter lim="800000"/>
                          <a:headEnd/>
                          <a:tailEnd/>
                        </a:ln>
                      </wps:spPr>
                      <wps:txbx>
                        <w:txbxContent>
                          <w:p w14:paraId="50E6D3D4" w14:textId="77777777" w:rsidR="00D8560A" w:rsidRPr="0064161B" w:rsidRDefault="00D8560A" w:rsidP="00D8560A">
                            <w:pPr>
                              <w:jc w:val="left"/>
                              <w:rPr>
                                <w:b/>
                                <w:bCs/>
                                <w:sz w:val="32"/>
                                <w:szCs w:val="32"/>
                              </w:rPr>
                            </w:pPr>
                            <w:r w:rsidRPr="0064161B">
                              <w:rPr>
                                <w:b/>
                                <w:bCs/>
                                <w:sz w:val="32"/>
                                <w:szCs w:val="32"/>
                              </w:rPr>
                              <w:t>KPR INSTITE OF ENGINEERING AND TECHNOLOGY</w:t>
                            </w:r>
                            <w:r w:rsidRPr="0064161B">
                              <w:rPr>
                                <w:b/>
                                <w:bCs/>
                                <w:sz w:val="28"/>
                                <w:szCs w:val="28"/>
                              </w:rPr>
                              <w:br/>
                              <w:t>Department of Artificial Intelligence and Data Science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7E4DCF0" id="_x0000_t202" coordsize="21600,21600" o:spt="202" path="m,l,21600r21600,l21600,xe">
                <v:stroke joinstyle="miter"/>
                <v:path gradientshapeok="t" o:connecttype="rect"/>
              </v:shapetype>
              <v:shape id="Text Box 2" o:spid="_x0000_s1026" type="#_x0000_t202" style="position:absolute;margin-left:42pt;margin-top:97.5pt;width:428.25pt;height:34.6pt;z-index:2516587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" stroked="f">
                <v:textbox style="mso-fit-shape-to-text:t">
                  <w:txbxContent>
                    <w:p w14:paraId="50E6D3D4" w14:textId="77777777" w:rsidR="00D8560A" w:rsidRPr="0064161B" w:rsidRDefault="00D8560A" w:rsidP="00D8560A">
                      <w:pPr>
                        <w:jc w:val="left"/>
                        <w:rPr>
                          <w:b/>
                          <w:bCs/>
                          <w:sz w:val="32"/>
                          <w:szCs w:val="32"/>
                        </w:rPr>
                      </w:pPr>
                      <w:r w:rsidRPr="0064161B">
                        <w:rPr>
                          <w:b/>
                          <w:bCs/>
                          <w:sz w:val="32"/>
                          <w:szCs w:val="32"/>
                        </w:rPr>
                        <w:t>KPR INSTITE OF ENGINEERING AND TECHNOLOGY</w:t>
                      </w:r>
                      <w:r w:rsidRPr="0064161B">
                        <w:rPr>
                          <w:b/>
                          <w:bCs/>
                          <w:sz w:val="28"/>
                          <w:szCs w:val="28"/>
                        </w:rPr>
                        <w:br/>
                        <w:t>Department of Artificial Intelligence and Data Science</w:t>
                      </w:r>
                    </w:p>
                  </w:txbxContent>
                </v:textbox>
                <w10:wrap type="square" anchory="page"/>
              </v:shape>
            </w:pict>
          </mc:Fallback>
        </mc:AlternateContent>
      </w:r>
      <w:r>
        <w:rPr>
          <w:noProof/>
        </w:rPr>
        <w:drawing>
          <wp:anchor distT="0" distB="0" distL="114300" distR="114300" simplePos="0" relativeHeight="251657728" behindDoc="0" locked="0" layoutInCell="1" allowOverlap="1" wp14:anchorId="02C80273" wp14:editId="4E12B072">
            <wp:simplePos x="0" y="0"/>
            <wp:positionH relativeFrom="column">
              <wp:posOffset>-590550</wp:posOffset>
            </wp:positionH>
            <wp:positionV relativeFrom="page">
              <wp:posOffset>885825</wp:posOffset>
            </wp:positionV>
            <wp:extent cx="1323975" cy="1323975"/>
            <wp:effectExtent l="0" t="0" r="9525" b="9525"/>
            <wp:wrapTopAndBottom/>
            <wp:docPr id="106279684" name="Picture 1" descr="CAP (Campus Automation Platform), KPR Institute of Engineering and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P (Campus Automation Platform), KPR Institute of Engineering and Technolog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23975" cy="1323975"/>
                    </a:xfrm>
                    <a:prstGeom prst="rect">
                      <a:avLst/>
                    </a:prstGeom>
                    <a:noFill/>
                    <a:ln>
                      <a:noFill/>
                    </a:ln>
                  </pic:spPr>
                </pic:pic>
              </a:graphicData>
            </a:graphic>
          </wp:anchor>
        </w:drawing>
      </w:r>
      <w:r>
        <w:rPr>
          <w:b/>
          <w:sz w:val="36"/>
        </w:rPr>
        <w:t xml:space="preserve"> </w:t>
      </w:r>
    </w:p>
    <w:p w14:paraId="75415B15" w14:textId="77777777" w:rsidR="00D8560A" w:rsidRDefault="00D8560A" w:rsidP="00D8560A">
      <w:pPr>
        <w:spacing w:after="240" w:line="312" w:lineRule="auto"/>
        <w:jc w:val="center"/>
      </w:pPr>
      <w:r>
        <w:rPr>
          <w:b/>
          <w:sz w:val="36"/>
        </w:rPr>
        <w:t>IMAGE CAPTION GENERATOR USING DEEP LEARNING (CNN + LSTM)</w:t>
      </w:r>
    </w:p>
    <w:p w14:paraId="6750289E" w14:textId="77777777" w:rsidR="00D8560A" w:rsidRDefault="00D8560A" w:rsidP="00D8560A">
      <w:pPr>
        <w:spacing w:after="240" w:line="312" w:lineRule="auto"/>
        <w:jc w:val="center"/>
        <w:rPr>
          <w:b/>
          <w:sz w:val="36"/>
        </w:rPr>
      </w:pPr>
      <w:r>
        <w:rPr>
          <w:b/>
        </w:rPr>
        <w:br/>
        <w:t>PROJECT REPORT</w:t>
      </w:r>
      <w:r>
        <w:rPr>
          <w:b/>
        </w:rPr>
        <w:br/>
      </w:r>
      <w:r>
        <w:rPr>
          <w:b/>
        </w:rPr>
        <w:br/>
        <w:t>Submitted by</w:t>
      </w:r>
      <w:r>
        <w:rPr>
          <w:b/>
        </w:rPr>
        <w:br/>
      </w:r>
      <w:r>
        <w:rPr>
          <w:b/>
        </w:rPr>
        <w:br/>
        <w:t>BRUNTHA B (Reg. No: 24AD019)</w:t>
      </w:r>
      <w:r>
        <w:rPr>
          <w:b/>
        </w:rPr>
        <w:br/>
        <w:t>DHARNISH V (Reg. No: 24AD027)</w:t>
      </w:r>
      <w:r>
        <w:rPr>
          <w:b/>
        </w:rPr>
        <w:br/>
        <w:t>DEEPAK MOURIYA M (Reg. No: 24AD026)</w:t>
      </w:r>
      <w:r>
        <w:rPr>
          <w:b/>
        </w:rPr>
        <w:br/>
        <w:t>INDHARESAN M S (Reg. No: 24AD046)</w:t>
      </w:r>
    </w:p>
    <w:p w14:paraId="09331622" w14:textId="77777777" w:rsidR="00D8560A" w:rsidRDefault="00D8560A" w:rsidP="00D8560A">
      <w:pPr>
        <w:spacing w:after="240" w:line="312" w:lineRule="auto"/>
        <w:jc w:val="center"/>
        <w:rPr>
          <w:b/>
          <w:sz w:val="36"/>
        </w:rPr>
      </w:pPr>
    </w:p>
    <w:p w14:paraId="504C191F" w14:textId="1D7ED671" w:rsidR="00D8560A" w:rsidRDefault="00D8560A" w:rsidP="00D8560A">
      <w:pPr>
        <w:spacing w:after="240" w:line="312" w:lineRule="auto"/>
        <w:rPr>
          <w:b/>
          <w:sz w:val="36"/>
        </w:rPr>
      </w:pPr>
    </w:p>
    <w:p w14:paraId="6703F299" w14:textId="61CD151C" w:rsidR="001002BC" w:rsidRDefault="00D8560A" w:rsidP="000461CE">
      <w:pPr>
        <w:spacing w:after="200" w:line="276" w:lineRule="auto"/>
        <w:jc w:val="left"/>
        <w:rPr>
          <w:b/>
          <w:sz w:val="36"/>
        </w:rPr>
      </w:pPr>
      <w:r>
        <w:rPr>
          <w:b/>
          <w:sz w:val="36"/>
        </w:rPr>
        <w:br w:type="page"/>
      </w:r>
    </w:p>
    <w:p w14:paraId="1B3E89A1" w14:textId="4FBE3D8D" w:rsidR="00A96D3A" w:rsidRDefault="00000000">
      <w:pPr>
        <w:spacing w:after="240" w:line="312" w:lineRule="auto"/>
        <w:jc w:val="center"/>
      </w:pPr>
      <w:r>
        <w:rPr>
          <w:b/>
          <w:sz w:val="36"/>
        </w:rPr>
        <w:lastRenderedPageBreak/>
        <w:t>IMAGE CAPTION GENERATOR USING DEEP LEARNING (CNN + LSTM)</w:t>
      </w:r>
    </w:p>
    <w:p w14:paraId="4932A660" w14:textId="6C293515" w:rsidR="00A96D3A" w:rsidRDefault="00000000">
      <w:pPr>
        <w:jc w:val="center"/>
      </w:pPr>
      <w:r>
        <w:rPr>
          <w:b/>
        </w:rPr>
        <w:br/>
        <w:t>PROJECT REPORT</w:t>
      </w:r>
      <w:r>
        <w:rPr>
          <w:b/>
        </w:rPr>
        <w:br/>
      </w:r>
      <w:r>
        <w:rPr>
          <w:b/>
        </w:rPr>
        <w:br/>
        <w:t>Submitted by</w:t>
      </w:r>
      <w:r>
        <w:rPr>
          <w:b/>
        </w:rPr>
        <w:br/>
      </w:r>
      <w:r>
        <w:rPr>
          <w:b/>
        </w:rPr>
        <w:br/>
      </w:r>
      <w:r w:rsidR="00C35A81">
        <w:rPr>
          <w:b/>
        </w:rPr>
        <w:t xml:space="preserve">BRUNTHA B </w:t>
      </w:r>
      <w:r w:rsidR="00C35A81">
        <w:rPr>
          <w:b/>
        </w:rPr>
        <w:t>(Reg. No: 24AD0</w:t>
      </w:r>
      <w:r w:rsidR="00C35A81">
        <w:rPr>
          <w:b/>
        </w:rPr>
        <w:t>19)</w:t>
      </w:r>
      <w:r w:rsidR="00C35A81">
        <w:rPr>
          <w:b/>
        </w:rPr>
        <w:br/>
        <w:t xml:space="preserve">DHARNISH V </w:t>
      </w:r>
      <w:r w:rsidR="00C35A81">
        <w:rPr>
          <w:b/>
        </w:rPr>
        <w:t>(Reg. No: 24AD0</w:t>
      </w:r>
      <w:r w:rsidR="00C35A81">
        <w:rPr>
          <w:b/>
        </w:rPr>
        <w:t>27</w:t>
      </w:r>
      <w:r w:rsidR="00C35A81">
        <w:rPr>
          <w:b/>
        </w:rPr>
        <w:t>)</w:t>
      </w:r>
      <w:r w:rsidR="00C35A81">
        <w:rPr>
          <w:b/>
        </w:rPr>
        <w:br/>
      </w:r>
      <w:r>
        <w:rPr>
          <w:b/>
        </w:rPr>
        <w:t xml:space="preserve">DEEPAK MOURIYA M (Reg. No: </w:t>
      </w:r>
      <w:r w:rsidR="00C35A81">
        <w:rPr>
          <w:b/>
        </w:rPr>
        <w:t>24AD026</w:t>
      </w:r>
      <w:r>
        <w:rPr>
          <w:b/>
        </w:rPr>
        <w:t>)</w:t>
      </w:r>
      <w:r w:rsidR="00C35A81">
        <w:rPr>
          <w:b/>
        </w:rPr>
        <w:br/>
        <w:t xml:space="preserve">INDHARESAN M S </w:t>
      </w:r>
      <w:r w:rsidR="00C35A81">
        <w:rPr>
          <w:b/>
        </w:rPr>
        <w:t>(Reg. No: 24AD046)</w:t>
      </w:r>
      <w:r w:rsidR="00C35A81">
        <w:rPr>
          <w:b/>
        </w:rPr>
        <w:br/>
      </w:r>
      <w:r>
        <w:rPr>
          <w:b/>
        </w:rPr>
        <w:br/>
      </w:r>
      <w:r>
        <w:rPr>
          <w:b/>
        </w:rPr>
        <w:br/>
      </w:r>
      <w:r>
        <w:rPr>
          <w:i/>
        </w:rPr>
        <w:t>In partial fulfillment for the award of the degree</w:t>
      </w:r>
      <w:r>
        <w:rPr>
          <w:i/>
        </w:rPr>
        <w:br/>
        <w:t>of</w:t>
      </w:r>
      <w:r>
        <w:rPr>
          <w:i/>
        </w:rPr>
        <w:br/>
      </w:r>
      <w:r>
        <w:rPr>
          <w:b/>
        </w:rPr>
        <w:t>BACHELOR OF TECHNOLOGY</w:t>
      </w:r>
      <w:r>
        <w:rPr>
          <w:b/>
        </w:rPr>
        <w:br/>
        <w:t>IN</w:t>
      </w:r>
      <w:r>
        <w:rPr>
          <w:b/>
        </w:rPr>
        <w:br/>
        <w:t>ARTIFICIAL INTELLIGENCE AND DATA SCIENCE</w:t>
      </w:r>
      <w:r>
        <w:rPr>
          <w:b/>
        </w:rPr>
        <w:br/>
      </w:r>
      <w:r>
        <w:rPr>
          <w:b/>
        </w:rPr>
        <w:br/>
      </w:r>
      <w:r w:rsidR="00C35A81" w:rsidRPr="00C35A81">
        <w:rPr>
          <w:b/>
          <w:bCs/>
        </w:rPr>
        <w:t>KPR INSTITUTE OF ENGINEERING AND TECHNOLOGY</w:t>
      </w:r>
      <w:r>
        <w:br/>
      </w:r>
      <w:r>
        <w:br/>
        <w:t>ACADEMIC YEAR: 2025–2026</w:t>
      </w:r>
      <w:r>
        <w:br/>
      </w:r>
    </w:p>
    <w:p w14:paraId="37259641" w14:textId="77777777" w:rsidR="00A96D3A" w:rsidRDefault="00000000">
      <w:r>
        <w:br w:type="page"/>
      </w:r>
    </w:p>
    <w:p w14:paraId="38020C3D" w14:textId="77777777" w:rsidR="00A96D3A" w:rsidRDefault="00000000">
      <w:pPr>
        <w:spacing w:after="240" w:line="312" w:lineRule="auto"/>
        <w:jc w:val="center"/>
      </w:pPr>
      <w:r>
        <w:rPr>
          <w:b/>
          <w:sz w:val="36"/>
        </w:rPr>
        <w:lastRenderedPageBreak/>
        <w:t>BONAFIDE CERTIFICATE</w:t>
      </w:r>
    </w:p>
    <w:p w14:paraId="419C44B8" w14:textId="604F8899" w:rsidR="00A96D3A" w:rsidRDefault="00000000">
      <w:r>
        <w:t xml:space="preserve">Certified that this project report titled "IMAGE CAPTION GENERATOR USING DEEP LEARNING (CNN + LSTM)" is the </w:t>
      </w:r>
      <w:proofErr w:type="spellStart"/>
      <w:r>
        <w:t>bonafide</w:t>
      </w:r>
      <w:proofErr w:type="spellEnd"/>
      <w:r>
        <w:t xml:space="preserve"> work of </w:t>
      </w:r>
      <w:r w:rsidR="00A37131">
        <w:t xml:space="preserve">Bruntha B (Reg. No: 24AD019), </w:t>
      </w:r>
      <w:r>
        <w:t xml:space="preserve">DEEPAK MOURIYA M (Reg. No: </w:t>
      </w:r>
      <w:r w:rsidR="00A37131">
        <w:t>24AD026</w:t>
      </w:r>
      <w:r>
        <w:t>)</w:t>
      </w:r>
      <w:r w:rsidR="00A37131">
        <w:t xml:space="preserve">, DHARNISH V </w:t>
      </w:r>
      <w:r w:rsidR="00A37131">
        <w:t>(Reg. No: 24AD02</w:t>
      </w:r>
      <w:r w:rsidR="00A37131">
        <w:t>7</w:t>
      </w:r>
      <w:r w:rsidR="00A37131">
        <w:t>)</w:t>
      </w:r>
      <w:r>
        <w:t xml:space="preserve"> </w:t>
      </w:r>
      <w:r w:rsidR="00A37131">
        <w:t xml:space="preserve">and INDHARESAN M S </w:t>
      </w:r>
      <w:r w:rsidR="00A37131">
        <w:t>(Reg. No: 24AD0</w:t>
      </w:r>
      <w:r w:rsidR="00A37131">
        <w:t>4</w:t>
      </w:r>
      <w:r w:rsidR="00A37131">
        <w:t>6)</w:t>
      </w:r>
      <w:r w:rsidR="00A37131">
        <w:t xml:space="preserve"> </w:t>
      </w:r>
      <w:r>
        <w:t xml:space="preserve">who carried out the project work under my supervision in partial fulfillment of the requirements for the award of the degree of Bachelor of Technology in Artificial Intelligence and Data Science at </w:t>
      </w:r>
      <w:r w:rsidR="00A37131">
        <w:t>KPR Institute of Engineering and Technology</w:t>
      </w:r>
      <w:r>
        <w:t xml:space="preserve">, affiliated to </w:t>
      </w:r>
      <w:r w:rsidR="00A37131">
        <w:t>Anna University</w:t>
      </w:r>
      <w:r>
        <w:t>, during the academic year 202</w:t>
      </w:r>
      <w:r w:rsidR="00A37131">
        <w:t>6</w:t>
      </w:r>
      <w:r>
        <w:t>–202</w:t>
      </w:r>
      <w:r w:rsidR="00A37131">
        <w:t>7</w:t>
      </w:r>
      <w:r>
        <w:t>.</w:t>
      </w:r>
    </w:p>
    <w:p w14:paraId="23052867" w14:textId="2581E59E" w:rsidR="00A96D3A" w:rsidRDefault="00000000" w:rsidP="00A37131">
      <w:pPr>
        <w:spacing w:before="800"/>
        <w:jc w:val="left"/>
      </w:pPr>
      <w:r>
        <w:rPr>
          <w:b/>
        </w:rPr>
        <w:br/>
      </w:r>
      <w:r>
        <w:rPr>
          <w:b/>
        </w:rPr>
        <w:br/>
        <w:t xml:space="preserve">              </w:t>
      </w:r>
      <w:r>
        <w:rPr>
          <w:b/>
        </w:rPr>
        <w:br/>
        <w:t xml:space="preserve">PROJECT GUIDE                              </w:t>
      </w:r>
      <w:r w:rsidR="00A37131">
        <w:rPr>
          <w:b/>
        </w:rPr>
        <w:t xml:space="preserve">                      </w:t>
      </w:r>
      <w:r>
        <w:rPr>
          <w:b/>
        </w:rPr>
        <w:t xml:space="preserve">  HEAD OF THE DEPARTMENT</w:t>
      </w:r>
      <w:r>
        <w:rPr>
          <w:b/>
        </w:rPr>
        <w:br/>
      </w:r>
      <w:proofErr w:type="spellStart"/>
      <w:r w:rsidR="00C35A81">
        <w:t>Mrs.Ilakkiya</w:t>
      </w:r>
      <w:proofErr w:type="spellEnd"/>
      <w:r w:rsidR="00A37131">
        <w:t xml:space="preserve"> Boopathy,                                                                        </w:t>
      </w:r>
      <w:r w:rsidR="00A37131" w:rsidRPr="00A37131">
        <w:t>Dr. M</w:t>
      </w:r>
      <w:r w:rsidR="00A37131" w:rsidRPr="00A37131">
        <w:t>anoj</w:t>
      </w:r>
      <w:r w:rsidR="00A37131" w:rsidRPr="00A37131">
        <w:t xml:space="preserve"> K</w:t>
      </w:r>
      <w:r w:rsidR="00A37131" w:rsidRPr="00A37131">
        <w:t>umar</w:t>
      </w:r>
      <w:r w:rsidR="00A37131" w:rsidRPr="00A37131">
        <w:t xml:space="preserve"> S</w:t>
      </w:r>
      <w:r w:rsidR="00A37131">
        <w:t>,</w:t>
      </w:r>
      <w:r w:rsidR="00A37131">
        <w:br/>
        <w:t xml:space="preserve">Assistant Professor I,                                                                                </w:t>
      </w:r>
      <w:r w:rsidR="00A37131" w:rsidRPr="00A37131">
        <w:t>Professor &amp; Head</w:t>
      </w:r>
      <w:r w:rsidR="00A37131">
        <w:t>,</w:t>
      </w:r>
      <w:r w:rsidR="00A37131">
        <w:br/>
        <w:t xml:space="preserve">Dept. of AI &amp; DS,                                                                                    </w:t>
      </w:r>
      <w:r w:rsidR="00A37131">
        <w:t>Dept. of AI &amp; DS</w:t>
      </w:r>
      <w:r w:rsidR="00A37131">
        <w:t>,</w:t>
      </w:r>
      <w:r w:rsidR="00A37131">
        <w:br/>
        <w:t xml:space="preserve">KPRIET.                                                                                                                  </w:t>
      </w:r>
      <w:r w:rsidR="00A37131">
        <w:t>KPRIET.</w:t>
      </w:r>
      <w:r w:rsidR="00A37131">
        <w:t xml:space="preserve"> </w:t>
      </w:r>
      <w:r>
        <w:br/>
      </w:r>
      <w:r>
        <w:br/>
      </w:r>
      <w:r>
        <w:br/>
      </w:r>
      <w:r>
        <w:rPr>
          <w:b/>
        </w:rPr>
        <w:br/>
      </w:r>
    </w:p>
    <w:p w14:paraId="17EBBDEE" w14:textId="77777777" w:rsidR="00A96D3A" w:rsidRDefault="00000000">
      <w:r>
        <w:br w:type="page"/>
      </w:r>
    </w:p>
    <w:p w14:paraId="49E20404" w14:textId="77777777" w:rsidR="00A96D3A" w:rsidRDefault="00000000">
      <w:pPr>
        <w:spacing w:after="240" w:line="312" w:lineRule="auto"/>
        <w:jc w:val="center"/>
      </w:pPr>
      <w:r>
        <w:rPr>
          <w:b/>
          <w:sz w:val="36"/>
        </w:rPr>
        <w:lastRenderedPageBreak/>
        <w:t>DECLARATION</w:t>
      </w:r>
    </w:p>
    <w:p w14:paraId="7EC0DBE6" w14:textId="56551EE7" w:rsidR="00A96D3A" w:rsidRDefault="00000000">
      <w:r>
        <w:t xml:space="preserve">I hereby declare that the project report entitled "IMAGE CAPTION GENERATOR USING DEEP LEARNING (CNN + LSTM)" submitted to the Department of Artificial Intelligence and Data Science, </w:t>
      </w:r>
      <w:r w:rsidR="005108FE">
        <w:t>KPR Institute of Engineering and Technology</w:t>
      </w:r>
      <w:r>
        <w:t xml:space="preserve">, affiliated to </w:t>
      </w:r>
      <w:r w:rsidR="005108FE">
        <w:t>Anna University</w:t>
      </w:r>
      <w:r>
        <w:t xml:space="preserve">, is a record of original work done by me under the guidance and supervision of </w:t>
      </w:r>
      <w:r w:rsidR="005108FE">
        <w:t>Mrs. Ilakkiya Boopathy, Assistant Professor 1</w:t>
      </w:r>
      <w:r>
        <w:t>, Department of Artificial Intelligence and Data Science.</w:t>
      </w:r>
    </w:p>
    <w:p w14:paraId="47C10D93" w14:textId="77777777" w:rsidR="00A96D3A" w:rsidRDefault="00000000">
      <w:r>
        <w:t>I further declare that this report has not formed the basis for the award of any Degree, Diploma, Associateship, Fellowship, or any other similar title in any other University or Institution.</w:t>
      </w:r>
    </w:p>
    <w:p w14:paraId="5432A687" w14:textId="3DF87CEE" w:rsidR="00A96D3A" w:rsidRDefault="00000000">
      <w:pPr>
        <w:spacing w:before="800"/>
        <w:jc w:val="right"/>
      </w:pPr>
      <w:r>
        <w:t xml:space="preserve">Place: </w:t>
      </w:r>
      <w:r w:rsidR="005108FE">
        <w:t>Coimbatore</w:t>
      </w:r>
      <w:r>
        <w:br/>
        <w:t xml:space="preserve">Date:  </w:t>
      </w:r>
      <w:r w:rsidR="005108FE">
        <w:t>22/10/2026</w:t>
      </w:r>
      <w:r>
        <w:br/>
      </w:r>
      <w:r>
        <w:br/>
      </w:r>
      <w:r>
        <w:br/>
      </w:r>
      <w:r>
        <w:rPr>
          <w:b/>
        </w:rPr>
        <w:br/>
      </w:r>
      <w:r w:rsidR="005108FE">
        <w:rPr>
          <w:b/>
        </w:rPr>
        <w:t xml:space="preserve">BRUNTHA B </w:t>
      </w:r>
      <w:r w:rsidR="005108FE">
        <w:rPr>
          <w:b/>
        </w:rPr>
        <w:t xml:space="preserve">Reg. No: </w:t>
      </w:r>
      <w:r w:rsidR="005108FE">
        <w:rPr>
          <w:b/>
        </w:rPr>
        <w:t>24AD019</w:t>
      </w:r>
      <w:r w:rsidR="005108FE">
        <w:rPr>
          <w:b/>
        </w:rPr>
        <w:br/>
      </w:r>
      <w:r>
        <w:rPr>
          <w:b/>
        </w:rPr>
        <w:t>DEEPAK MOURIYA M</w:t>
      </w:r>
      <w:r w:rsidR="005108FE">
        <w:rPr>
          <w:b/>
        </w:rPr>
        <w:t xml:space="preserve"> </w:t>
      </w:r>
      <w:r>
        <w:rPr>
          <w:b/>
        </w:rPr>
        <w:t xml:space="preserve">Reg. No: </w:t>
      </w:r>
      <w:r w:rsidR="005108FE">
        <w:rPr>
          <w:b/>
        </w:rPr>
        <w:t>24AD026</w:t>
      </w:r>
      <w:r w:rsidR="005108FE">
        <w:rPr>
          <w:b/>
        </w:rPr>
        <w:br/>
        <w:t xml:space="preserve">DHARNISH V </w:t>
      </w:r>
      <w:r w:rsidR="005108FE">
        <w:rPr>
          <w:b/>
        </w:rPr>
        <w:t xml:space="preserve">Reg. No: </w:t>
      </w:r>
      <w:r w:rsidR="005108FE">
        <w:rPr>
          <w:b/>
        </w:rPr>
        <w:t>24AD027</w:t>
      </w:r>
      <w:r w:rsidR="005108FE">
        <w:rPr>
          <w:b/>
        </w:rPr>
        <w:br/>
        <w:t xml:space="preserve">INDHARESAN M S </w:t>
      </w:r>
      <w:r w:rsidR="005108FE">
        <w:rPr>
          <w:b/>
        </w:rPr>
        <w:t xml:space="preserve">Reg. No: </w:t>
      </w:r>
      <w:r w:rsidR="005108FE">
        <w:rPr>
          <w:b/>
        </w:rPr>
        <w:t>24AD046</w:t>
      </w:r>
      <w:r>
        <w:rPr>
          <w:b/>
        </w:rPr>
        <w:br/>
      </w:r>
    </w:p>
    <w:p w14:paraId="362B78FD" w14:textId="77777777" w:rsidR="00A96D3A" w:rsidRDefault="00000000">
      <w:r>
        <w:br w:type="page"/>
      </w:r>
    </w:p>
    <w:p w14:paraId="3CCD439F" w14:textId="77777777" w:rsidR="00A96D3A" w:rsidRDefault="00000000">
      <w:pPr>
        <w:spacing w:after="240" w:line="312" w:lineRule="auto"/>
        <w:jc w:val="center"/>
      </w:pPr>
      <w:r>
        <w:rPr>
          <w:b/>
          <w:sz w:val="36"/>
        </w:rPr>
        <w:lastRenderedPageBreak/>
        <w:t>ACKNOWLEDGEMENT</w:t>
      </w:r>
    </w:p>
    <w:p w14:paraId="29A81011" w14:textId="77777777" w:rsidR="00A96D3A" w:rsidRDefault="00000000">
      <w:r>
        <w:t>First and foremost, I express my profound gratitude to the Almighty for bestowing upon me the strength, determination, and wisdom to complete this project successfully.</w:t>
      </w:r>
    </w:p>
    <w:p w14:paraId="2F7D25D5" w14:textId="65D13D3E" w:rsidR="00A96D3A" w:rsidRDefault="00000000">
      <w:r>
        <w:t xml:space="preserve">I convey my heartfelt thanks to our respected Principal, </w:t>
      </w:r>
      <w:r w:rsidR="005108FE" w:rsidRPr="005108FE">
        <w:t>Dr. AKILA M</w:t>
      </w:r>
      <w:r>
        <w:t xml:space="preserve">, and the Management of </w:t>
      </w:r>
      <w:r w:rsidR="005108FE">
        <w:t>KPR Institute of Engineering and Technology</w:t>
      </w:r>
      <w:r>
        <w:t xml:space="preserve"> for providing excellent computational infrastructure and academic facilities.</w:t>
      </w:r>
    </w:p>
    <w:p w14:paraId="6F21250F" w14:textId="429CD5FA" w:rsidR="00A96D3A" w:rsidRDefault="00000000">
      <w:r>
        <w:t xml:space="preserve">I extend my deepest gratitude to </w:t>
      </w:r>
      <w:r w:rsidR="005108FE" w:rsidRPr="00A37131">
        <w:t>Dr. Manoj Kumar S</w:t>
      </w:r>
      <w:r>
        <w:t>, Head of the Department of Artificial Intelligence and Data Science, for his/her constant encouragement, scholarly suggestions, and administrative support throughout the curriculum.</w:t>
      </w:r>
    </w:p>
    <w:p w14:paraId="659791A1" w14:textId="4E26B4F5" w:rsidR="00A96D3A" w:rsidRDefault="00000000">
      <w:r>
        <w:t xml:space="preserve">I take immense pleasure in expressing my sincere and deep indebtedness to my project supervisor, </w:t>
      </w:r>
      <w:r w:rsidR="005108FE">
        <w:t>Mrs. Ilakkiya Boopathy, Assistant Professor 1</w:t>
      </w:r>
      <w:r>
        <w:t>, Department of AI &amp; DS, whose invaluable guidance, critical reviews, insightful discussions, and continuous technical mentoring made the fruition of this project possible.</w:t>
      </w:r>
    </w:p>
    <w:p w14:paraId="02BABDF6" w14:textId="77777777" w:rsidR="00A96D3A" w:rsidRDefault="00000000">
      <w:r>
        <w:t>Finally, I express my sincere appreciation to the faculty members, laboratory technical staff, my family members, and friends for their enduring patience, moral support, and cooperation during the preparation of this project work.</w:t>
      </w:r>
    </w:p>
    <w:p w14:paraId="51162C21" w14:textId="74A3A594" w:rsidR="00A96D3A" w:rsidRDefault="00000000">
      <w:pPr>
        <w:jc w:val="right"/>
      </w:pPr>
      <w:r>
        <w:rPr>
          <w:b/>
        </w:rPr>
        <w:br/>
      </w:r>
      <w:r w:rsidR="005108FE">
        <w:rPr>
          <w:b/>
        </w:rPr>
        <w:t>BRUNTHA B</w:t>
      </w:r>
      <w:r w:rsidR="005108FE">
        <w:rPr>
          <w:b/>
        </w:rPr>
        <w:br/>
      </w:r>
      <w:r>
        <w:rPr>
          <w:b/>
        </w:rPr>
        <w:t>DEEPAK MOURIYA M</w:t>
      </w:r>
      <w:r w:rsidR="005108FE">
        <w:rPr>
          <w:b/>
        </w:rPr>
        <w:br/>
        <w:t>DHARNISH V</w:t>
      </w:r>
      <w:r w:rsidR="005108FE">
        <w:rPr>
          <w:b/>
        </w:rPr>
        <w:br/>
        <w:t>INDHARESAN M S</w:t>
      </w:r>
      <w:r>
        <w:rPr>
          <w:b/>
        </w:rPr>
        <w:br/>
      </w:r>
    </w:p>
    <w:p w14:paraId="5AA7DCCF" w14:textId="77777777" w:rsidR="00A96D3A" w:rsidRDefault="00000000">
      <w:r>
        <w:br w:type="page"/>
      </w:r>
    </w:p>
    <w:p w14:paraId="74CED47A" w14:textId="77777777" w:rsidR="00A96D3A" w:rsidRDefault="00000000">
      <w:pPr>
        <w:spacing w:after="240" w:line="312" w:lineRule="auto"/>
        <w:jc w:val="center"/>
      </w:pPr>
      <w:r>
        <w:rPr>
          <w:b/>
          <w:sz w:val="36"/>
        </w:rPr>
        <w:lastRenderedPageBreak/>
        <w:t>ABSTRACT</w:t>
      </w:r>
    </w:p>
    <w:p w14:paraId="3DBA4003" w14:textId="77777777" w:rsidR="00A96D3A" w:rsidRDefault="00000000">
      <w:r>
        <w:t>Automatic image caption generation represents a fundamental challenge at the intersection of Computer Vision (CV) and Natural Language Processing (NLP). It requires a computational system to not only detect, localize, and recognize salient objects, spatial interactions, and backgrounds within an image, but also verbalize those visual observations into syntactically valid, semantically coherent natural language sentences. This project designs, implements, and evaluates an end-to-end deep learning framework based on a Convolutional Neural Network (CNN) encoder and a Long Short-Term Memory (LSTM) recurrent decoder, coupled with length-normalized beam search decoding and visual feature library verification.</w:t>
      </w:r>
    </w:p>
    <w:p w14:paraId="2D3677F3" w14:textId="77777777" w:rsidR="00A96D3A" w:rsidRDefault="00000000">
      <w:r>
        <w:t>The system utilizes a pre-trained InceptionV3 architecture trained on ImageNet with its final softmax classification layer detached, extracting a compact 2048-dimensional dense visual embedding from the global average pooling layer. The textual decoding pipeline tokenizes captions, applies pre-padded integer sequence encoding across a vocabulary of 8,769 words, projects tokens into a 256-dimensional semantic embedding space, and models sequential context through a 256-unit LSTM network. The image representation and linguistic state are merged via an element-wise addition feed-forward bridge. To prevent repetitive loops and overly brief sentences during inference, a batched beam search decoding algorithm incorporating Wu et al.'s length-normalization penalty and tri-gram repetition blocking is developed, operating alongside a sub-5-millisecond visual similarity verification index.</w:t>
      </w:r>
    </w:p>
    <w:p w14:paraId="1DA47C59" w14:textId="77777777" w:rsidR="00A96D3A" w:rsidRDefault="00000000">
      <w:r>
        <w:t>The architecture was rigorously trained and evaluated on the benchmark Flickr8k dataset encompassing 8,091 images and 40,458 captions using Adam optimization, ModelCheckpointing, and ReduceLROnPlateau. The system achieved a validation loss of 2.368, a validation accuracy of 45.21%, and BLEU evaluation metrics of BLEU-1: 0.4881, BLEU-2: 0.2788, BLEU-3: 0.1612, and BLEU-4: 0.0949. The complete inference pipeline is deployed behind an interactive, cached Streamlit web dashboard displaying descriptive captions alongside per-caption geometric confidence scores.</w:t>
      </w:r>
    </w:p>
    <w:p w14:paraId="4A43185B" w14:textId="77777777" w:rsidR="00A96D3A" w:rsidRDefault="00000000">
      <w:r>
        <w:rPr>
          <w:b/>
        </w:rPr>
        <w:lastRenderedPageBreak/>
        <w:t xml:space="preserve">Keywords: </w:t>
      </w:r>
      <w:r>
        <w:t>Image Captioning, Deep Learning, Convolutional Neural Networks, InceptionV3, Long Short-Term Memory (LSTM), Beam Search, BLEU Score, Streamlit.</w:t>
      </w:r>
    </w:p>
    <w:p w14:paraId="0B0A337A" w14:textId="77777777" w:rsidR="00A96D3A" w:rsidRDefault="00000000">
      <w:r>
        <w:br w:type="page"/>
      </w:r>
    </w:p>
    <w:p w14:paraId="21658FB0" w14:textId="77777777" w:rsidR="00A96D3A" w:rsidRDefault="00000000">
      <w:pPr>
        <w:spacing w:after="240" w:line="312" w:lineRule="auto"/>
        <w:jc w:val="center"/>
      </w:pPr>
      <w:r>
        <w:rPr>
          <w:b/>
          <w:sz w:val="36"/>
        </w:rPr>
        <w:lastRenderedPageBreak/>
        <w:t>TABLE OF CONTENTS</w:t>
      </w:r>
    </w:p>
    <w:tbl>
      <w:tblPr>
        <w:tblW w:w="0" w:type="auto"/>
        <w:jc w:val="center"/>
        <w:tblLook w:val="04A0" w:firstRow="1" w:lastRow="0" w:firstColumn="1" w:lastColumn="0" w:noHBand="0" w:noVBand="1"/>
      </w:tblPr>
      <w:tblGrid>
        <w:gridCol w:w="7200"/>
        <w:gridCol w:w="1440"/>
      </w:tblGrid>
      <w:tr w:rsidR="00A96D3A" w14:paraId="60C20C75" w14:textId="77777777">
        <w:trPr>
          <w:jc w:val="center"/>
        </w:trPr>
        <w:tc>
          <w:tcPr>
            <w:tcW w:w="7200" w:type="dxa"/>
            <w:shd w:val="clear" w:color="auto" w:fill="1F497D"/>
            <w:tcMar>
              <w:top w:w="120" w:type="dxa"/>
              <w:left w:w="150" w:type="dxa"/>
              <w:bottom w:w="120" w:type="dxa"/>
              <w:right w:w="150" w:type="dxa"/>
            </w:tcMar>
          </w:tcPr>
          <w:p w14:paraId="50460789" w14:textId="77777777" w:rsidR="00A96D3A" w:rsidRDefault="00000000">
            <w:pPr>
              <w:jc w:val="center"/>
            </w:pPr>
            <w:r>
              <w:rPr>
                <w:b/>
                <w:color w:val="FFFFFF"/>
                <w:sz w:val="20"/>
              </w:rPr>
              <w:t>Section / Chapter Title</w:t>
            </w:r>
          </w:p>
        </w:tc>
        <w:tc>
          <w:tcPr>
            <w:tcW w:w="1440" w:type="dxa"/>
            <w:shd w:val="clear" w:color="auto" w:fill="1F497D"/>
            <w:tcMar>
              <w:top w:w="120" w:type="dxa"/>
              <w:left w:w="150" w:type="dxa"/>
              <w:bottom w:w="120" w:type="dxa"/>
              <w:right w:w="150" w:type="dxa"/>
            </w:tcMar>
          </w:tcPr>
          <w:p w14:paraId="299C003E" w14:textId="77777777" w:rsidR="00A96D3A" w:rsidRDefault="00000000">
            <w:pPr>
              <w:jc w:val="center"/>
            </w:pPr>
            <w:r>
              <w:rPr>
                <w:b/>
                <w:color w:val="FFFFFF"/>
                <w:sz w:val="20"/>
              </w:rPr>
              <w:t>Page</w:t>
            </w:r>
          </w:p>
        </w:tc>
      </w:tr>
      <w:tr w:rsidR="00A96D3A" w14:paraId="1EEFA8BD" w14:textId="77777777">
        <w:trPr>
          <w:jc w:val="center"/>
        </w:trPr>
        <w:tc>
          <w:tcPr>
            <w:tcW w:w="7200" w:type="dxa"/>
            <w:shd w:val="clear" w:color="auto" w:fill="FFFFFF"/>
            <w:tcMar>
              <w:top w:w="80" w:type="dxa"/>
              <w:left w:w="120" w:type="dxa"/>
              <w:bottom w:w="80" w:type="dxa"/>
              <w:right w:w="120" w:type="dxa"/>
            </w:tcMar>
          </w:tcPr>
          <w:p w14:paraId="0F64DEB7" w14:textId="77777777" w:rsidR="00A96D3A" w:rsidRDefault="00000000">
            <w:pPr>
              <w:jc w:val="center"/>
            </w:pPr>
            <w:r>
              <w:rPr>
                <w:sz w:val="20"/>
              </w:rPr>
              <w:t>Certificate</w:t>
            </w:r>
          </w:p>
        </w:tc>
        <w:tc>
          <w:tcPr>
            <w:tcW w:w="1440" w:type="dxa"/>
            <w:shd w:val="clear" w:color="auto" w:fill="FFFFFF"/>
            <w:tcMar>
              <w:top w:w="80" w:type="dxa"/>
              <w:left w:w="120" w:type="dxa"/>
              <w:bottom w:w="80" w:type="dxa"/>
              <w:right w:w="120" w:type="dxa"/>
            </w:tcMar>
          </w:tcPr>
          <w:p w14:paraId="2BC0CFC6" w14:textId="77777777" w:rsidR="00A96D3A" w:rsidRDefault="00000000">
            <w:pPr>
              <w:jc w:val="left"/>
            </w:pPr>
            <w:r>
              <w:rPr>
                <w:sz w:val="20"/>
              </w:rPr>
              <w:t>ii</w:t>
            </w:r>
          </w:p>
        </w:tc>
      </w:tr>
      <w:tr w:rsidR="00A96D3A" w14:paraId="7DC9B421" w14:textId="77777777">
        <w:trPr>
          <w:jc w:val="center"/>
        </w:trPr>
        <w:tc>
          <w:tcPr>
            <w:tcW w:w="7200" w:type="dxa"/>
            <w:shd w:val="clear" w:color="auto" w:fill="F2F5F9"/>
            <w:tcMar>
              <w:top w:w="80" w:type="dxa"/>
              <w:left w:w="120" w:type="dxa"/>
              <w:bottom w:w="80" w:type="dxa"/>
              <w:right w:w="120" w:type="dxa"/>
            </w:tcMar>
          </w:tcPr>
          <w:p w14:paraId="6B290AE9" w14:textId="77777777" w:rsidR="00A96D3A" w:rsidRDefault="00000000">
            <w:pPr>
              <w:jc w:val="center"/>
            </w:pPr>
            <w:r>
              <w:rPr>
                <w:sz w:val="20"/>
              </w:rPr>
              <w:t>Declaration</w:t>
            </w:r>
          </w:p>
        </w:tc>
        <w:tc>
          <w:tcPr>
            <w:tcW w:w="1440" w:type="dxa"/>
            <w:shd w:val="clear" w:color="auto" w:fill="F2F5F9"/>
            <w:tcMar>
              <w:top w:w="80" w:type="dxa"/>
              <w:left w:w="120" w:type="dxa"/>
              <w:bottom w:w="80" w:type="dxa"/>
              <w:right w:w="120" w:type="dxa"/>
            </w:tcMar>
          </w:tcPr>
          <w:p w14:paraId="20948BF3" w14:textId="77777777" w:rsidR="00A96D3A" w:rsidRDefault="00000000">
            <w:pPr>
              <w:jc w:val="left"/>
            </w:pPr>
            <w:r>
              <w:rPr>
                <w:sz w:val="20"/>
              </w:rPr>
              <w:t>iii</w:t>
            </w:r>
          </w:p>
        </w:tc>
      </w:tr>
      <w:tr w:rsidR="00A96D3A" w14:paraId="11AE9261" w14:textId="77777777">
        <w:trPr>
          <w:jc w:val="center"/>
        </w:trPr>
        <w:tc>
          <w:tcPr>
            <w:tcW w:w="7200" w:type="dxa"/>
            <w:shd w:val="clear" w:color="auto" w:fill="FFFFFF"/>
            <w:tcMar>
              <w:top w:w="80" w:type="dxa"/>
              <w:left w:w="120" w:type="dxa"/>
              <w:bottom w:w="80" w:type="dxa"/>
              <w:right w:w="120" w:type="dxa"/>
            </w:tcMar>
          </w:tcPr>
          <w:p w14:paraId="3E104170" w14:textId="77777777" w:rsidR="00A96D3A" w:rsidRDefault="00000000">
            <w:pPr>
              <w:jc w:val="center"/>
            </w:pPr>
            <w:r>
              <w:rPr>
                <w:sz w:val="20"/>
              </w:rPr>
              <w:t>Acknowledgement</w:t>
            </w:r>
          </w:p>
        </w:tc>
        <w:tc>
          <w:tcPr>
            <w:tcW w:w="1440" w:type="dxa"/>
            <w:shd w:val="clear" w:color="auto" w:fill="FFFFFF"/>
            <w:tcMar>
              <w:top w:w="80" w:type="dxa"/>
              <w:left w:w="120" w:type="dxa"/>
              <w:bottom w:w="80" w:type="dxa"/>
              <w:right w:w="120" w:type="dxa"/>
            </w:tcMar>
          </w:tcPr>
          <w:p w14:paraId="10AB2B73" w14:textId="77777777" w:rsidR="00A96D3A" w:rsidRDefault="00000000">
            <w:pPr>
              <w:jc w:val="left"/>
            </w:pPr>
            <w:r>
              <w:rPr>
                <w:sz w:val="20"/>
              </w:rPr>
              <w:t>iv</w:t>
            </w:r>
          </w:p>
        </w:tc>
      </w:tr>
      <w:tr w:rsidR="00A96D3A" w14:paraId="0EB10606" w14:textId="77777777">
        <w:trPr>
          <w:jc w:val="center"/>
        </w:trPr>
        <w:tc>
          <w:tcPr>
            <w:tcW w:w="7200" w:type="dxa"/>
            <w:shd w:val="clear" w:color="auto" w:fill="F2F5F9"/>
            <w:tcMar>
              <w:top w:w="80" w:type="dxa"/>
              <w:left w:w="120" w:type="dxa"/>
              <w:bottom w:w="80" w:type="dxa"/>
              <w:right w:w="120" w:type="dxa"/>
            </w:tcMar>
          </w:tcPr>
          <w:p w14:paraId="71323E2B" w14:textId="77777777" w:rsidR="00A96D3A" w:rsidRDefault="00000000">
            <w:pPr>
              <w:jc w:val="center"/>
            </w:pPr>
            <w:r>
              <w:rPr>
                <w:sz w:val="20"/>
              </w:rPr>
              <w:t>Abstract</w:t>
            </w:r>
          </w:p>
        </w:tc>
        <w:tc>
          <w:tcPr>
            <w:tcW w:w="1440" w:type="dxa"/>
            <w:shd w:val="clear" w:color="auto" w:fill="F2F5F9"/>
            <w:tcMar>
              <w:top w:w="80" w:type="dxa"/>
              <w:left w:w="120" w:type="dxa"/>
              <w:bottom w:w="80" w:type="dxa"/>
              <w:right w:w="120" w:type="dxa"/>
            </w:tcMar>
          </w:tcPr>
          <w:p w14:paraId="2F87FAE6" w14:textId="77777777" w:rsidR="00A96D3A" w:rsidRDefault="00000000">
            <w:pPr>
              <w:jc w:val="left"/>
            </w:pPr>
            <w:r>
              <w:rPr>
                <w:sz w:val="20"/>
              </w:rPr>
              <w:t>v</w:t>
            </w:r>
          </w:p>
        </w:tc>
      </w:tr>
      <w:tr w:rsidR="00A96D3A" w14:paraId="5EAE0516" w14:textId="77777777">
        <w:trPr>
          <w:jc w:val="center"/>
        </w:trPr>
        <w:tc>
          <w:tcPr>
            <w:tcW w:w="7200" w:type="dxa"/>
            <w:shd w:val="clear" w:color="auto" w:fill="FFFFFF"/>
            <w:tcMar>
              <w:top w:w="80" w:type="dxa"/>
              <w:left w:w="120" w:type="dxa"/>
              <w:bottom w:w="80" w:type="dxa"/>
              <w:right w:w="120" w:type="dxa"/>
            </w:tcMar>
          </w:tcPr>
          <w:p w14:paraId="3840DE0F" w14:textId="77777777" w:rsidR="00A96D3A" w:rsidRDefault="00000000">
            <w:pPr>
              <w:jc w:val="center"/>
            </w:pPr>
            <w:r>
              <w:rPr>
                <w:sz w:val="20"/>
              </w:rPr>
              <w:t>List of Figures</w:t>
            </w:r>
          </w:p>
        </w:tc>
        <w:tc>
          <w:tcPr>
            <w:tcW w:w="1440" w:type="dxa"/>
            <w:shd w:val="clear" w:color="auto" w:fill="FFFFFF"/>
            <w:tcMar>
              <w:top w:w="80" w:type="dxa"/>
              <w:left w:w="120" w:type="dxa"/>
              <w:bottom w:w="80" w:type="dxa"/>
              <w:right w:w="120" w:type="dxa"/>
            </w:tcMar>
          </w:tcPr>
          <w:p w14:paraId="2B93C309" w14:textId="77777777" w:rsidR="00A96D3A" w:rsidRDefault="00000000">
            <w:pPr>
              <w:jc w:val="left"/>
            </w:pPr>
            <w:r>
              <w:rPr>
                <w:sz w:val="20"/>
              </w:rPr>
              <w:t>viii</w:t>
            </w:r>
          </w:p>
        </w:tc>
      </w:tr>
      <w:tr w:rsidR="00A96D3A" w14:paraId="6F94508F" w14:textId="77777777">
        <w:trPr>
          <w:jc w:val="center"/>
        </w:trPr>
        <w:tc>
          <w:tcPr>
            <w:tcW w:w="7200" w:type="dxa"/>
            <w:shd w:val="clear" w:color="auto" w:fill="F2F5F9"/>
            <w:tcMar>
              <w:top w:w="80" w:type="dxa"/>
              <w:left w:w="120" w:type="dxa"/>
              <w:bottom w:w="80" w:type="dxa"/>
              <w:right w:w="120" w:type="dxa"/>
            </w:tcMar>
          </w:tcPr>
          <w:p w14:paraId="55060E82" w14:textId="77777777" w:rsidR="00A96D3A" w:rsidRDefault="00000000">
            <w:pPr>
              <w:jc w:val="center"/>
            </w:pPr>
            <w:r>
              <w:rPr>
                <w:sz w:val="20"/>
              </w:rPr>
              <w:t>List of Tables</w:t>
            </w:r>
          </w:p>
        </w:tc>
        <w:tc>
          <w:tcPr>
            <w:tcW w:w="1440" w:type="dxa"/>
            <w:shd w:val="clear" w:color="auto" w:fill="F2F5F9"/>
            <w:tcMar>
              <w:top w:w="80" w:type="dxa"/>
              <w:left w:w="120" w:type="dxa"/>
              <w:bottom w:w="80" w:type="dxa"/>
              <w:right w:w="120" w:type="dxa"/>
            </w:tcMar>
          </w:tcPr>
          <w:p w14:paraId="6467722F" w14:textId="77777777" w:rsidR="00A96D3A" w:rsidRDefault="00000000">
            <w:pPr>
              <w:jc w:val="left"/>
            </w:pPr>
            <w:r>
              <w:rPr>
                <w:sz w:val="20"/>
              </w:rPr>
              <w:t>ix</w:t>
            </w:r>
          </w:p>
        </w:tc>
      </w:tr>
      <w:tr w:rsidR="00A96D3A" w14:paraId="2D267AA2" w14:textId="77777777">
        <w:trPr>
          <w:jc w:val="center"/>
        </w:trPr>
        <w:tc>
          <w:tcPr>
            <w:tcW w:w="7200" w:type="dxa"/>
            <w:shd w:val="clear" w:color="auto" w:fill="FFFFFF"/>
            <w:tcMar>
              <w:top w:w="80" w:type="dxa"/>
              <w:left w:w="120" w:type="dxa"/>
              <w:bottom w:w="80" w:type="dxa"/>
              <w:right w:w="120" w:type="dxa"/>
            </w:tcMar>
          </w:tcPr>
          <w:p w14:paraId="27E375D6" w14:textId="77777777" w:rsidR="00A96D3A" w:rsidRDefault="00000000">
            <w:pPr>
              <w:jc w:val="center"/>
            </w:pPr>
            <w:r>
              <w:rPr>
                <w:sz w:val="20"/>
              </w:rPr>
              <w:t>List of Abbreviations</w:t>
            </w:r>
          </w:p>
        </w:tc>
        <w:tc>
          <w:tcPr>
            <w:tcW w:w="1440" w:type="dxa"/>
            <w:shd w:val="clear" w:color="auto" w:fill="FFFFFF"/>
            <w:tcMar>
              <w:top w:w="80" w:type="dxa"/>
              <w:left w:w="120" w:type="dxa"/>
              <w:bottom w:w="80" w:type="dxa"/>
              <w:right w:w="120" w:type="dxa"/>
            </w:tcMar>
          </w:tcPr>
          <w:p w14:paraId="5C2C5E32" w14:textId="77777777" w:rsidR="00A96D3A" w:rsidRDefault="00000000">
            <w:pPr>
              <w:jc w:val="left"/>
            </w:pPr>
            <w:r>
              <w:rPr>
                <w:sz w:val="20"/>
              </w:rPr>
              <w:t>x</w:t>
            </w:r>
          </w:p>
        </w:tc>
      </w:tr>
      <w:tr w:rsidR="00A96D3A" w14:paraId="1CC7607F" w14:textId="77777777">
        <w:trPr>
          <w:jc w:val="center"/>
        </w:trPr>
        <w:tc>
          <w:tcPr>
            <w:tcW w:w="7200" w:type="dxa"/>
            <w:shd w:val="clear" w:color="auto" w:fill="F2F5F9"/>
            <w:tcMar>
              <w:top w:w="80" w:type="dxa"/>
              <w:left w:w="120" w:type="dxa"/>
              <w:bottom w:w="80" w:type="dxa"/>
              <w:right w:w="120" w:type="dxa"/>
            </w:tcMar>
          </w:tcPr>
          <w:p w14:paraId="383B63DB" w14:textId="77777777" w:rsidR="00A96D3A" w:rsidRDefault="00000000">
            <w:pPr>
              <w:jc w:val="center"/>
            </w:pPr>
            <w:r>
              <w:rPr>
                <w:sz w:val="20"/>
              </w:rPr>
              <w:t>List of Symbols</w:t>
            </w:r>
          </w:p>
        </w:tc>
        <w:tc>
          <w:tcPr>
            <w:tcW w:w="1440" w:type="dxa"/>
            <w:shd w:val="clear" w:color="auto" w:fill="F2F5F9"/>
            <w:tcMar>
              <w:top w:w="80" w:type="dxa"/>
              <w:left w:w="120" w:type="dxa"/>
              <w:bottom w:w="80" w:type="dxa"/>
              <w:right w:w="120" w:type="dxa"/>
            </w:tcMar>
          </w:tcPr>
          <w:p w14:paraId="59729B94" w14:textId="77777777" w:rsidR="00A96D3A" w:rsidRDefault="00000000">
            <w:pPr>
              <w:jc w:val="left"/>
            </w:pPr>
            <w:r>
              <w:rPr>
                <w:sz w:val="20"/>
              </w:rPr>
              <w:t>xi</w:t>
            </w:r>
          </w:p>
        </w:tc>
      </w:tr>
      <w:tr w:rsidR="00A96D3A" w14:paraId="7AD55F64" w14:textId="77777777">
        <w:trPr>
          <w:jc w:val="center"/>
        </w:trPr>
        <w:tc>
          <w:tcPr>
            <w:tcW w:w="7200" w:type="dxa"/>
            <w:shd w:val="clear" w:color="auto" w:fill="FFFFFF"/>
            <w:tcMar>
              <w:top w:w="80" w:type="dxa"/>
              <w:left w:w="120" w:type="dxa"/>
              <w:bottom w:w="80" w:type="dxa"/>
              <w:right w:w="120" w:type="dxa"/>
            </w:tcMar>
          </w:tcPr>
          <w:p w14:paraId="27CDB8E9" w14:textId="77777777" w:rsidR="00A96D3A" w:rsidRDefault="00000000">
            <w:pPr>
              <w:jc w:val="center"/>
            </w:pPr>
            <w:r>
              <w:rPr>
                <w:sz w:val="20"/>
              </w:rPr>
              <w:t>CHAPTER 1: INTRODUCTION</w:t>
            </w:r>
          </w:p>
        </w:tc>
        <w:tc>
          <w:tcPr>
            <w:tcW w:w="1440" w:type="dxa"/>
            <w:shd w:val="clear" w:color="auto" w:fill="FFFFFF"/>
            <w:tcMar>
              <w:top w:w="80" w:type="dxa"/>
              <w:left w:w="120" w:type="dxa"/>
              <w:bottom w:w="80" w:type="dxa"/>
              <w:right w:w="120" w:type="dxa"/>
            </w:tcMar>
          </w:tcPr>
          <w:p w14:paraId="1A3B9525" w14:textId="77777777" w:rsidR="00A96D3A" w:rsidRDefault="00000000">
            <w:pPr>
              <w:jc w:val="left"/>
            </w:pPr>
            <w:r>
              <w:rPr>
                <w:sz w:val="20"/>
              </w:rPr>
              <w:t>1</w:t>
            </w:r>
          </w:p>
        </w:tc>
      </w:tr>
      <w:tr w:rsidR="00A96D3A" w14:paraId="6AE561A4" w14:textId="77777777">
        <w:trPr>
          <w:jc w:val="center"/>
        </w:trPr>
        <w:tc>
          <w:tcPr>
            <w:tcW w:w="7200" w:type="dxa"/>
            <w:shd w:val="clear" w:color="auto" w:fill="F2F5F9"/>
            <w:tcMar>
              <w:top w:w="80" w:type="dxa"/>
              <w:left w:w="120" w:type="dxa"/>
              <w:bottom w:w="80" w:type="dxa"/>
              <w:right w:w="120" w:type="dxa"/>
            </w:tcMar>
          </w:tcPr>
          <w:p w14:paraId="66B96CF2" w14:textId="77777777" w:rsidR="00A96D3A" w:rsidRDefault="00000000">
            <w:pPr>
              <w:jc w:val="center"/>
            </w:pPr>
            <w:r>
              <w:rPr>
                <w:sz w:val="20"/>
              </w:rPr>
              <w:t xml:space="preserve">    1.1 Project Domain Overview</w:t>
            </w:r>
          </w:p>
        </w:tc>
        <w:tc>
          <w:tcPr>
            <w:tcW w:w="1440" w:type="dxa"/>
            <w:shd w:val="clear" w:color="auto" w:fill="F2F5F9"/>
            <w:tcMar>
              <w:top w:w="80" w:type="dxa"/>
              <w:left w:w="120" w:type="dxa"/>
              <w:bottom w:w="80" w:type="dxa"/>
              <w:right w:w="120" w:type="dxa"/>
            </w:tcMar>
          </w:tcPr>
          <w:p w14:paraId="72957639" w14:textId="77777777" w:rsidR="00A96D3A" w:rsidRDefault="00000000">
            <w:pPr>
              <w:jc w:val="left"/>
            </w:pPr>
            <w:r>
              <w:rPr>
                <w:sz w:val="20"/>
              </w:rPr>
              <w:t>1</w:t>
            </w:r>
          </w:p>
        </w:tc>
      </w:tr>
      <w:tr w:rsidR="00A96D3A" w14:paraId="274EA036" w14:textId="77777777">
        <w:trPr>
          <w:jc w:val="center"/>
        </w:trPr>
        <w:tc>
          <w:tcPr>
            <w:tcW w:w="7200" w:type="dxa"/>
            <w:shd w:val="clear" w:color="auto" w:fill="FFFFFF"/>
            <w:tcMar>
              <w:top w:w="80" w:type="dxa"/>
              <w:left w:w="120" w:type="dxa"/>
              <w:bottom w:w="80" w:type="dxa"/>
              <w:right w:w="120" w:type="dxa"/>
            </w:tcMar>
          </w:tcPr>
          <w:p w14:paraId="7CDFB102" w14:textId="77777777" w:rsidR="00A96D3A" w:rsidRDefault="00000000">
            <w:pPr>
              <w:jc w:val="center"/>
            </w:pPr>
            <w:r>
              <w:rPr>
                <w:sz w:val="20"/>
              </w:rPr>
              <w:t xml:space="preserve">    1.2 Background and Context</w:t>
            </w:r>
          </w:p>
        </w:tc>
        <w:tc>
          <w:tcPr>
            <w:tcW w:w="1440" w:type="dxa"/>
            <w:shd w:val="clear" w:color="auto" w:fill="FFFFFF"/>
            <w:tcMar>
              <w:top w:w="80" w:type="dxa"/>
              <w:left w:w="120" w:type="dxa"/>
              <w:bottom w:w="80" w:type="dxa"/>
              <w:right w:w="120" w:type="dxa"/>
            </w:tcMar>
          </w:tcPr>
          <w:p w14:paraId="2C96913D" w14:textId="77777777" w:rsidR="00A96D3A" w:rsidRDefault="00000000">
            <w:pPr>
              <w:jc w:val="left"/>
            </w:pPr>
            <w:r>
              <w:rPr>
                <w:sz w:val="20"/>
              </w:rPr>
              <w:t>2</w:t>
            </w:r>
          </w:p>
        </w:tc>
      </w:tr>
      <w:tr w:rsidR="00A96D3A" w14:paraId="26617567" w14:textId="77777777">
        <w:trPr>
          <w:jc w:val="center"/>
        </w:trPr>
        <w:tc>
          <w:tcPr>
            <w:tcW w:w="7200" w:type="dxa"/>
            <w:shd w:val="clear" w:color="auto" w:fill="F2F5F9"/>
            <w:tcMar>
              <w:top w:w="80" w:type="dxa"/>
              <w:left w:w="120" w:type="dxa"/>
              <w:bottom w:w="80" w:type="dxa"/>
              <w:right w:w="120" w:type="dxa"/>
            </w:tcMar>
          </w:tcPr>
          <w:p w14:paraId="0E65034C" w14:textId="77777777" w:rsidR="00A96D3A" w:rsidRDefault="00000000">
            <w:pPr>
              <w:jc w:val="center"/>
            </w:pPr>
            <w:r>
              <w:rPr>
                <w:sz w:val="20"/>
              </w:rPr>
              <w:t xml:space="preserve">    1.3 Problem Statement</w:t>
            </w:r>
          </w:p>
        </w:tc>
        <w:tc>
          <w:tcPr>
            <w:tcW w:w="1440" w:type="dxa"/>
            <w:shd w:val="clear" w:color="auto" w:fill="F2F5F9"/>
            <w:tcMar>
              <w:top w:w="80" w:type="dxa"/>
              <w:left w:w="120" w:type="dxa"/>
              <w:bottom w:w="80" w:type="dxa"/>
              <w:right w:w="120" w:type="dxa"/>
            </w:tcMar>
          </w:tcPr>
          <w:p w14:paraId="543C3F9E" w14:textId="77777777" w:rsidR="00A96D3A" w:rsidRDefault="00000000">
            <w:pPr>
              <w:jc w:val="left"/>
            </w:pPr>
            <w:r>
              <w:rPr>
                <w:sz w:val="20"/>
              </w:rPr>
              <w:t>3</w:t>
            </w:r>
          </w:p>
        </w:tc>
      </w:tr>
      <w:tr w:rsidR="00A96D3A" w14:paraId="08C5A502" w14:textId="77777777">
        <w:trPr>
          <w:jc w:val="center"/>
        </w:trPr>
        <w:tc>
          <w:tcPr>
            <w:tcW w:w="7200" w:type="dxa"/>
            <w:shd w:val="clear" w:color="auto" w:fill="FFFFFF"/>
            <w:tcMar>
              <w:top w:w="80" w:type="dxa"/>
              <w:left w:w="120" w:type="dxa"/>
              <w:bottom w:w="80" w:type="dxa"/>
              <w:right w:w="120" w:type="dxa"/>
            </w:tcMar>
          </w:tcPr>
          <w:p w14:paraId="03E1C491" w14:textId="77777777" w:rsidR="00A96D3A" w:rsidRDefault="00000000">
            <w:pPr>
              <w:jc w:val="center"/>
            </w:pPr>
            <w:r>
              <w:rPr>
                <w:sz w:val="20"/>
              </w:rPr>
              <w:t xml:space="preserve">    1.4 Motivation</w:t>
            </w:r>
          </w:p>
        </w:tc>
        <w:tc>
          <w:tcPr>
            <w:tcW w:w="1440" w:type="dxa"/>
            <w:shd w:val="clear" w:color="auto" w:fill="FFFFFF"/>
            <w:tcMar>
              <w:top w:w="80" w:type="dxa"/>
              <w:left w:w="120" w:type="dxa"/>
              <w:bottom w:w="80" w:type="dxa"/>
              <w:right w:w="120" w:type="dxa"/>
            </w:tcMar>
          </w:tcPr>
          <w:p w14:paraId="073EA17B" w14:textId="77777777" w:rsidR="00A96D3A" w:rsidRDefault="00000000">
            <w:pPr>
              <w:jc w:val="left"/>
            </w:pPr>
            <w:r>
              <w:rPr>
                <w:sz w:val="20"/>
              </w:rPr>
              <w:t>4</w:t>
            </w:r>
          </w:p>
        </w:tc>
      </w:tr>
      <w:tr w:rsidR="00A96D3A" w14:paraId="026CCF39" w14:textId="77777777">
        <w:trPr>
          <w:jc w:val="center"/>
        </w:trPr>
        <w:tc>
          <w:tcPr>
            <w:tcW w:w="7200" w:type="dxa"/>
            <w:shd w:val="clear" w:color="auto" w:fill="F2F5F9"/>
            <w:tcMar>
              <w:top w:w="80" w:type="dxa"/>
              <w:left w:w="120" w:type="dxa"/>
              <w:bottom w:w="80" w:type="dxa"/>
              <w:right w:w="120" w:type="dxa"/>
            </w:tcMar>
          </w:tcPr>
          <w:p w14:paraId="2157EF7B" w14:textId="77777777" w:rsidR="00A96D3A" w:rsidRDefault="00000000">
            <w:pPr>
              <w:jc w:val="center"/>
            </w:pPr>
            <w:r>
              <w:rPr>
                <w:sz w:val="20"/>
              </w:rPr>
              <w:t xml:space="preserve">    1.5 Existing Challenges</w:t>
            </w:r>
          </w:p>
        </w:tc>
        <w:tc>
          <w:tcPr>
            <w:tcW w:w="1440" w:type="dxa"/>
            <w:shd w:val="clear" w:color="auto" w:fill="F2F5F9"/>
            <w:tcMar>
              <w:top w:w="80" w:type="dxa"/>
              <w:left w:w="120" w:type="dxa"/>
              <w:bottom w:w="80" w:type="dxa"/>
              <w:right w:w="120" w:type="dxa"/>
            </w:tcMar>
          </w:tcPr>
          <w:p w14:paraId="458B0C89" w14:textId="77777777" w:rsidR="00A96D3A" w:rsidRDefault="00000000">
            <w:pPr>
              <w:jc w:val="left"/>
            </w:pPr>
            <w:r>
              <w:rPr>
                <w:sz w:val="20"/>
              </w:rPr>
              <w:t>5</w:t>
            </w:r>
          </w:p>
        </w:tc>
      </w:tr>
      <w:tr w:rsidR="00A96D3A" w14:paraId="7510864C" w14:textId="77777777">
        <w:trPr>
          <w:jc w:val="center"/>
        </w:trPr>
        <w:tc>
          <w:tcPr>
            <w:tcW w:w="7200" w:type="dxa"/>
            <w:shd w:val="clear" w:color="auto" w:fill="FFFFFF"/>
            <w:tcMar>
              <w:top w:w="80" w:type="dxa"/>
              <w:left w:w="120" w:type="dxa"/>
              <w:bottom w:w="80" w:type="dxa"/>
              <w:right w:w="120" w:type="dxa"/>
            </w:tcMar>
          </w:tcPr>
          <w:p w14:paraId="23565CF4" w14:textId="77777777" w:rsidR="00A96D3A" w:rsidRDefault="00000000">
            <w:pPr>
              <w:jc w:val="center"/>
            </w:pPr>
            <w:r>
              <w:rPr>
                <w:sz w:val="20"/>
              </w:rPr>
              <w:t xml:space="preserve">    1.6 Project Aim and Objectives</w:t>
            </w:r>
          </w:p>
        </w:tc>
        <w:tc>
          <w:tcPr>
            <w:tcW w:w="1440" w:type="dxa"/>
            <w:shd w:val="clear" w:color="auto" w:fill="FFFFFF"/>
            <w:tcMar>
              <w:top w:w="80" w:type="dxa"/>
              <w:left w:w="120" w:type="dxa"/>
              <w:bottom w:w="80" w:type="dxa"/>
              <w:right w:w="120" w:type="dxa"/>
            </w:tcMar>
          </w:tcPr>
          <w:p w14:paraId="4338CCAB" w14:textId="77777777" w:rsidR="00A96D3A" w:rsidRDefault="00000000">
            <w:pPr>
              <w:jc w:val="left"/>
            </w:pPr>
            <w:r>
              <w:rPr>
                <w:sz w:val="20"/>
              </w:rPr>
              <w:t>6</w:t>
            </w:r>
          </w:p>
        </w:tc>
      </w:tr>
      <w:tr w:rsidR="00A96D3A" w14:paraId="051FBEE7" w14:textId="77777777">
        <w:trPr>
          <w:jc w:val="center"/>
        </w:trPr>
        <w:tc>
          <w:tcPr>
            <w:tcW w:w="7200" w:type="dxa"/>
            <w:shd w:val="clear" w:color="auto" w:fill="F2F5F9"/>
            <w:tcMar>
              <w:top w:w="80" w:type="dxa"/>
              <w:left w:w="120" w:type="dxa"/>
              <w:bottom w:w="80" w:type="dxa"/>
              <w:right w:w="120" w:type="dxa"/>
            </w:tcMar>
          </w:tcPr>
          <w:p w14:paraId="15FD0B12" w14:textId="77777777" w:rsidR="00A96D3A" w:rsidRDefault="00000000">
            <w:pPr>
              <w:jc w:val="center"/>
            </w:pPr>
            <w:r>
              <w:rPr>
                <w:sz w:val="20"/>
              </w:rPr>
              <w:t xml:space="preserve">    1.7 Scope of the Project</w:t>
            </w:r>
          </w:p>
        </w:tc>
        <w:tc>
          <w:tcPr>
            <w:tcW w:w="1440" w:type="dxa"/>
            <w:shd w:val="clear" w:color="auto" w:fill="F2F5F9"/>
            <w:tcMar>
              <w:top w:w="80" w:type="dxa"/>
              <w:left w:w="120" w:type="dxa"/>
              <w:bottom w:w="80" w:type="dxa"/>
              <w:right w:w="120" w:type="dxa"/>
            </w:tcMar>
          </w:tcPr>
          <w:p w14:paraId="279E75F3" w14:textId="77777777" w:rsidR="00A96D3A" w:rsidRDefault="00000000">
            <w:pPr>
              <w:jc w:val="left"/>
            </w:pPr>
            <w:r>
              <w:rPr>
                <w:sz w:val="20"/>
              </w:rPr>
              <w:t>7</w:t>
            </w:r>
          </w:p>
        </w:tc>
      </w:tr>
      <w:tr w:rsidR="00A96D3A" w14:paraId="0FC7845C" w14:textId="77777777">
        <w:trPr>
          <w:jc w:val="center"/>
        </w:trPr>
        <w:tc>
          <w:tcPr>
            <w:tcW w:w="7200" w:type="dxa"/>
            <w:shd w:val="clear" w:color="auto" w:fill="FFFFFF"/>
            <w:tcMar>
              <w:top w:w="80" w:type="dxa"/>
              <w:left w:w="120" w:type="dxa"/>
              <w:bottom w:w="80" w:type="dxa"/>
              <w:right w:w="120" w:type="dxa"/>
            </w:tcMar>
          </w:tcPr>
          <w:p w14:paraId="2DEB4C4E" w14:textId="77777777" w:rsidR="00A96D3A" w:rsidRDefault="00000000">
            <w:pPr>
              <w:jc w:val="center"/>
            </w:pPr>
            <w:r>
              <w:rPr>
                <w:sz w:val="20"/>
              </w:rPr>
              <w:t xml:space="preserve">    1.8 Significance and Benefits</w:t>
            </w:r>
          </w:p>
        </w:tc>
        <w:tc>
          <w:tcPr>
            <w:tcW w:w="1440" w:type="dxa"/>
            <w:shd w:val="clear" w:color="auto" w:fill="FFFFFF"/>
            <w:tcMar>
              <w:top w:w="80" w:type="dxa"/>
              <w:left w:w="120" w:type="dxa"/>
              <w:bottom w:w="80" w:type="dxa"/>
              <w:right w:w="120" w:type="dxa"/>
            </w:tcMar>
          </w:tcPr>
          <w:p w14:paraId="36DB2281" w14:textId="77777777" w:rsidR="00A96D3A" w:rsidRDefault="00000000">
            <w:pPr>
              <w:jc w:val="left"/>
            </w:pPr>
            <w:r>
              <w:rPr>
                <w:sz w:val="20"/>
              </w:rPr>
              <w:t>8</w:t>
            </w:r>
          </w:p>
        </w:tc>
      </w:tr>
      <w:tr w:rsidR="00A96D3A" w14:paraId="64F15B6E" w14:textId="77777777">
        <w:trPr>
          <w:jc w:val="center"/>
        </w:trPr>
        <w:tc>
          <w:tcPr>
            <w:tcW w:w="7200" w:type="dxa"/>
            <w:shd w:val="clear" w:color="auto" w:fill="F2F5F9"/>
            <w:tcMar>
              <w:top w:w="80" w:type="dxa"/>
              <w:left w:w="120" w:type="dxa"/>
              <w:bottom w:w="80" w:type="dxa"/>
              <w:right w:w="120" w:type="dxa"/>
            </w:tcMar>
          </w:tcPr>
          <w:p w14:paraId="742D7A8F" w14:textId="77777777" w:rsidR="00A96D3A" w:rsidRDefault="00000000">
            <w:pPr>
              <w:jc w:val="center"/>
            </w:pPr>
            <w:r>
              <w:rPr>
                <w:sz w:val="20"/>
              </w:rPr>
              <w:t xml:space="preserve">    1.9 Proposed Solution Overview</w:t>
            </w:r>
          </w:p>
        </w:tc>
        <w:tc>
          <w:tcPr>
            <w:tcW w:w="1440" w:type="dxa"/>
            <w:shd w:val="clear" w:color="auto" w:fill="F2F5F9"/>
            <w:tcMar>
              <w:top w:w="80" w:type="dxa"/>
              <w:left w:w="120" w:type="dxa"/>
              <w:bottom w:w="80" w:type="dxa"/>
              <w:right w:w="120" w:type="dxa"/>
            </w:tcMar>
          </w:tcPr>
          <w:p w14:paraId="0FC3C88C" w14:textId="77777777" w:rsidR="00A96D3A" w:rsidRDefault="00000000">
            <w:pPr>
              <w:jc w:val="left"/>
            </w:pPr>
            <w:r>
              <w:rPr>
                <w:sz w:val="20"/>
              </w:rPr>
              <w:t>9</w:t>
            </w:r>
          </w:p>
        </w:tc>
      </w:tr>
      <w:tr w:rsidR="00A96D3A" w14:paraId="6B7E6911" w14:textId="77777777">
        <w:trPr>
          <w:jc w:val="center"/>
        </w:trPr>
        <w:tc>
          <w:tcPr>
            <w:tcW w:w="7200" w:type="dxa"/>
            <w:shd w:val="clear" w:color="auto" w:fill="FFFFFF"/>
            <w:tcMar>
              <w:top w:w="80" w:type="dxa"/>
              <w:left w:w="120" w:type="dxa"/>
              <w:bottom w:w="80" w:type="dxa"/>
              <w:right w:w="120" w:type="dxa"/>
            </w:tcMar>
          </w:tcPr>
          <w:p w14:paraId="1A4D6A1F" w14:textId="77777777" w:rsidR="00A96D3A" w:rsidRDefault="00000000">
            <w:pPr>
              <w:jc w:val="center"/>
            </w:pPr>
            <w:r>
              <w:rPr>
                <w:sz w:val="20"/>
              </w:rPr>
              <w:lastRenderedPageBreak/>
              <w:t xml:space="preserve">    1.10 Organization of the Report</w:t>
            </w:r>
          </w:p>
        </w:tc>
        <w:tc>
          <w:tcPr>
            <w:tcW w:w="1440" w:type="dxa"/>
            <w:shd w:val="clear" w:color="auto" w:fill="FFFFFF"/>
            <w:tcMar>
              <w:top w:w="80" w:type="dxa"/>
              <w:left w:w="120" w:type="dxa"/>
              <w:bottom w:w="80" w:type="dxa"/>
              <w:right w:w="120" w:type="dxa"/>
            </w:tcMar>
          </w:tcPr>
          <w:p w14:paraId="26ECF4F7" w14:textId="77777777" w:rsidR="00A96D3A" w:rsidRDefault="00000000">
            <w:pPr>
              <w:jc w:val="left"/>
            </w:pPr>
            <w:r>
              <w:rPr>
                <w:sz w:val="20"/>
              </w:rPr>
              <w:t>10</w:t>
            </w:r>
          </w:p>
        </w:tc>
      </w:tr>
      <w:tr w:rsidR="00A96D3A" w14:paraId="31BE4118" w14:textId="77777777">
        <w:trPr>
          <w:jc w:val="center"/>
        </w:trPr>
        <w:tc>
          <w:tcPr>
            <w:tcW w:w="7200" w:type="dxa"/>
            <w:shd w:val="clear" w:color="auto" w:fill="F2F5F9"/>
            <w:tcMar>
              <w:top w:w="80" w:type="dxa"/>
              <w:left w:w="120" w:type="dxa"/>
              <w:bottom w:w="80" w:type="dxa"/>
              <w:right w:w="120" w:type="dxa"/>
            </w:tcMar>
          </w:tcPr>
          <w:p w14:paraId="6B919A00" w14:textId="77777777" w:rsidR="00A96D3A" w:rsidRDefault="00000000">
            <w:pPr>
              <w:jc w:val="center"/>
            </w:pPr>
            <w:r>
              <w:rPr>
                <w:sz w:val="20"/>
              </w:rPr>
              <w:t>CHAPTER 2: LITERATURE REVIEW</w:t>
            </w:r>
          </w:p>
        </w:tc>
        <w:tc>
          <w:tcPr>
            <w:tcW w:w="1440" w:type="dxa"/>
            <w:shd w:val="clear" w:color="auto" w:fill="F2F5F9"/>
            <w:tcMar>
              <w:top w:w="80" w:type="dxa"/>
              <w:left w:w="120" w:type="dxa"/>
              <w:bottom w:w="80" w:type="dxa"/>
              <w:right w:w="120" w:type="dxa"/>
            </w:tcMar>
          </w:tcPr>
          <w:p w14:paraId="4BCDD056" w14:textId="77777777" w:rsidR="00A96D3A" w:rsidRDefault="00000000">
            <w:pPr>
              <w:jc w:val="left"/>
            </w:pPr>
            <w:r>
              <w:rPr>
                <w:sz w:val="20"/>
              </w:rPr>
              <w:t>11</w:t>
            </w:r>
          </w:p>
        </w:tc>
      </w:tr>
      <w:tr w:rsidR="00A96D3A" w14:paraId="6FBA04A4" w14:textId="77777777">
        <w:trPr>
          <w:jc w:val="center"/>
        </w:trPr>
        <w:tc>
          <w:tcPr>
            <w:tcW w:w="7200" w:type="dxa"/>
            <w:shd w:val="clear" w:color="auto" w:fill="FFFFFF"/>
            <w:tcMar>
              <w:top w:w="80" w:type="dxa"/>
              <w:left w:w="120" w:type="dxa"/>
              <w:bottom w:w="80" w:type="dxa"/>
              <w:right w:w="120" w:type="dxa"/>
            </w:tcMar>
          </w:tcPr>
          <w:p w14:paraId="6AD404FE" w14:textId="77777777" w:rsidR="00A96D3A" w:rsidRDefault="00000000">
            <w:pPr>
              <w:jc w:val="center"/>
            </w:pPr>
            <w:r>
              <w:rPr>
                <w:sz w:val="20"/>
              </w:rPr>
              <w:t xml:space="preserve">    2.1 Evolutionary Paradigms in Image Captioning</w:t>
            </w:r>
          </w:p>
        </w:tc>
        <w:tc>
          <w:tcPr>
            <w:tcW w:w="1440" w:type="dxa"/>
            <w:shd w:val="clear" w:color="auto" w:fill="FFFFFF"/>
            <w:tcMar>
              <w:top w:w="80" w:type="dxa"/>
              <w:left w:w="120" w:type="dxa"/>
              <w:bottom w:w="80" w:type="dxa"/>
              <w:right w:w="120" w:type="dxa"/>
            </w:tcMar>
          </w:tcPr>
          <w:p w14:paraId="62D064DB" w14:textId="77777777" w:rsidR="00A96D3A" w:rsidRDefault="00000000">
            <w:pPr>
              <w:jc w:val="left"/>
            </w:pPr>
            <w:r>
              <w:rPr>
                <w:sz w:val="20"/>
              </w:rPr>
              <w:t>11</w:t>
            </w:r>
          </w:p>
        </w:tc>
      </w:tr>
      <w:tr w:rsidR="00A96D3A" w14:paraId="0446D6CA" w14:textId="77777777">
        <w:trPr>
          <w:jc w:val="center"/>
        </w:trPr>
        <w:tc>
          <w:tcPr>
            <w:tcW w:w="7200" w:type="dxa"/>
            <w:shd w:val="clear" w:color="auto" w:fill="F2F5F9"/>
            <w:tcMar>
              <w:top w:w="80" w:type="dxa"/>
              <w:left w:w="120" w:type="dxa"/>
              <w:bottom w:w="80" w:type="dxa"/>
              <w:right w:w="120" w:type="dxa"/>
            </w:tcMar>
          </w:tcPr>
          <w:p w14:paraId="4E50F4AC" w14:textId="77777777" w:rsidR="00A96D3A" w:rsidRDefault="00000000">
            <w:pPr>
              <w:jc w:val="center"/>
            </w:pPr>
            <w:r>
              <w:rPr>
                <w:sz w:val="20"/>
              </w:rPr>
              <w:t xml:space="preserve">    2.2 Review of Seminal Literature</w:t>
            </w:r>
          </w:p>
        </w:tc>
        <w:tc>
          <w:tcPr>
            <w:tcW w:w="1440" w:type="dxa"/>
            <w:shd w:val="clear" w:color="auto" w:fill="F2F5F9"/>
            <w:tcMar>
              <w:top w:w="80" w:type="dxa"/>
              <w:left w:w="120" w:type="dxa"/>
              <w:bottom w:w="80" w:type="dxa"/>
              <w:right w:w="120" w:type="dxa"/>
            </w:tcMar>
          </w:tcPr>
          <w:p w14:paraId="12C7564F" w14:textId="77777777" w:rsidR="00A96D3A" w:rsidRDefault="00000000">
            <w:pPr>
              <w:jc w:val="left"/>
            </w:pPr>
            <w:r>
              <w:rPr>
                <w:sz w:val="20"/>
              </w:rPr>
              <w:t>12</w:t>
            </w:r>
          </w:p>
        </w:tc>
      </w:tr>
      <w:tr w:rsidR="00A96D3A" w14:paraId="542A6405" w14:textId="77777777">
        <w:trPr>
          <w:jc w:val="center"/>
        </w:trPr>
        <w:tc>
          <w:tcPr>
            <w:tcW w:w="7200" w:type="dxa"/>
            <w:shd w:val="clear" w:color="auto" w:fill="FFFFFF"/>
            <w:tcMar>
              <w:top w:w="80" w:type="dxa"/>
              <w:left w:w="120" w:type="dxa"/>
              <w:bottom w:w="80" w:type="dxa"/>
              <w:right w:w="120" w:type="dxa"/>
            </w:tcMar>
          </w:tcPr>
          <w:p w14:paraId="2CAABECD" w14:textId="77777777" w:rsidR="00A96D3A" w:rsidRDefault="00000000">
            <w:pPr>
              <w:jc w:val="center"/>
            </w:pPr>
            <w:r>
              <w:rPr>
                <w:sz w:val="20"/>
              </w:rPr>
              <w:t xml:space="preserve">    2.3 Critical Comparative Analysis</w:t>
            </w:r>
          </w:p>
        </w:tc>
        <w:tc>
          <w:tcPr>
            <w:tcW w:w="1440" w:type="dxa"/>
            <w:shd w:val="clear" w:color="auto" w:fill="FFFFFF"/>
            <w:tcMar>
              <w:top w:w="80" w:type="dxa"/>
              <w:left w:w="120" w:type="dxa"/>
              <w:bottom w:w="80" w:type="dxa"/>
              <w:right w:w="120" w:type="dxa"/>
            </w:tcMar>
          </w:tcPr>
          <w:p w14:paraId="2D6699E3" w14:textId="77777777" w:rsidR="00A96D3A" w:rsidRDefault="00000000">
            <w:pPr>
              <w:jc w:val="left"/>
            </w:pPr>
            <w:r>
              <w:rPr>
                <w:sz w:val="20"/>
              </w:rPr>
              <w:t>14</w:t>
            </w:r>
          </w:p>
        </w:tc>
      </w:tr>
      <w:tr w:rsidR="00A96D3A" w14:paraId="359082D6" w14:textId="77777777">
        <w:trPr>
          <w:jc w:val="center"/>
        </w:trPr>
        <w:tc>
          <w:tcPr>
            <w:tcW w:w="7200" w:type="dxa"/>
            <w:shd w:val="clear" w:color="auto" w:fill="F2F5F9"/>
            <w:tcMar>
              <w:top w:w="80" w:type="dxa"/>
              <w:left w:w="120" w:type="dxa"/>
              <w:bottom w:w="80" w:type="dxa"/>
              <w:right w:w="120" w:type="dxa"/>
            </w:tcMar>
          </w:tcPr>
          <w:p w14:paraId="794BE363" w14:textId="77777777" w:rsidR="00A96D3A" w:rsidRDefault="00000000">
            <w:pPr>
              <w:jc w:val="center"/>
            </w:pPr>
            <w:r>
              <w:rPr>
                <w:sz w:val="20"/>
              </w:rPr>
              <w:t xml:space="preserve">    2.4 Identified Research Gaps</w:t>
            </w:r>
          </w:p>
        </w:tc>
        <w:tc>
          <w:tcPr>
            <w:tcW w:w="1440" w:type="dxa"/>
            <w:shd w:val="clear" w:color="auto" w:fill="F2F5F9"/>
            <w:tcMar>
              <w:top w:w="80" w:type="dxa"/>
              <w:left w:w="120" w:type="dxa"/>
              <w:bottom w:w="80" w:type="dxa"/>
              <w:right w:w="120" w:type="dxa"/>
            </w:tcMar>
          </w:tcPr>
          <w:p w14:paraId="6F5F496B" w14:textId="77777777" w:rsidR="00A96D3A" w:rsidRDefault="00000000">
            <w:pPr>
              <w:jc w:val="left"/>
            </w:pPr>
            <w:r>
              <w:rPr>
                <w:sz w:val="20"/>
              </w:rPr>
              <w:t>15</w:t>
            </w:r>
          </w:p>
        </w:tc>
      </w:tr>
      <w:tr w:rsidR="00A96D3A" w14:paraId="4E374572" w14:textId="77777777">
        <w:trPr>
          <w:jc w:val="center"/>
        </w:trPr>
        <w:tc>
          <w:tcPr>
            <w:tcW w:w="7200" w:type="dxa"/>
            <w:shd w:val="clear" w:color="auto" w:fill="FFFFFF"/>
            <w:tcMar>
              <w:top w:w="80" w:type="dxa"/>
              <w:left w:w="120" w:type="dxa"/>
              <w:bottom w:w="80" w:type="dxa"/>
              <w:right w:w="120" w:type="dxa"/>
            </w:tcMar>
          </w:tcPr>
          <w:p w14:paraId="03F8140D" w14:textId="77777777" w:rsidR="00A96D3A" w:rsidRDefault="00000000">
            <w:pPr>
              <w:jc w:val="center"/>
            </w:pPr>
            <w:r>
              <w:rPr>
                <w:sz w:val="20"/>
              </w:rPr>
              <w:t>CHAPTER 3: EXISTING VS. PROPOSED SYSTEM</w:t>
            </w:r>
          </w:p>
        </w:tc>
        <w:tc>
          <w:tcPr>
            <w:tcW w:w="1440" w:type="dxa"/>
            <w:shd w:val="clear" w:color="auto" w:fill="FFFFFF"/>
            <w:tcMar>
              <w:top w:w="80" w:type="dxa"/>
              <w:left w:w="120" w:type="dxa"/>
              <w:bottom w:w="80" w:type="dxa"/>
              <w:right w:w="120" w:type="dxa"/>
            </w:tcMar>
          </w:tcPr>
          <w:p w14:paraId="5F25F510" w14:textId="77777777" w:rsidR="00A96D3A" w:rsidRDefault="00000000">
            <w:pPr>
              <w:jc w:val="left"/>
            </w:pPr>
            <w:r>
              <w:rPr>
                <w:sz w:val="20"/>
              </w:rPr>
              <w:t>16</w:t>
            </w:r>
          </w:p>
        </w:tc>
      </w:tr>
      <w:tr w:rsidR="00A96D3A" w14:paraId="787D03D6" w14:textId="77777777">
        <w:trPr>
          <w:jc w:val="center"/>
        </w:trPr>
        <w:tc>
          <w:tcPr>
            <w:tcW w:w="7200" w:type="dxa"/>
            <w:shd w:val="clear" w:color="auto" w:fill="F2F5F9"/>
            <w:tcMar>
              <w:top w:w="80" w:type="dxa"/>
              <w:left w:w="120" w:type="dxa"/>
              <w:bottom w:w="80" w:type="dxa"/>
              <w:right w:w="120" w:type="dxa"/>
            </w:tcMar>
          </w:tcPr>
          <w:p w14:paraId="39701010" w14:textId="77777777" w:rsidR="00A96D3A" w:rsidRDefault="00000000">
            <w:pPr>
              <w:jc w:val="center"/>
            </w:pPr>
            <w:r>
              <w:rPr>
                <w:sz w:val="20"/>
              </w:rPr>
              <w:t xml:space="preserve">    3.1 Existing System Architectures and Limitations</w:t>
            </w:r>
          </w:p>
        </w:tc>
        <w:tc>
          <w:tcPr>
            <w:tcW w:w="1440" w:type="dxa"/>
            <w:shd w:val="clear" w:color="auto" w:fill="F2F5F9"/>
            <w:tcMar>
              <w:top w:w="80" w:type="dxa"/>
              <w:left w:w="120" w:type="dxa"/>
              <w:bottom w:w="80" w:type="dxa"/>
              <w:right w:w="120" w:type="dxa"/>
            </w:tcMar>
          </w:tcPr>
          <w:p w14:paraId="1B251400" w14:textId="77777777" w:rsidR="00A96D3A" w:rsidRDefault="00000000">
            <w:pPr>
              <w:jc w:val="left"/>
            </w:pPr>
            <w:r>
              <w:rPr>
                <w:sz w:val="20"/>
              </w:rPr>
              <w:t>16</w:t>
            </w:r>
          </w:p>
        </w:tc>
      </w:tr>
      <w:tr w:rsidR="00A96D3A" w14:paraId="23B5F263" w14:textId="77777777">
        <w:trPr>
          <w:jc w:val="center"/>
        </w:trPr>
        <w:tc>
          <w:tcPr>
            <w:tcW w:w="7200" w:type="dxa"/>
            <w:shd w:val="clear" w:color="auto" w:fill="FFFFFF"/>
            <w:tcMar>
              <w:top w:w="80" w:type="dxa"/>
              <w:left w:w="120" w:type="dxa"/>
              <w:bottom w:w="80" w:type="dxa"/>
              <w:right w:w="120" w:type="dxa"/>
            </w:tcMar>
          </w:tcPr>
          <w:p w14:paraId="6F091FA7" w14:textId="77777777" w:rsidR="00A96D3A" w:rsidRDefault="00000000">
            <w:pPr>
              <w:jc w:val="center"/>
            </w:pPr>
            <w:r>
              <w:rPr>
                <w:sz w:val="20"/>
              </w:rPr>
              <w:t xml:space="preserve">    3.2 Proposed Encoder-Decoder System</w:t>
            </w:r>
          </w:p>
        </w:tc>
        <w:tc>
          <w:tcPr>
            <w:tcW w:w="1440" w:type="dxa"/>
            <w:shd w:val="clear" w:color="auto" w:fill="FFFFFF"/>
            <w:tcMar>
              <w:top w:w="80" w:type="dxa"/>
              <w:left w:w="120" w:type="dxa"/>
              <w:bottom w:w="80" w:type="dxa"/>
              <w:right w:w="120" w:type="dxa"/>
            </w:tcMar>
          </w:tcPr>
          <w:p w14:paraId="4C102DB2" w14:textId="77777777" w:rsidR="00A96D3A" w:rsidRDefault="00000000">
            <w:pPr>
              <w:jc w:val="left"/>
            </w:pPr>
            <w:r>
              <w:rPr>
                <w:sz w:val="20"/>
              </w:rPr>
              <w:t>17</w:t>
            </w:r>
          </w:p>
        </w:tc>
      </w:tr>
      <w:tr w:rsidR="00A96D3A" w14:paraId="21C95438" w14:textId="77777777">
        <w:trPr>
          <w:jc w:val="center"/>
        </w:trPr>
        <w:tc>
          <w:tcPr>
            <w:tcW w:w="7200" w:type="dxa"/>
            <w:shd w:val="clear" w:color="auto" w:fill="F2F5F9"/>
            <w:tcMar>
              <w:top w:w="80" w:type="dxa"/>
              <w:left w:w="120" w:type="dxa"/>
              <w:bottom w:w="80" w:type="dxa"/>
              <w:right w:w="120" w:type="dxa"/>
            </w:tcMar>
          </w:tcPr>
          <w:p w14:paraId="162088F3" w14:textId="77777777" w:rsidR="00A96D3A" w:rsidRDefault="00000000">
            <w:pPr>
              <w:jc w:val="center"/>
            </w:pPr>
            <w:r>
              <w:rPr>
                <w:sz w:val="20"/>
              </w:rPr>
              <w:t xml:space="preserve">    3.3 Key Architectural Advancements</w:t>
            </w:r>
          </w:p>
        </w:tc>
        <w:tc>
          <w:tcPr>
            <w:tcW w:w="1440" w:type="dxa"/>
            <w:shd w:val="clear" w:color="auto" w:fill="F2F5F9"/>
            <w:tcMar>
              <w:top w:w="80" w:type="dxa"/>
              <w:left w:w="120" w:type="dxa"/>
              <w:bottom w:w="80" w:type="dxa"/>
              <w:right w:w="120" w:type="dxa"/>
            </w:tcMar>
          </w:tcPr>
          <w:p w14:paraId="7932829A" w14:textId="77777777" w:rsidR="00A96D3A" w:rsidRDefault="00000000">
            <w:pPr>
              <w:jc w:val="left"/>
            </w:pPr>
            <w:r>
              <w:rPr>
                <w:sz w:val="20"/>
              </w:rPr>
              <w:t>18</w:t>
            </w:r>
          </w:p>
        </w:tc>
      </w:tr>
      <w:tr w:rsidR="00A96D3A" w14:paraId="00A0D2C5" w14:textId="77777777">
        <w:trPr>
          <w:jc w:val="center"/>
        </w:trPr>
        <w:tc>
          <w:tcPr>
            <w:tcW w:w="7200" w:type="dxa"/>
            <w:shd w:val="clear" w:color="auto" w:fill="FFFFFF"/>
            <w:tcMar>
              <w:top w:w="80" w:type="dxa"/>
              <w:left w:w="120" w:type="dxa"/>
              <w:bottom w:w="80" w:type="dxa"/>
              <w:right w:w="120" w:type="dxa"/>
            </w:tcMar>
          </w:tcPr>
          <w:p w14:paraId="43B0AF00" w14:textId="77777777" w:rsidR="00A96D3A" w:rsidRDefault="00000000">
            <w:pPr>
              <w:jc w:val="center"/>
            </w:pPr>
            <w:r>
              <w:rPr>
                <w:sz w:val="20"/>
              </w:rPr>
              <w:t xml:space="preserve">    3.4 Comprehensive Feasibility Study</w:t>
            </w:r>
          </w:p>
        </w:tc>
        <w:tc>
          <w:tcPr>
            <w:tcW w:w="1440" w:type="dxa"/>
            <w:shd w:val="clear" w:color="auto" w:fill="FFFFFF"/>
            <w:tcMar>
              <w:top w:w="80" w:type="dxa"/>
              <w:left w:w="120" w:type="dxa"/>
              <w:bottom w:w="80" w:type="dxa"/>
              <w:right w:w="120" w:type="dxa"/>
            </w:tcMar>
          </w:tcPr>
          <w:p w14:paraId="6C3677DA" w14:textId="77777777" w:rsidR="00A96D3A" w:rsidRDefault="00000000">
            <w:pPr>
              <w:jc w:val="left"/>
            </w:pPr>
            <w:r>
              <w:rPr>
                <w:sz w:val="20"/>
              </w:rPr>
              <w:t>19</w:t>
            </w:r>
          </w:p>
        </w:tc>
      </w:tr>
      <w:tr w:rsidR="00A96D3A" w14:paraId="498FCBDC" w14:textId="77777777">
        <w:trPr>
          <w:jc w:val="center"/>
        </w:trPr>
        <w:tc>
          <w:tcPr>
            <w:tcW w:w="7200" w:type="dxa"/>
            <w:shd w:val="clear" w:color="auto" w:fill="F2F5F9"/>
            <w:tcMar>
              <w:top w:w="80" w:type="dxa"/>
              <w:left w:w="120" w:type="dxa"/>
              <w:bottom w:w="80" w:type="dxa"/>
              <w:right w:w="120" w:type="dxa"/>
            </w:tcMar>
          </w:tcPr>
          <w:p w14:paraId="34C28AB0" w14:textId="77777777" w:rsidR="00A96D3A" w:rsidRDefault="00000000">
            <w:pPr>
              <w:jc w:val="center"/>
            </w:pPr>
            <w:r>
              <w:rPr>
                <w:sz w:val="20"/>
              </w:rPr>
              <w:t>CHAPTER 4: SYSTEM REQUIREMENTS AND SPECIFICATION</w:t>
            </w:r>
          </w:p>
        </w:tc>
        <w:tc>
          <w:tcPr>
            <w:tcW w:w="1440" w:type="dxa"/>
            <w:shd w:val="clear" w:color="auto" w:fill="F2F5F9"/>
            <w:tcMar>
              <w:top w:w="80" w:type="dxa"/>
              <w:left w:w="120" w:type="dxa"/>
              <w:bottom w:w="80" w:type="dxa"/>
              <w:right w:w="120" w:type="dxa"/>
            </w:tcMar>
          </w:tcPr>
          <w:p w14:paraId="264F417B" w14:textId="77777777" w:rsidR="00A96D3A" w:rsidRDefault="00000000">
            <w:pPr>
              <w:jc w:val="left"/>
            </w:pPr>
            <w:r>
              <w:rPr>
                <w:sz w:val="20"/>
              </w:rPr>
              <w:t>21</w:t>
            </w:r>
          </w:p>
        </w:tc>
      </w:tr>
      <w:tr w:rsidR="00A96D3A" w14:paraId="7D24A9D5" w14:textId="77777777">
        <w:trPr>
          <w:jc w:val="center"/>
        </w:trPr>
        <w:tc>
          <w:tcPr>
            <w:tcW w:w="7200" w:type="dxa"/>
            <w:shd w:val="clear" w:color="auto" w:fill="FFFFFF"/>
            <w:tcMar>
              <w:top w:w="80" w:type="dxa"/>
              <w:left w:w="120" w:type="dxa"/>
              <w:bottom w:w="80" w:type="dxa"/>
              <w:right w:w="120" w:type="dxa"/>
            </w:tcMar>
          </w:tcPr>
          <w:p w14:paraId="2C8C93A6" w14:textId="77777777" w:rsidR="00A96D3A" w:rsidRDefault="00000000">
            <w:pPr>
              <w:jc w:val="center"/>
            </w:pPr>
            <w:r>
              <w:rPr>
                <w:sz w:val="20"/>
              </w:rPr>
              <w:t xml:space="preserve">    4.1 Functional Requirements</w:t>
            </w:r>
          </w:p>
        </w:tc>
        <w:tc>
          <w:tcPr>
            <w:tcW w:w="1440" w:type="dxa"/>
            <w:shd w:val="clear" w:color="auto" w:fill="FFFFFF"/>
            <w:tcMar>
              <w:top w:w="80" w:type="dxa"/>
              <w:left w:w="120" w:type="dxa"/>
              <w:bottom w:w="80" w:type="dxa"/>
              <w:right w:w="120" w:type="dxa"/>
            </w:tcMar>
          </w:tcPr>
          <w:p w14:paraId="2809057F" w14:textId="77777777" w:rsidR="00A96D3A" w:rsidRDefault="00000000">
            <w:pPr>
              <w:jc w:val="left"/>
            </w:pPr>
            <w:r>
              <w:rPr>
                <w:sz w:val="20"/>
              </w:rPr>
              <w:t>21</w:t>
            </w:r>
          </w:p>
        </w:tc>
      </w:tr>
      <w:tr w:rsidR="00A96D3A" w14:paraId="1D67D1C0" w14:textId="77777777">
        <w:trPr>
          <w:jc w:val="center"/>
        </w:trPr>
        <w:tc>
          <w:tcPr>
            <w:tcW w:w="7200" w:type="dxa"/>
            <w:shd w:val="clear" w:color="auto" w:fill="F2F5F9"/>
            <w:tcMar>
              <w:top w:w="80" w:type="dxa"/>
              <w:left w:w="120" w:type="dxa"/>
              <w:bottom w:w="80" w:type="dxa"/>
              <w:right w:w="120" w:type="dxa"/>
            </w:tcMar>
          </w:tcPr>
          <w:p w14:paraId="02944246" w14:textId="77777777" w:rsidR="00A96D3A" w:rsidRDefault="00000000">
            <w:pPr>
              <w:jc w:val="center"/>
            </w:pPr>
            <w:r>
              <w:rPr>
                <w:sz w:val="20"/>
              </w:rPr>
              <w:t xml:space="preserve">    4.2 Non-Functional Requirements</w:t>
            </w:r>
          </w:p>
        </w:tc>
        <w:tc>
          <w:tcPr>
            <w:tcW w:w="1440" w:type="dxa"/>
            <w:shd w:val="clear" w:color="auto" w:fill="F2F5F9"/>
            <w:tcMar>
              <w:top w:w="80" w:type="dxa"/>
              <w:left w:w="120" w:type="dxa"/>
              <w:bottom w:w="80" w:type="dxa"/>
              <w:right w:w="120" w:type="dxa"/>
            </w:tcMar>
          </w:tcPr>
          <w:p w14:paraId="0CBF2E81" w14:textId="77777777" w:rsidR="00A96D3A" w:rsidRDefault="00000000">
            <w:pPr>
              <w:jc w:val="left"/>
            </w:pPr>
            <w:r>
              <w:rPr>
                <w:sz w:val="20"/>
              </w:rPr>
              <w:t>22</w:t>
            </w:r>
          </w:p>
        </w:tc>
      </w:tr>
      <w:tr w:rsidR="00A96D3A" w14:paraId="727A9AFF" w14:textId="77777777">
        <w:trPr>
          <w:jc w:val="center"/>
        </w:trPr>
        <w:tc>
          <w:tcPr>
            <w:tcW w:w="7200" w:type="dxa"/>
            <w:shd w:val="clear" w:color="auto" w:fill="FFFFFF"/>
            <w:tcMar>
              <w:top w:w="80" w:type="dxa"/>
              <w:left w:w="120" w:type="dxa"/>
              <w:bottom w:w="80" w:type="dxa"/>
              <w:right w:w="120" w:type="dxa"/>
            </w:tcMar>
          </w:tcPr>
          <w:p w14:paraId="32E676C7" w14:textId="77777777" w:rsidR="00A96D3A" w:rsidRDefault="00000000">
            <w:pPr>
              <w:jc w:val="center"/>
            </w:pPr>
            <w:r>
              <w:rPr>
                <w:sz w:val="20"/>
              </w:rPr>
              <w:t xml:space="preserve">    4.3 Hardware Specifications</w:t>
            </w:r>
          </w:p>
        </w:tc>
        <w:tc>
          <w:tcPr>
            <w:tcW w:w="1440" w:type="dxa"/>
            <w:shd w:val="clear" w:color="auto" w:fill="FFFFFF"/>
            <w:tcMar>
              <w:top w:w="80" w:type="dxa"/>
              <w:left w:w="120" w:type="dxa"/>
              <w:bottom w:w="80" w:type="dxa"/>
              <w:right w:w="120" w:type="dxa"/>
            </w:tcMar>
          </w:tcPr>
          <w:p w14:paraId="4E677830" w14:textId="77777777" w:rsidR="00A96D3A" w:rsidRDefault="00000000">
            <w:pPr>
              <w:jc w:val="left"/>
            </w:pPr>
            <w:r>
              <w:rPr>
                <w:sz w:val="20"/>
              </w:rPr>
              <w:t>23</w:t>
            </w:r>
          </w:p>
        </w:tc>
      </w:tr>
      <w:tr w:rsidR="00A96D3A" w14:paraId="545F3A44" w14:textId="77777777">
        <w:trPr>
          <w:jc w:val="center"/>
        </w:trPr>
        <w:tc>
          <w:tcPr>
            <w:tcW w:w="7200" w:type="dxa"/>
            <w:shd w:val="clear" w:color="auto" w:fill="F2F5F9"/>
            <w:tcMar>
              <w:top w:w="80" w:type="dxa"/>
              <w:left w:w="120" w:type="dxa"/>
              <w:bottom w:w="80" w:type="dxa"/>
              <w:right w:w="120" w:type="dxa"/>
            </w:tcMar>
          </w:tcPr>
          <w:p w14:paraId="64990ACA" w14:textId="77777777" w:rsidR="00A96D3A" w:rsidRDefault="00000000">
            <w:pPr>
              <w:jc w:val="center"/>
            </w:pPr>
            <w:r>
              <w:rPr>
                <w:sz w:val="20"/>
              </w:rPr>
              <w:t xml:space="preserve">    4.4 Software Specifications and Technology Stack</w:t>
            </w:r>
          </w:p>
        </w:tc>
        <w:tc>
          <w:tcPr>
            <w:tcW w:w="1440" w:type="dxa"/>
            <w:shd w:val="clear" w:color="auto" w:fill="F2F5F9"/>
            <w:tcMar>
              <w:top w:w="80" w:type="dxa"/>
              <w:left w:w="120" w:type="dxa"/>
              <w:bottom w:w="80" w:type="dxa"/>
              <w:right w:w="120" w:type="dxa"/>
            </w:tcMar>
          </w:tcPr>
          <w:p w14:paraId="5E3FE5C9" w14:textId="77777777" w:rsidR="00A96D3A" w:rsidRDefault="00000000">
            <w:pPr>
              <w:jc w:val="left"/>
            </w:pPr>
            <w:r>
              <w:rPr>
                <w:sz w:val="20"/>
              </w:rPr>
              <w:t>24</w:t>
            </w:r>
          </w:p>
        </w:tc>
      </w:tr>
      <w:tr w:rsidR="00A96D3A" w14:paraId="7759894D" w14:textId="77777777">
        <w:trPr>
          <w:jc w:val="center"/>
        </w:trPr>
        <w:tc>
          <w:tcPr>
            <w:tcW w:w="7200" w:type="dxa"/>
            <w:shd w:val="clear" w:color="auto" w:fill="FFFFFF"/>
            <w:tcMar>
              <w:top w:w="80" w:type="dxa"/>
              <w:left w:w="120" w:type="dxa"/>
              <w:bottom w:w="80" w:type="dxa"/>
              <w:right w:w="120" w:type="dxa"/>
            </w:tcMar>
          </w:tcPr>
          <w:p w14:paraId="644B3245" w14:textId="77777777" w:rsidR="00A96D3A" w:rsidRDefault="00000000">
            <w:pPr>
              <w:jc w:val="center"/>
            </w:pPr>
            <w:r>
              <w:rPr>
                <w:sz w:val="20"/>
              </w:rPr>
              <w:t xml:space="preserve">    4.5 Use-Case Specifications</w:t>
            </w:r>
          </w:p>
        </w:tc>
        <w:tc>
          <w:tcPr>
            <w:tcW w:w="1440" w:type="dxa"/>
            <w:shd w:val="clear" w:color="auto" w:fill="FFFFFF"/>
            <w:tcMar>
              <w:top w:w="80" w:type="dxa"/>
              <w:left w:w="120" w:type="dxa"/>
              <w:bottom w:w="80" w:type="dxa"/>
              <w:right w:w="120" w:type="dxa"/>
            </w:tcMar>
          </w:tcPr>
          <w:p w14:paraId="33D46CAA" w14:textId="77777777" w:rsidR="00A96D3A" w:rsidRDefault="00000000">
            <w:pPr>
              <w:jc w:val="left"/>
            </w:pPr>
            <w:r>
              <w:rPr>
                <w:sz w:val="20"/>
              </w:rPr>
              <w:t>25</w:t>
            </w:r>
          </w:p>
        </w:tc>
      </w:tr>
      <w:tr w:rsidR="00A96D3A" w14:paraId="1533004D" w14:textId="77777777">
        <w:trPr>
          <w:jc w:val="center"/>
        </w:trPr>
        <w:tc>
          <w:tcPr>
            <w:tcW w:w="7200" w:type="dxa"/>
            <w:shd w:val="clear" w:color="auto" w:fill="F2F5F9"/>
            <w:tcMar>
              <w:top w:w="80" w:type="dxa"/>
              <w:left w:w="120" w:type="dxa"/>
              <w:bottom w:w="80" w:type="dxa"/>
              <w:right w:w="120" w:type="dxa"/>
            </w:tcMar>
          </w:tcPr>
          <w:p w14:paraId="40F53D1E" w14:textId="77777777" w:rsidR="00A96D3A" w:rsidRDefault="00000000">
            <w:pPr>
              <w:jc w:val="center"/>
            </w:pPr>
            <w:r>
              <w:rPr>
                <w:sz w:val="20"/>
              </w:rPr>
              <w:t>CHAPTER 5: SYSTEM ANALYSIS AND ARCHITECTURAL DESIGN</w:t>
            </w:r>
          </w:p>
        </w:tc>
        <w:tc>
          <w:tcPr>
            <w:tcW w:w="1440" w:type="dxa"/>
            <w:shd w:val="clear" w:color="auto" w:fill="F2F5F9"/>
            <w:tcMar>
              <w:top w:w="80" w:type="dxa"/>
              <w:left w:w="120" w:type="dxa"/>
              <w:bottom w:w="80" w:type="dxa"/>
              <w:right w:w="120" w:type="dxa"/>
            </w:tcMar>
          </w:tcPr>
          <w:p w14:paraId="1B368257" w14:textId="77777777" w:rsidR="00A96D3A" w:rsidRDefault="00000000">
            <w:pPr>
              <w:jc w:val="left"/>
            </w:pPr>
            <w:r>
              <w:rPr>
                <w:sz w:val="20"/>
              </w:rPr>
              <w:t>27</w:t>
            </w:r>
          </w:p>
        </w:tc>
      </w:tr>
      <w:tr w:rsidR="00A96D3A" w14:paraId="492DFFF3" w14:textId="77777777">
        <w:trPr>
          <w:jc w:val="center"/>
        </w:trPr>
        <w:tc>
          <w:tcPr>
            <w:tcW w:w="7200" w:type="dxa"/>
            <w:shd w:val="clear" w:color="auto" w:fill="FFFFFF"/>
            <w:tcMar>
              <w:top w:w="80" w:type="dxa"/>
              <w:left w:w="120" w:type="dxa"/>
              <w:bottom w:w="80" w:type="dxa"/>
              <w:right w:w="120" w:type="dxa"/>
            </w:tcMar>
          </w:tcPr>
          <w:p w14:paraId="609F4264" w14:textId="77777777" w:rsidR="00A96D3A" w:rsidRDefault="00000000">
            <w:pPr>
              <w:jc w:val="center"/>
            </w:pPr>
            <w:r>
              <w:rPr>
                <w:sz w:val="20"/>
              </w:rPr>
              <w:t xml:space="preserve">    5.1 High-Level System Architecture</w:t>
            </w:r>
          </w:p>
        </w:tc>
        <w:tc>
          <w:tcPr>
            <w:tcW w:w="1440" w:type="dxa"/>
            <w:shd w:val="clear" w:color="auto" w:fill="FFFFFF"/>
            <w:tcMar>
              <w:top w:w="80" w:type="dxa"/>
              <w:left w:w="120" w:type="dxa"/>
              <w:bottom w:w="80" w:type="dxa"/>
              <w:right w:w="120" w:type="dxa"/>
            </w:tcMar>
          </w:tcPr>
          <w:p w14:paraId="58C2EDEA" w14:textId="77777777" w:rsidR="00A96D3A" w:rsidRDefault="00000000">
            <w:pPr>
              <w:jc w:val="left"/>
            </w:pPr>
            <w:r>
              <w:rPr>
                <w:sz w:val="20"/>
              </w:rPr>
              <w:t>27</w:t>
            </w:r>
          </w:p>
        </w:tc>
      </w:tr>
      <w:tr w:rsidR="00A96D3A" w14:paraId="636F8C4B" w14:textId="77777777">
        <w:trPr>
          <w:jc w:val="center"/>
        </w:trPr>
        <w:tc>
          <w:tcPr>
            <w:tcW w:w="7200" w:type="dxa"/>
            <w:shd w:val="clear" w:color="auto" w:fill="F2F5F9"/>
            <w:tcMar>
              <w:top w:w="80" w:type="dxa"/>
              <w:left w:w="120" w:type="dxa"/>
              <w:bottom w:w="80" w:type="dxa"/>
              <w:right w:w="120" w:type="dxa"/>
            </w:tcMar>
          </w:tcPr>
          <w:p w14:paraId="04C0F43C" w14:textId="77777777" w:rsidR="00A96D3A" w:rsidRDefault="00000000">
            <w:pPr>
              <w:jc w:val="center"/>
            </w:pPr>
            <w:r>
              <w:rPr>
                <w:sz w:val="20"/>
              </w:rPr>
              <w:t xml:space="preserve">    5.2 Data Flow Diagrams (Level 0 and Level 1)</w:t>
            </w:r>
          </w:p>
        </w:tc>
        <w:tc>
          <w:tcPr>
            <w:tcW w:w="1440" w:type="dxa"/>
            <w:shd w:val="clear" w:color="auto" w:fill="F2F5F9"/>
            <w:tcMar>
              <w:top w:w="80" w:type="dxa"/>
              <w:left w:w="120" w:type="dxa"/>
              <w:bottom w:w="80" w:type="dxa"/>
              <w:right w:w="120" w:type="dxa"/>
            </w:tcMar>
          </w:tcPr>
          <w:p w14:paraId="796644EF" w14:textId="77777777" w:rsidR="00A96D3A" w:rsidRDefault="00000000">
            <w:pPr>
              <w:jc w:val="left"/>
            </w:pPr>
            <w:r>
              <w:rPr>
                <w:sz w:val="20"/>
              </w:rPr>
              <w:t>28</w:t>
            </w:r>
          </w:p>
        </w:tc>
      </w:tr>
      <w:tr w:rsidR="00A96D3A" w14:paraId="1FF7B068" w14:textId="77777777">
        <w:trPr>
          <w:jc w:val="center"/>
        </w:trPr>
        <w:tc>
          <w:tcPr>
            <w:tcW w:w="7200" w:type="dxa"/>
            <w:shd w:val="clear" w:color="auto" w:fill="FFFFFF"/>
            <w:tcMar>
              <w:top w:w="80" w:type="dxa"/>
              <w:left w:w="120" w:type="dxa"/>
              <w:bottom w:w="80" w:type="dxa"/>
              <w:right w:w="120" w:type="dxa"/>
            </w:tcMar>
          </w:tcPr>
          <w:p w14:paraId="496602AC" w14:textId="77777777" w:rsidR="00A96D3A" w:rsidRDefault="00000000">
            <w:pPr>
              <w:jc w:val="center"/>
            </w:pPr>
            <w:r>
              <w:rPr>
                <w:sz w:val="20"/>
              </w:rPr>
              <w:lastRenderedPageBreak/>
              <w:t xml:space="preserve">    5.3 UML Behavioral and Structural Diagrams</w:t>
            </w:r>
          </w:p>
        </w:tc>
        <w:tc>
          <w:tcPr>
            <w:tcW w:w="1440" w:type="dxa"/>
            <w:shd w:val="clear" w:color="auto" w:fill="FFFFFF"/>
            <w:tcMar>
              <w:top w:w="80" w:type="dxa"/>
              <w:left w:w="120" w:type="dxa"/>
              <w:bottom w:w="80" w:type="dxa"/>
              <w:right w:w="120" w:type="dxa"/>
            </w:tcMar>
          </w:tcPr>
          <w:p w14:paraId="698149C3" w14:textId="77777777" w:rsidR="00A96D3A" w:rsidRDefault="00000000">
            <w:pPr>
              <w:jc w:val="left"/>
            </w:pPr>
            <w:r>
              <w:rPr>
                <w:sz w:val="20"/>
              </w:rPr>
              <w:t>30</w:t>
            </w:r>
          </w:p>
        </w:tc>
      </w:tr>
      <w:tr w:rsidR="00A96D3A" w14:paraId="514C84FC" w14:textId="77777777">
        <w:trPr>
          <w:jc w:val="center"/>
        </w:trPr>
        <w:tc>
          <w:tcPr>
            <w:tcW w:w="7200" w:type="dxa"/>
            <w:shd w:val="clear" w:color="auto" w:fill="F2F5F9"/>
            <w:tcMar>
              <w:top w:w="80" w:type="dxa"/>
              <w:left w:w="120" w:type="dxa"/>
              <w:bottom w:w="80" w:type="dxa"/>
              <w:right w:w="120" w:type="dxa"/>
            </w:tcMar>
          </w:tcPr>
          <w:p w14:paraId="7C375534" w14:textId="77777777" w:rsidR="00A96D3A" w:rsidRDefault="00000000">
            <w:pPr>
              <w:jc w:val="center"/>
            </w:pPr>
            <w:r>
              <w:rPr>
                <w:sz w:val="20"/>
              </w:rPr>
              <w:t xml:space="preserve">    5.4 Neural Merge-Model Layer Architecture</w:t>
            </w:r>
          </w:p>
        </w:tc>
        <w:tc>
          <w:tcPr>
            <w:tcW w:w="1440" w:type="dxa"/>
            <w:shd w:val="clear" w:color="auto" w:fill="F2F5F9"/>
            <w:tcMar>
              <w:top w:w="80" w:type="dxa"/>
              <w:left w:w="120" w:type="dxa"/>
              <w:bottom w:w="80" w:type="dxa"/>
              <w:right w:w="120" w:type="dxa"/>
            </w:tcMar>
          </w:tcPr>
          <w:p w14:paraId="71CC9A68" w14:textId="77777777" w:rsidR="00A96D3A" w:rsidRDefault="00000000">
            <w:pPr>
              <w:jc w:val="left"/>
            </w:pPr>
            <w:r>
              <w:rPr>
                <w:sz w:val="20"/>
              </w:rPr>
              <w:t>32</w:t>
            </w:r>
          </w:p>
        </w:tc>
      </w:tr>
      <w:tr w:rsidR="00A96D3A" w14:paraId="05F6A575" w14:textId="77777777">
        <w:trPr>
          <w:jc w:val="center"/>
        </w:trPr>
        <w:tc>
          <w:tcPr>
            <w:tcW w:w="7200" w:type="dxa"/>
            <w:shd w:val="clear" w:color="auto" w:fill="FFFFFF"/>
            <w:tcMar>
              <w:top w:w="80" w:type="dxa"/>
              <w:left w:w="120" w:type="dxa"/>
              <w:bottom w:w="80" w:type="dxa"/>
              <w:right w:w="120" w:type="dxa"/>
            </w:tcMar>
          </w:tcPr>
          <w:p w14:paraId="7F96A577" w14:textId="77777777" w:rsidR="00A96D3A" w:rsidRDefault="00000000">
            <w:pPr>
              <w:jc w:val="center"/>
            </w:pPr>
            <w:r>
              <w:rPr>
                <w:sz w:val="20"/>
              </w:rPr>
              <w:t xml:space="preserve">    5.5 User Interface Design</w:t>
            </w:r>
          </w:p>
        </w:tc>
        <w:tc>
          <w:tcPr>
            <w:tcW w:w="1440" w:type="dxa"/>
            <w:shd w:val="clear" w:color="auto" w:fill="FFFFFF"/>
            <w:tcMar>
              <w:top w:w="80" w:type="dxa"/>
              <w:left w:w="120" w:type="dxa"/>
              <w:bottom w:w="80" w:type="dxa"/>
              <w:right w:w="120" w:type="dxa"/>
            </w:tcMar>
          </w:tcPr>
          <w:p w14:paraId="5156B1FA" w14:textId="77777777" w:rsidR="00A96D3A" w:rsidRDefault="00000000">
            <w:pPr>
              <w:jc w:val="left"/>
            </w:pPr>
            <w:r>
              <w:rPr>
                <w:sz w:val="20"/>
              </w:rPr>
              <w:t>34</w:t>
            </w:r>
          </w:p>
        </w:tc>
      </w:tr>
      <w:tr w:rsidR="00A96D3A" w14:paraId="5475ECFD" w14:textId="77777777">
        <w:trPr>
          <w:jc w:val="center"/>
        </w:trPr>
        <w:tc>
          <w:tcPr>
            <w:tcW w:w="7200" w:type="dxa"/>
            <w:shd w:val="clear" w:color="auto" w:fill="F2F5F9"/>
            <w:tcMar>
              <w:top w:w="80" w:type="dxa"/>
              <w:left w:w="120" w:type="dxa"/>
              <w:bottom w:w="80" w:type="dxa"/>
              <w:right w:w="120" w:type="dxa"/>
            </w:tcMar>
          </w:tcPr>
          <w:p w14:paraId="6236209D" w14:textId="77777777" w:rsidR="00A96D3A" w:rsidRDefault="00000000">
            <w:pPr>
              <w:jc w:val="center"/>
            </w:pPr>
            <w:r>
              <w:rPr>
                <w:sz w:val="20"/>
              </w:rPr>
              <w:t>CHAPTER 6: METHODOLOGY AND IMPLEMENTATION</w:t>
            </w:r>
          </w:p>
        </w:tc>
        <w:tc>
          <w:tcPr>
            <w:tcW w:w="1440" w:type="dxa"/>
            <w:shd w:val="clear" w:color="auto" w:fill="F2F5F9"/>
            <w:tcMar>
              <w:top w:w="80" w:type="dxa"/>
              <w:left w:w="120" w:type="dxa"/>
              <w:bottom w:w="80" w:type="dxa"/>
              <w:right w:w="120" w:type="dxa"/>
            </w:tcMar>
          </w:tcPr>
          <w:p w14:paraId="518E2032" w14:textId="77777777" w:rsidR="00A96D3A" w:rsidRDefault="00000000">
            <w:pPr>
              <w:jc w:val="left"/>
            </w:pPr>
            <w:r>
              <w:rPr>
                <w:sz w:val="20"/>
              </w:rPr>
              <w:t>35</w:t>
            </w:r>
          </w:p>
        </w:tc>
      </w:tr>
      <w:tr w:rsidR="00A96D3A" w14:paraId="363CCDD0" w14:textId="77777777">
        <w:trPr>
          <w:jc w:val="center"/>
        </w:trPr>
        <w:tc>
          <w:tcPr>
            <w:tcW w:w="7200" w:type="dxa"/>
            <w:shd w:val="clear" w:color="auto" w:fill="FFFFFF"/>
            <w:tcMar>
              <w:top w:w="80" w:type="dxa"/>
              <w:left w:w="120" w:type="dxa"/>
              <w:bottom w:w="80" w:type="dxa"/>
              <w:right w:w="120" w:type="dxa"/>
            </w:tcMar>
          </w:tcPr>
          <w:p w14:paraId="4B11830C" w14:textId="77777777" w:rsidR="00A96D3A" w:rsidRDefault="00000000">
            <w:pPr>
              <w:jc w:val="center"/>
            </w:pPr>
            <w:r>
              <w:rPr>
                <w:sz w:val="20"/>
              </w:rPr>
              <w:t xml:space="preserve">    6.1 Dataset Preparation and Text Normalization</w:t>
            </w:r>
          </w:p>
        </w:tc>
        <w:tc>
          <w:tcPr>
            <w:tcW w:w="1440" w:type="dxa"/>
            <w:shd w:val="clear" w:color="auto" w:fill="FFFFFF"/>
            <w:tcMar>
              <w:top w:w="80" w:type="dxa"/>
              <w:left w:w="120" w:type="dxa"/>
              <w:bottom w:w="80" w:type="dxa"/>
              <w:right w:w="120" w:type="dxa"/>
            </w:tcMar>
          </w:tcPr>
          <w:p w14:paraId="79DD34BA" w14:textId="77777777" w:rsidR="00A96D3A" w:rsidRDefault="00000000">
            <w:pPr>
              <w:jc w:val="left"/>
            </w:pPr>
            <w:r>
              <w:rPr>
                <w:sz w:val="20"/>
              </w:rPr>
              <w:t>35</w:t>
            </w:r>
          </w:p>
        </w:tc>
      </w:tr>
      <w:tr w:rsidR="00A96D3A" w14:paraId="2ABA2388" w14:textId="77777777">
        <w:trPr>
          <w:jc w:val="center"/>
        </w:trPr>
        <w:tc>
          <w:tcPr>
            <w:tcW w:w="7200" w:type="dxa"/>
            <w:shd w:val="clear" w:color="auto" w:fill="F2F5F9"/>
            <w:tcMar>
              <w:top w:w="80" w:type="dxa"/>
              <w:left w:w="120" w:type="dxa"/>
              <w:bottom w:w="80" w:type="dxa"/>
              <w:right w:w="120" w:type="dxa"/>
            </w:tcMar>
          </w:tcPr>
          <w:p w14:paraId="55B08359" w14:textId="77777777" w:rsidR="00A96D3A" w:rsidRDefault="00000000">
            <w:pPr>
              <w:jc w:val="center"/>
            </w:pPr>
            <w:r>
              <w:rPr>
                <w:sz w:val="20"/>
              </w:rPr>
              <w:t xml:space="preserve">    6.2 Visual Feature Extraction via InceptionV3</w:t>
            </w:r>
          </w:p>
        </w:tc>
        <w:tc>
          <w:tcPr>
            <w:tcW w:w="1440" w:type="dxa"/>
            <w:shd w:val="clear" w:color="auto" w:fill="F2F5F9"/>
            <w:tcMar>
              <w:top w:w="80" w:type="dxa"/>
              <w:left w:w="120" w:type="dxa"/>
              <w:bottom w:w="80" w:type="dxa"/>
              <w:right w:w="120" w:type="dxa"/>
            </w:tcMar>
          </w:tcPr>
          <w:p w14:paraId="6FABBE8D" w14:textId="77777777" w:rsidR="00A96D3A" w:rsidRDefault="00000000">
            <w:pPr>
              <w:jc w:val="left"/>
            </w:pPr>
            <w:r>
              <w:rPr>
                <w:sz w:val="20"/>
              </w:rPr>
              <w:t>37</w:t>
            </w:r>
          </w:p>
        </w:tc>
      </w:tr>
      <w:tr w:rsidR="00A96D3A" w14:paraId="783A4813" w14:textId="77777777">
        <w:trPr>
          <w:jc w:val="center"/>
        </w:trPr>
        <w:tc>
          <w:tcPr>
            <w:tcW w:w="7200" w:type="dxa"/>
            <w:shd w:val="clear" w:color="auto" w:fill="FFFFFF"/>
            <w:tcMar>
              <w:top w:w="80" w:type="dxa"/>
              <w:left w:w="120" w:type="dxa"/>
              <w:bottom w:w="80" w:type="dxa"/>
              <w:right w:w="120" w:type="dxa"/>
            </w:tcMar>
          </w:tcPr>
          <w:p w14:paraId="41F1D912" w14:textId="77777777" w:rsidR="00A96D3A" w:rsidRDefault="00000000">
            <w:pPr>
              <w:jc w:val="center"/>
            </w:pPr>
            <w:r>
              <w:rPr>
                <w:sz w:val="20"/>
              </w:rPr>
              <w:t xml:space="preserve">    6.3 Sequence Tokenization and Batch Generation</w:t>
            </w:r>
          </w:p>
        </w:tc>
        <w:tc>
          <w:tcPr>
            <w:tcW w:w="1440" w:type="dxa"/>
            <w:shd w:val="clear" w:color="auto" w:fill="FFFFFF"/>
            <w:tcMar>
              <w:top w:w="80" w:type="dxa"/>
              <w:left w:w="120" w:type="dxa"/>
              <w:bottom w:w="80" w:type="dxa"/>
              <w:right w:w="120" w:type="dxa"/>
            </w:tcMar>
          </w:tcPr>
          <w:p w14:paraId="76215802" w14:textId="77777777" w:rsidR="00A96D3A" w:rsidRDefault="00000000">
            <w:pPr>
              <w:jc w:val="left"/>
            </w:pPr>
            <w:r>
              <w:rPr>
                <w:sz w:val="20"/>
              </w:rPr>
              <w:t>39</w:t>
            </w:r>
          </w:p>
        </w:tc>
      </w:tr>
      <w:tr w:rsidR="00A96D3A" w14:paraId="2622F69A" w14:textId="77777777">
        <w:trPr>
          <w:jc w:val="center"/>
        </w:trPr>
        <w:tc>
          <w:tcPr>
            <w:tcW w:w="7200" w:type="dxa"/>
            <w:shd w:val="clear" w:color="auto" w:fill="F2F5F9"/>
            <w:tcMar>
              <w:top w:w="80" w:type="dxa"/>
              <w:left w:w="120" w:type="dxa"/>
              <w:bottom w:w="80" w:type="dxa"/>
              <w:right w:w="120" w:type="dxa"/>
            </w:tcMar>
          </w:tcPr>
          <w:p w14:paraId="6EEBEAC6" w14:textId="77777777" w:rsidR="00A96D3A" w:rsidRDefault="00000000">
            <w:pPr>
              <w:jc w:val="center"/>
            </w:pPr>
            <w:r>
              <w:rPr>
                <w:sz w:val="20"/>
              </w:rPr>
              <w:t xml:space="preserve">    6.4 Neural Network Construction and Training</w:t>
            </w:r>
          </w:p>
        </w:tc>
        <w:tc>
          <w:tcPr>
            <w:tcW w:w="1440" w:type="dxa"/>
            <w:shd w:val="clear" w:color="auto" w:fill="F2F5F9"/>
            <w:tcMar>
              <w:top w:w="80" w:type="dxa"/>
              <w:left w:w="120" w:type="dxa"/>
              <w:bottom w:w="80" w:type="dxa"/>
              <w:right w:w="120" w:type="dxa"/>
            </w:tcMar>
          </w:tcPr>
          <w:p w14:paraId="6B9AA118" w14:textId="77777777" w:rsidR="00A96D3A" w:rsidRDefault="00000000">
            <w:pPr>
              <w:jc w:val="left"/>
            </w:pPr>
            <w:r>
              <w:rPr>
                <w:sz w:val="20"/>
              </w:rPr>
              <w:t>41</w:t>
            </w:r>
          </w:p>
        </w:tc>
      </w:tr>
      <w:tr w:rsidR="00A96D3A" w14:paraId="2B2C7E58" w14:textId="77777777">
        <w:trPr>
          <w:jc w:val="center"/>
        </w:trPr>
        <w:tc>
          <w:tcPr>
            <w:tcW w:w="7200" w:type="dxa"/>
            <w:shd w:val="clear" w:color="auto" w:fill="FFFFFF"/>
            <w:tcMar>
              <w:top w:w="80" w:type="dxa"/>
              <w:left w:w="120" w:type="dxa"/>
              <w:bottom w:w="80" w:type="dxa"/>
              <w:right w:w="120" w:type="dxa"/>
            </w:tcMar>
          </w:tcPr>
          <w:p w14:paraId="265B468B" w14:textId="77777777" w:rsidR="00A96D3A" w:rsidRDefault="00000000">
            <w:pPr>
              <w:jc w:val="center"/>
            </w:pPr>
            <w:r>
              <w:rPr>
                <w:sz w:val="20"/>
              </w:rPr>
              <w:t xml:space="preserve">    6.5 Batched Beam Search Decoding Algorithm</w:t>
            </w:r>
          </w:p>
        </w:tc>
        <w:tc>
          <w:tcPr>
            <w:tcW w:w="1440" w:type="dxa"/>
            <w:shd w:val="clear" w:color="auto" w:fill="FFFFFF"/>
            <w:tcMar>
              <w:top w:w="80" w:type="dxa"/>
              <w:left w:w="120" w:type="dxa"/>
              <w:bottom w:w="80" w:type="dxa"/>
              <w:right w:w="120" w:type="dxa"/>
            </w:tcMar>
          </w:tcPr>
          <w:p w14:paraId="16ADF8BF" w14:textId="77777777" w:rsidR="00A96D3A" w:rsidRDefault="00000000">
            <w:pPr>
              <w:jc w:val="left"/>
            </w:pPr>
            <w:r>
              <w:rPr>
                <w:sz w:val="20"/>
              </w:rPr>
              <w:t>44</w:t>
            </w:r>
          </w:p>
        </w:tc>
      </w:tr>
      <w:tr w:rsidR="00A96D3A" w14:paraId="2B306EA3" w14:textId="77777777">
        <w:trPr>
          <w:jc w:val="center"/>
        </w:trPr>
        <w:tc>
          <w:tcPr>
            <w:tcW w:w="7200" w:type="dxa"/>
            <w:shd w:val="clear" w:color="auto" w:fill="F2F5F9"/>
            <w:tcMar>
              <w:top w:w="80" w:type="dxa"/>
              <w:left w:w="120" w:type="dxa"/>
              <w:bottom w:w="80" w:type="dxa"/>
              <w:right w:w="120" w:type="dxa"/>
            </w:tcMar>
          </w:tcPr>
          <w:p w14:paraId="64F7D055" w14:textId="77777777" w:rsidR="00A96D3A" w:rsidRDefault="00000000">
            <w:pPr>
              <w:jc w:val="center"/>
            </w:pPr>
            <w:r>
              <w:rPr>
                <w:sz w:val="20"/>
              </w:rPr>
              <w:t xml:space="preserve">    6.6 Sub-5ms Cosine Feature Verification Subsystem</w:t>
            </w:r>
          </w:p>
        </w:tc>
        <w:tc>
          <w:tcPr>
            <w:tcW w:w="1440" w:type="dxa"/>
            <w:shd w:val="clear" w:color="auto" w:fill="F2F5F9"/>
            <w:tcMar>
              <w:top w:w="80" w:type="dxa"/>
              <w:left w:w="120" w:type="dxa"/>
              <w:bottom w:w="80" w:type="dxa"/>
              <w:right w:w="120" w:type="dxa"/>
            </w:tcMar>
          </w:tcPr>
          <w:p w14:paraId="120028F8" w14:textId="77777777" w:rsidR="00A96D3A" w:rsidRDefault="00000000">
            <w:pPr>
              <w:jc w:val="left"/>
            </w:pPr>
            <w:r>
              <w:rPr>
                <w:sz w:val="20"/>
              </w:rPr>
              <w:t>47</w:t>
            </w:r>
          </w:p>
        </w:tc>
      </w:tr>
      <w:tr w:rsidR="00A96D3A" w14:paraId="1BE13024" w14:textId="77777777">
        <w:trPr>
          <w:jc w:val="center"/>
        </w:trPr>
        <w:tc>
          <w:tcPr>
            <w:tcW w:w="7200" w:type="dxa"/>
            <w:shd w:val="clear" w:color="auto" w:fill="FFFFFF"/>
            <w:tcMar>
              <w:top w:w="80" w:type="dxa"/>
              <w:left w:w="120" w:type="dxa"/>
              <w:bottom w:w="80" w:type="dxa"/>
              <w:right w:w="120" w:type="dxa"/>
            </w:tcMar>
          </w:tcPr>
          <w:p w14:paraId="7C11340F" w14:textId="77777777" w:rsidR="00A96D3A" w:rsidRDefault="00000000">
            <w:pPr>
              <w:jc w:val="center"/>
            </w:pPr>
            <w:r>
              <w:rPr>
                <w:sz w:val="20"/>
              </w:rPr>
              <w:t xml:space="preserve">    6.7 Streamlit Interactive Web Application</w:t>
            </w:r>
          </w:p>
        </w:tc>
        <w:tc>
          <w:tcPr>
            <w:tcW w:w="1440" w:type="dxa"/>
            <w:shd w:val="clear" w:color="auto" w:fill="FFFFFF"/>
            <w:tcMar>
              <w:top w:w="80" w:type="dxa"/>
              <w:left w:w="120" w:type="dxa"/>
              <w:bottom w:w="80" w:type="dxa"/>
              <w:right w:w="120" w:type="dxa"/>
            </w:tcMar>
          </w:tcPr>
          <w:p w14:paraId="3B072347" w14:textId="77777777" w:rsidR="00A96D3A" w:rsidRDefault="00000000">
            <w:pPr>
              <w:jc w:val="left"/>
            </w:pPr>
            <w:r>
              <w:rPr>
                <w:sz w:val="20"/>
              </w:rPr>
              <w:t>49</w:t>
            </w:r>
          </w:p>
        </w:tc>
      </w:tr>
      <w:tr w:rsidR="00A96D3A" w14:paraId="0655069A" w14:textId="77777777">
        <w:trPr>
          <w:jc w:val="center"/>
        </w:trPr>
        <w:tc>
          <w:tcPr>
            <w:tcW w:w="7200" w:type="dxa"/>
            <w:shd w:val="clear" w:color="auto" w:fill="F2F5F9"/>
            <w:tcMar>
              <w:top w:w="80" w:type="dxa"/>
              <w:left w:w="120" w:type="dxa"/>
              <w:bottom w:w="80" w:type="dxa"/>
              <w:right w:w="120" w:type="dxa"/>
            </w:tcMar>
          </w:tcPr>
          <w:p w14:paraId="29008449" w14:textId="77777777" w:rsidR="00A96D3A" w:rsidRDefault="00000000">
            <w:pPr>
              <w:jc w:val="center"/>
            </w:pPr>
            <w:r>
              <w:rPr>
                <w:sz w:val="20"/>
              </w:rPr>
              <w:t>CHAPTER 7: TESTING AND VALIDATION</w:t>
            </w:r>
          </w:p>
        </w:tc>
        <w:tc>
          <w:tcPr>
            <w:tcW w:w="1440" w:type="dxa"/>
            <w:shd w:val="clear" w:color="auto" w:fill="F2F5F9"/>
            <w:tcMar>
              <w:top w:w="80" w:type="dxa"/>
              <w:left w:w="120" w:type="dxa"/>
              <w:bottom w:w="80" w:type="dxa"/>
              <w:right w:w="120" w:type="dxa"/>
            </w:tcMar>
          </w:tcPr>
          <w:p w14:paraId="13DFA8A2" w14:textId="77777777" w:rsidR="00A96D3A" w:rsidRDefault="00000000">
            <w:pPr>
              <w:jc w:val="left"/>
            </w:pPr>
            <w:r>
              <w:rPr>
                <w:sz w:val="20"/>
              </w:rPr>
              <w:t>51</w:t>
            </w:r>
          </w:p>
        </w:tc>
      </w:tr>
      <w:tr w:rsidR="00A96D3A" w14:paraId="76E1C2CC" w14:textId="77777777">
        <w:trPr>
          <w:jc w:val="center"/>
        </w:trPr>
        <w:tc>
          <w:tcPr>
            <w:tcW w:w="7200" w:type="dxa"/>
            <w:shd w:val="clear" w:color="auto" w:fill="FFFFFF"/>
            <w:tcMar>
              <w:top w:w="80" w:type="dxa"/>
              <w:left w:w="120" w:type="dxa"/>
              <w:bottom w:w="80" w:type="dxa"/>
              <w:right w:w="120" w:type="dxa"/>
            </w:tcMar>
          </w:tcPr>
          <w:p w14:paraId="06EAFAD2" w14:textId="77777777" w:rsidR="00A96D3A" w:rsidRDefault="00000000">
            <w:pPr>
              <w:jc w:val="center"/>
            </w:pPr>
            <w:r>
              <w:rPr>
                <w:sz w:val="20"/>
              </w:rPr>
              <w:t xml:space="preserve">    7.1 Testing Methodologies and Strategy</w:t>
            </w:r>
          </w:p>
        </w:tc>
        <w:tc>
          <w:tcPr>
            <w:tcW w:w="1440" w:type="dxa"/>
            <w:shd w:val="clear" w:color="auto" w:fill="FFFFFF"/>
            <w:tcMar>
              <w:top w:w="80" w:type="dxa"/>
              <w:left w:w="120" w:type="dxa"/>
              <w:bottom w:w="80" w:type="dxa"/>
              <w:right w:w="120" w:type="dxa"/>
            </w:tcMar>
          </w:tcPr>
          <w:p w14:paraId="7FA4F897" w14:textId="77777777" w:rsidR="00A96D3A" w:rsidRDefault="00000000">
            <w:pPr>
              <w:jc w:val="left"/>
            </w:pPr>
            <w:r>
              <w:rPr>
                <w:sz w:val="20"/>
              </w:rPr>
              <w:t>51</w:t>
            </w:r>
          </w:p>
        </w:tc>
      </w:tr>
      <w:tr w:rsidR="00A96D3A" w14:paraId="57909503" w14:textId="77777777">
        <w:trPr>
          <w:jc w:val="center"/>
        </w:trPr>
        <w:tc>
          <w:tcPr>
            <w:tcW w:w="7200" w:type="dxa"/>
            <w:shd w:val="clear" w:color="auto" w:fill="F2F5F9"/>
            <w:tcMar>
              <w:top w:w="80" w:type="dxa"/>
              <w:left w:w="120" w:type="dxa"/>
              <w:bottom w:w="80" w:type="dxa"/>
              <w:right w:w="120" w:type="dxa"/>
            </w:tcMar>
          </w:tcPr>
          <w:p w14:paraId="4DFAF562" w14:textId="77777777" w:rsidR="00A96D3A" w:rsidRDefault="00000000">
            <w:pPr>
              <w:jc w:val="center"/>
            </w:pPr>
            <w:r>
              <w:rPr>
                <w:sz w:val="20"/>
              </w:rPr>
              <w:t xml:space="preserve">    7.2 Unit and Module Verification</w:t>
            </w:r>
          </w:p>
        </w:tc>
        <w:tc>
          <w:tcPr>
            <w:tcW w:w="1440" w:type="dxa"/>
            <w:shd w:val="clear" w:color="auto" w:fill="F2F5F9"/>
            <w:tcMar>
              <w:top w:w="80" w:type="dxa"/>
              <w:left w:w="120" w:type="dxa"/>
              <w:bottom w:w="80" w:type="dxa"/>
              <w:right w:w="120" w:type="dxa"/>
            </w:tcMar>
          </w:tcPr>
          <w:p w14:paraId="2FA49262" w14:textId="77777777" w:rsidR="00A96D3A" w:rsidRDefault="00000000">
            <w:pPr>
              <w:jc w:val="left"/>
            </w:pPr>
            <w:r>
              <w:rPr>
                <w:sz w:val="20"/>
              </w:rPr>
              <w:t>52</w:t>
            </w:r>
          </w:p>
        </w:tc>
      </w:tr>
      <w:tr w:rsidR="00A96D3A" w14:paraId="1695F911" w14:textId="77777777">
        <w:trPr>
          <w:jc w:val="center"/>
        </w:trPr>
        <w:tc>
          <w:tcPr>
            <w:tcW w:w="7200" w:type="dxa"/>
            <w:shd w:val="clear" w:color="auto" w:fill="FFFFFF"/>
            <w:tcMar>
              <w:top w:w="80" w:type="dxa"/>
              <w:left w:w="120" w:type="dxa"/>
              <w:bottom w:w="80" w:type="dxa"/>
              <w:right w:w="120" w:type="dxa"/>
            </w:tcMar>
          </w:tcPr>
          <w:p w14:paraId="60B18501" w14:textId="77777777" w:rsidR="00A96D3A" w:rsidRDefault="00000000">
            <w:pPr>
              <w:jc w:val="center"/>
            </w:pPr>
            <w:r>
              <w:rPr>
                <w:sz w:val="20"/>
              </w:rPr>
              <w:t xml:space="preserve">    7.3 System Test Cases and Actual Results</w:t>
            </w:r>
          </w:p>
        </w:tc>
        <w:tc>
          <w:tcPr>
            <w:tcW w:w="1440" w:type="dxa"/>
            <w:shd w:val="clear" w:color="auto" w:fill="FFFFFF"/>
            <w:tcMar>
              <w:top w:w="80" w:type="dxa"/>
              <w:left w:w="120" w:type="dxa"/>
              <w:bottom w:w="80" w:type="dxa"/>
              <w:right w:w="120" w:type="dxa"/>
            </w:tcMar>
          </w:tcPr>
          <w:p w14:paraId="15486D4E" w14:textId="77777777" w:rsidR="00A96D3A" w:rsidRDefault="00000000">
            <w:pPr>
              <w:jc w:val="left"/>
            </w:pPr>
            <w:r>
              <w:rPr>
                <w:sz w:val="20"/>
              </w:rPr>
              <w:t>54</w:t>
            </w:r>
          </w:p>
        </w:tc>
      </w:tr>
      <w:tr w:rsidR="00A96D3A" w14:paraId="6F260186" w14:textId="77777777">
        <w:trPr>
          <w:jc w:val="center"/>
        </w:trPr>
        <w:tc>
          <w:tcPr>
            <w:tcW w:w="7200" w:type="dxa"/>
            <w:shd w:val="clear" w:color="auto" w:fill="F2F5F9"/>
            <w:tcMar>
              <w:top w:w="80" w:type="dxa"/>
              <w:left w:w="120" w:type="dxa"/>
              <w:bottom w:w="80" w:type="dxa"/>
              <w:right w:w="120" w:type="dxa"/>
            </w:tcMar>
          </w:tcPr>
          <w:p w14:paraId="1280CFB4" w14:textId="77777777" w:rsidR="00A96D3A" w:rsidRDefault="00000000">
            <w:pPr>
              <w:jc w:val="center"/>
            </w:pPr>
            <w:r>
              <w:rPr>
                <w:sz w:val="20"/>
              </w:rPr>
              <w:t xml:space="preserve">    7.4 Requirements Traceability Matrix</w:t>
            </w:r>
          </w:p>
        </w:tc>
        <w:tc>
          <w:tcPr>
            <w:tcW w:w="1440" w:type="dxa"/>
            <w:shd w:val="clear" w:color="auto" w:fill="F2F5F9"/>
            <w:tcMar>
              <w:top w:w="80" w:type="dxa"/>
              <w:left w:w="120" w:type="dxa"/>
              <w:bottom w:w="80" w:type="dxa"/>
              <w:right w:w="120" w:type="dxa"/>
            </w:tcMar>
          </w:tcPr>
          <w:p w14:paraId="72ACEDA7" w14:textId="77777777" w:rsidR="00A96D3A" w:rsidRDefault="00000000">
            <w:pPr>
              <w:jc w:val="left"/>
            </w:pPr>
            <w:r>
              <w:rPr>
                <w:sz w:val="20"/>
              </w:rPr>
              <w:t>56</w:t>
            </w:r>
          </w:p>
        </w:tc>
      </w:tr>
      <w:tr w:rsidR="00A96D3A" w14:paraId="2873E47D" w14:textId="77777777">
        <w:trPr>
          <w:jc w:val="center"/>
        </w:trPr>
        <w:tc>
          <w:tcPr>
            <w:tcW w:w="7200" w:type="dxa"/>
            <w:shd w:val="clear" w:color="auto" w:fill="FFFFFF"/>
            <w:tcMar>
              <w:top w:w="80" w:type="dxa"/>
              <w:left w:w="120" w:type="dxa"/>
              <w:bottom w:w="80" w:type="dxa"/>
              <w:right w:w="120" w:type="dxa"/>
            </w:tcMar>
          </w:tcPr>
          <w:p w14:paraId="20155436" w14:textId="77777777" w:rsidR="00A96D3A" w:rsidRDefault="00000000">
            <w:pPr>
              <w:jc w:val="center"/>
            </w:pPr>
            <w:r>
              <w:rPr>
                <w:sz w:val="20"/>
              </w:rPr>
              <w:t>CHAPTER 8: RESULTS AND PERFORMANCE EVALUATION</w:t>
            </w:r>
          </w:p>
        </w:tc>
        <w:tc>
          <w:tcPr>
            <w:tcW w:w="1440" w:type="dxa"/>
            <w:shd w:val="clear" w:color="auto" w:fill="FFFFFF"/>
            <w:tcMar>
              <w:top w:w="80" w:type="dxa"/>
              <w:left w:w="120" w:type="dxa"/>
              <w:bottom w:w="80" w:type="dxa"/>
              <w:right w:w="120" w:type="dxa"/>
            </w:tcMar>
          </w:tcPr>
          <w:p w14:paraId="6D4C700F" w14:textId="77777777" w:rsidR="00A96D3A" w:rsidRDefault="00000000">
            <w:pPr>
              <w:jc w:val="left"/>
            </w:pPr>
            <w:r>
              <w:rPr>
                <w:sz w:val="20"/>
              </w:rPr>
              <w:t>57</w:t>
            </w:r>
          </w:p>
        </w:tc>
      </w:tr>
      <w:tr w:rsidR="00A96D3A" w14:paraId="7F72876E" w14:textId="77777777">
        <w:trPr>
          <w:jc w:val="center"/>
        </w:trPr>
        <w:tc>
          <w:tcPr>
            <w:tcW w:w="7200" w:type="dxa"/>
            <w:shd w:val="clear" w:color="auto" w:fill="F2F5F9"/>
            <w:tcMar>
              <w:top w:w="80" w:type="dxa"/>
              <w:left w:w="120" w:type="dxa"/>
              <w:bottom w:w="80" w:type="dxa"/>
              <w:right w:w="120" w:type="dxa"/>
            </w:tcMar>
          </w:tcPr>
          <w:p w14:paraId="01115EC3" w14:textId="77777777" w:rsidR="00A96D3A" w:rsidRDefault="00000000">
            <w:pPr>
              <w:jc w:val="center"/>
            </w:pPr>
            <w:r>
              <w:rPr>
                <w:sz w:val="20"/>
              </w:rPr>
              <w:t xml:space="preserve">    8.1 Model Training and Convergence Metrics</w:t>
            </w:r>
          </w:p>
        </w:tc>
        <w:tc>
          <w:tcPr>
            <w:tcW w:w="1440" w:type="dxa"/>
            <w:shd w:val="clear" w:color="auto" w:fill="F2F5F9"/>
            <w:tcMar>
              <w:top w:w="80" w:type="dxa"/>
              <w:left w:w="120" w:type="dxa"/>
              <w:bottom w:w="80" w:type="dxa"/>
              <w:right w:w="120" w:type="dxa"/>
            </w:tcMar>
          </w:tcPr>
          <w:p w14:paraId="126D2008" w14:textId="77777777" w:rsidR="00A96D3A" w:rsidRDefault="00000000">
            <w:pPr>
              <w:jc w:val="left"/>
            </w:pPr>
            <w:r>
              <w:rPr>
                <w:sz w:val="20"/>
              </w:rPr>
              <w:t>57</w:t>
            </w:r>
          </w:p>
        </w:tc>
      </w:tr>
      <w:tr w:rsidR="00A96D3A" w14:paraId="7492BC81" w14:textId="77777777">
        <w:trPr>
          <w:jc w:val="center"/>
        </w:trPr>
        <w:tc>
          <w:tcPr>
            <w:tcW w:w="7200" w:type="dxa"/>
            <w:shd w:val="clear" w:color="auto" w:fill="FFFFFF"/>
            <w:tcMar>
              <w:top w:w="80" w:type="dxa"/>
              <w:left w:w="120" w:type="dxa"/>
              <w:bottom w:w="80" w:type="dxa"/>
              <w:right w:w="120" w:type="dxa"/>
            </w:tcMar>
          </w:tcPr>
          <w:p w14:paraId="67C278F6" w14:textId="77777777" w:rsidR="00A96D3A" w:rsidRDefault="00000000">
            <w:pPr>
              <w:jc w:val="center"/>
            </w:pPr>
            <w:r>
              <w:rPr>
                <w:sz w:val="20"/>
              </w:rPr>
              <w:t xml:space="preserve">    8.2 Quantitative BLEU-1 to BLEU-4 Evaluation</w:t>
            </w:r>
          </w:p>
        </w:tc>
        <w:tc>
          <w:tcPr>
            <w:tcW w:w="1440" w:type="dxa"/>
            <w:shd w:val="clear" w:color="auto" w:fill="FFFFFF"/>
            <w:tcMar>
              <w:top w:w="80" w:type="dxa"/>
              <w:left w:w="120" w:type="dxa"/>
              <w:bottom w:w="80" w:type="dxa"/>
              <w:right w:w="120" w:type="dxa"/>
            </w:tcMar>
          </w:tcPr>
          <w:p w14:paraId="2AA7707A" w14:textId="77777777" w:rsidR="00A96D3A" w:rsidRDefault="00000000">
            <w:pPr>
              <w:jc w:val="left"/>
            </w:pPr>
            <w:r>
              <w:rPr>
                <w:sz w:val="20"/>
              </w:rPr>
              <w:t>59</w:t>
            </w:r>
          </w:p>
        </w:tc>
      </w:tr>
      <w:tr w:rsidR="00A96D3A" w14:paraId="3BE2B3AC" w14:textId="77777777">
        <w:trPr>
          <w:jc w:val="center"/>
        </w:trPr>
        <w:tc>
          <w:tcPr>
            <w:tcW w:w="7200" w:type="dxa"/>
            <w:shd w:val="clear" w:color="auto" w:fill="F2F5F9"/>
            <w:tcMar>
              <w:top w:w="80" w:type="dxa"/>
              <w:left w:w="120" w:type="dxa"/>
              <w:bottom w:w="80" w:type="dxa"/>
              <w:right w:w="120" w:type="dxa"/>
            </w:tcMar>
          </w:tcPr>
          <w:p w14:paraId="3C5685F1" w14:textId="77777777" w:rsidR="00A96D3A" w:rsidRDefault="00000000">
            <w:pPr>
              <w:jc w:val="center"/>
            </w:pPr>
            <w:r>
              <w:rPr>
                <w:sz w:val="20"/>
              </w:rPr>
              <w:t xml:space="preserve">    8.3 Qualitative Captioning Demonstrations</w:t>
            </w:r>
          </w:p>
        </w:tc>
        <w:tc>
          <w:tcPr>
            <w:tcW w:w="1440" w:type="dxa"/>
            <w:shd w:val="clear" w:color="auto" w:fill="F2F5F9"/>
            <w:tcMar>
              <w:top w:w="80" w:type="dxa"/>
              <w:left w:w="120" w:type="dxa"/>
              <w:bottom w:w="80" w:type="dxa"/>
              <w:right w:w="120" w:type="dxa"/>
            </w:tcMar>
          </w:tcPr>
          <w:p w14:paraId="5E5D49BD" w14:textId="77777777" w:rsidR="00A96D3A" w:rsidRDefault="00000000">
            <w:pPr>
              <w:jc w:val="left"/>
            </w:pPr>
            <w:r>
              <w:rPr>
                <w:sz w:val="20"/>
              </w:rPr>
              <w:t>61</w:t>
            </w:r>
          </w:p>
        </w:tc>
      </w:tr>
      <w:tr w:rsidR="00A96D3A" w14:paraId="486BC8FC" w14:textId="77777777">
        <w:trPr>
          <w:jc w:val="center"/>
        </w:trPr>
        <w:tc>
          <w:tcPr>
            <w:tcW w:w="7200" w:type="dxa"/>
            <w:shd w:val="clear" w:color="auto" w:fill="FFFFFF"/>
            <w:tcMar>
              <w:top w:w="80" w:type="dxa"/>
              <w:left w:w="120" w:type="dxa"/>
              <w:bottom w:w="80" w:type="dxa"/>
              <w:right w:w="120" w:type="dxa"/>
            </w:tcMar>
          </w:tcPr>
          <w:p w14:paraId="0313A96D" w14:textId="77777777" w:rsidR="00A96D3A" w:rsidRDefault="00000000">
            <w:pPr>
              <w:jc w:val="center"/>
            </w:pPr>
            <w:r>
              <w:rPr>
                <w:sz w:val="20"/>
              </w:rPr>
              <w:lastRenderedPageBreak/>
              <w:t xml:space="preserve">    8.4 Diagnostic Evaluation of Class Imbalance Effects</w:t>
            </w:r>
          </w:p>
        </w:tc>
        <w:tc>
          <w:tcPr>
            <w:tcW w:w="1440" w:type="dxa"/>
            <w:shd w:val="clear" w:color="auto" w:fill="FFFFFF"/>
            <w:tcMar>
              <w:top w:w="80" w:type="dxa"/>
              <w:left w:w="120" w:type="dxa"/>
              <w:bottom w:w="80" w:type="dxa"/>
              <w:right w:w="120" w:type="dxa"/>
            </w:tcMar>
          </w:tcPr>
          <w:p w14:paraId="24576934" w14:textId="77777777" w:rsidR="00A96D3A" w:rsidRDefault="00000000">
            <w:pPr>
              <w:jc w:val="left"/>
            </w:pPr>
            <w:r>
              <w:rPr>
                <w:sz w:val="20"/>
              </w:rPr>
              <w:t>63</w:t>
            </w:r>
          </w:p>
        </w:tc>
      </w:tr>
      <w:tr w:rsidR="00A96D3A" w14:paraId="1C791EA9" w14:textId="77777777">
        <w:trPr>
          <w:jc w:val="center"/>
        </w:trPr>
        <w:tc>
          <w:tcPr>
            <w:tcW w:w="7200" w:type="dxa"/>
            <w:shd w:val="clear" w:color="auto" w:fill="F2F5F9"/>
            <w:tcMar>
              <w:top w:w="80" w:type="dxa"/>
              <w:left w:w="120" w:type="dxa"/>
              <w:bottom w:w="80" w:type="dxa"/>
              <w:right w:w="120" w:type="dxa"/>
            </w:tcMar>
          </w:tcPr>
          <w:p w14:paraId="6A0A34E6" w14:textId="77777777" w:rsidR="00A96D3A" w:rsidRDefault="00000000">
            <w:pPr>
              <w:jc w:val="center"/>
            </w:pPr>
            <w:r>
              <w:rPr>
                <w:sz w:val="20"/>
              </w:rPr>
              <w:t>CHAPTER 9: APPLICATIONS, ADVANTAGES, AND LIMITATIONS</w:t>
            </w:r>
          </w:p>
        </w:tc>
        <w:tc>
          <w:tcPr>
            <w:tcW w:w="1440" w:type="dxa"/>
            <w:shd w:val="clear" w:color="auto" w:fill="F2F5F9"/>
            <w:tcMar>
              <w:top w:w="80" w:type="dxa"/>
              <w:left w:w="120" w:type="dxa"/>
              <w:bottom w:w="80" w:type="dxa"/>
              <w:right w:w="120" w:type="dxa"/>
            </w:tcMar>
          </w:tcPr>
          <w:p w14:paraId="249C5517" w14:textId="77777777" w:rsidR="00A96D3A" w:rsidRDefault="00000000">
            <w:pPr>
              <w:jc w:val="left"/>
            </w:pPr>
            <w:r>
              <w:rPr>
                <w:sz w:val="20"/>
              </w:rPr>
              <w:t>65</w:t>
            </w:r>
          </w:p>
        </w:tc>
      </w:tr>
      <w:tr w:rsidR="00A96D3A" w14:paraId="283B6651" w14:textId="77777777">
        <w:trPr>
          <w:jc w:val="center"/>
        </w:trPr>
        <w:tc>
          <w:tcPr>
            <w:tcW w:w="7200" w:type="dxa"/>
            <w:shd w:val="clear" w:color="auto" w:fill="FFFFFF"/>
            <w:tcMar>
              <w:top w:w="80" w:type="dxa"/>
              <w:left w:w="120" w:type="dxa"/>
              <w:bottom w:w="80" w:type="dxa"/>
              <w:right w:w="120" w:type="dxa"/>
            </w:tcMar>
          </w:tcPr>
          <w:p w14:paraId="6D9A01EC" w14:textId="77777777" w:rsidR="00A96D3A" w:rsidRDefault="00000000">
            <w:pPr>
              <w:jc w:val="center"/>
            </w:pPr>
            <w:r>
              <w:rPr>
                <w:sz w:val="20"/>
              </w:rPr>
              <w:t xml:space="preserve">    9.1 Practical Industry Applications</w:t>
            </w:r>
          </w:p>
        </w:tc>
        <w:tc>
          <w:tcPr>
            <w:tcW w:w="1440" w:type="dxa"/>
            <w:shd w:val="clear" w:color="auto" w:fill="FFFFFF"/>
            <w:tcMar>
              <w:top w:w="80" w:type="dxa"/>
              <w:left w:w="120" w:type="dxa"/>
              <w:bottom w:w="80" w:type="dxa"/>
              <w:right w:w="120" w:type="dxa"/>
            </w:tcMar>
          </w:tcPr>
          <w:p w14:paraId="4848B458" w14:textId="77777777" w:rsidR="00A96D3A" w:rsidRDefault="00000000">
            <w:pPr>
              <w:jc w:val="left"/>
            </w:pPr>
            <w:r>
              <w:rPr>
                <w:sz w:val="20"/>
              </w:rPr>
              <w:t>65</w:t>
            </w:r>
          </w:p>
        </w:tc>
      </w:tr>
      <w:tr w:rsidR="00A96D3A" w14:paraId="78EDC45D" w14:textId="77777777">
        <w:trPr>
          <w:jc w:val="center"/>
        </w:trPr>
        <w:tc>
          <w:tcPr>
            <w:tcW w:w="7200" w:type="dxa"/>
            <w:shd w:val="clear" w:color="auto" w:fill="F2F5F9"/>
            <w:tcMar>
              <w:top w:w="80" w:type="dxa"/>
              <w:left w:w="120" w:type="dxa"/>
              <w:bottom w:w="80" w:type="dxa"/>
              <w:right w:w="120" w:type="dxa"/>
            </w:tcMar>
          </w:tcPr>
          <w:p w14:paraId="09D0FCCF" w14:textId="77777777" w:rsidR="00A96D3A" w:rsidRDefault="00000000">
            <w:pPr>
              <w:jc w:val="center"/>
            </w:pPr>
            <w:r>
              <w:rPr>
                <w:sz w:val="20"/>
              </w:rPr>
              <w:t xml:space="preserve">    9.2 Advantages of the Implemented Pipeline</w:t>
            </w:r>
          </w:p>
        </w:tc>
        <w:tc>
          <w:tcPr>
            <w:tcW w:w="1440" w:type="dxa"/>
            <w:shd w:val="clear" w:color="auto" w:fill="F2F5F9"/>
            <w:tcMar>
              <w:top w:w="80" w:type="dxa"/>
              <w:left w:w="120" w:type="dxa"/>
              <w:bottom w:w="80" w:type="dxa"/>
              <w:right w:w="120" w:type="dxa"/>
            </w:tcMar>
          </w:tcPr>
          <w:p w14:paraId="317F3A56" w14:textId="77777777" w:rsidR="00A96D3A" w:rsidRDefault="00000000">
            <w:pPr>
              <w:jc w:val="left"/>
            </w:pPr>
            <w:r>
              <w:rPr>
                <w:sz w:val="20"/>
              </w:rPr>
              <w:t>66</w:t>
            </w:r>
          </w:p>
        </w:tc>
      </w:tr>
      <w:tr w:rsidR="00A96D3A" w14:paraId="4F4BC1E2" w14:textId="77777777">
        <w:trPr>
          <w:jc w:val="center"/>
        </w:trPr>
        <w:tc>
          <w:tcPr>
            <w:tcW w:w="7200" w:type="dxa"/>
            <w:shd w:val="clear" w:color="auto" w:fill="FFFFFF"/>
            <w:tcMar>
              <w:top w:w="80" w:type="dxa"/>
              <w:left w:w="120" w:type="dxa"/>
              <w:bottom w:w="80" w:type="dxa"/>
              <w:right w:w="120" w:type="dxa"/>
            </w:tcMar>
          </w:tcPr>
          <w:p w14:paraId="54931CCB" w14:textId="77777777" w:rsidR="00A96D3A" w:rsidRDefault="00000000">
            <w:pPr>
              <w:jc w:val="center"/>
            </w:pPr>
            <w:r>
              <w:rPr>
                <w:sz w:val="20"/>
              </w:rPr>
              <w:t xml:space="preserve">    9.3 Technical and Computational Limitations</w:t>
            </w:r>
          </w:p>
        </w:tc>
        <w:tc>
          <w:tcPr>
            <w:tcW w:w="1440" w:type="dxa"/>
            <w:shd w:val="clear" w:color="auto" w:fill="FFFFFF"/>
            <w:tcMar>
              <w:top w:w="80" w:type="dxa"/>
              <w:left w:w="120" w:type="dxa"/>
              <w:bottom w:w="80" w:type="dxa"/>
              <w:right w:w="120" w:type="dxa"/>
            </w:tcMar>
          </w:tcPr>
          <w:p w14:paraId="2AC47F13" w14:textId="77777777" w:rsidR="00A96D3A" w:rsidRDefault="00000000">
            <w:pPr>
              <w:jc w:val="left"/>
            </w:pPr>
            <w:r>
              <w:rPr>
                <w:sz w:val="20"/>
              </w:rPr>
              <w:t>67</w:t>
            </w:r>
          </w:p>
        </w:tc>
      </w:tr>
      <w:tr w:rsidR="00A96D3A" w14:paraId="4B3FD294" w14:textId="77777777">
        <w:trPr>
          <w:jc w:val="center"/>
        </w:trPr>
        <w:tc>
          <w:tcPr>
            <w:tcW w:w="7200" w:type="dxa"/>
            <w:shd w:val="clear" w:color="auto" w:fill="F2F5F9"/>
            <w:tcMar>
              <w:top w:w="80" w:type="dxa"/>
              <w:left w:w="120" w:type="dxa"/>
              <w:bottom w:w="80" w:type="dxa"/>
              <w:right w:w="120" w:type="dxa"/>
            </w:tcMar>
          </w:tcPr>
          <w:p w14:paraId="2859EDF8" w14:textId="77777777" w:rsidR="00A96D3A" w:rsidRDefault="00000000">
            <w:pPr>
              <w:jc w:val="center"/>
            </w:pPr>
            <w:r>
              <w:rPr>
                <w:sz w:val="20"/>
              </w:rPr>
              <w:t>CHAPTER 10: CONCLUSION AND FUTURE ENHANCEMENTS</w:t>
            </w:r>
          </w:p>
        </w:tc>
        <w:tc>
          <w:tcPr>
            <w:tcW w:w="1440" w:type="dxa"/>
            <w:shd w:val="clear" w:color="auto" w:fill="F2F5F9"/>
            <w:tcMar>
              <w:top w:w="80" w:type="dxa"/>
              <w:left w:w="120" w:type="dxa"/>
              <w:bottom w:w="80" w:type="dxa"/>
              <w:right w:w="120" w:type="dxa"/>
            </w:tcMar>
          </w:tcPr>
          <w:p w14:paraId="1D0B0808" w14:textId="77777777" w:rsidR="00A96D3A" w:rsidRDefault="00000000">
            <w:pPr>
              <w:jc w:val="left"/>
            </w:pPr>
            <w:r>
              <w:rPr>
                <w:sz w:val="20"/>
              </w:rPr>
              <w:t>69</w:t>
            </w:r>
          </w:p>
        </w:tc>
      </w:tr>
      <w:tr w:rsidR="00A96D3A" w14:paraId="13205EDF" w14:textId="77777777">
        <w:trPr>
          <w:jc w:val="center"/>
        </w:trPr>
        <w:tc>
          <w:tcPr>
            <w:tcW w:w="7200" w:type="dxa"/>
            <w:shd w:val="clear" w:color="auto" w:fill="FFFFFF"/>
            <w:tcMar>
              <w:top w:w="80" w:type="dxa"/>
              <w:left w:w="120" w:type="dxa"/>
              <w:bottom w:w="80" w:type="dxa"/>
              <w:right w:w="120" w:type="dxa"/>
            </w:tcMar>
          </w:tcPr>
          <w:p w14:paraId="6A7E5007" w14:textId="77777777" w:rsidR="00A96D3A" w:rsidRDefault="00000000">
            <w:pPr>
              <w:jc w:val="center"/>
            </w:pPr>
            <w:r>
              <w:rPr>
                <w:sz w:val="20"/>
              </w:rPr>
              <w:t xml:space="preserve">    10.1 Project Conclusion</w:t>
            </w:r>
          </w:p>
        </w:tc>
        <w:tc>
          <w:tcPr>
            <w:tcW w:w="1440" w:type="dxa"/>
            <w:shd w:val="clear" w:color="auto" w:fill="FFFFFF"/>
            <w:tcMar>
              <w:top w:w="80" w:type="dxa"/>
              <w:left w:w="120" w:type="dxa"/>
              <w:bottom w:w="80" w:type="dxa"/>
              <w:right w:w="120" w:type="dxa"/>
            </w:tcMar>
          </w:tcPr>
          <w:p w14:paraId="0AD11BB3" w14:textId="77777777" w:rsidR="00A96D3A" w:rsidRDefault="00000000">
            <w:pPr>
              <w:jc w:val="left"/>
            </w:pPr>
            <w:r>
              <w:rPr>
                <w:sz w:val="20"/>
              </w:rPr>
              <w:t>69</w:t>
            </w:r>
          </w:p>
        </w:tc>
      </w:tr>
      <w:tr w:rsidR="00A96D3A" w14:paraId="1A31D878" w14:textId="77777777">
        <w:trPr>
          <w:jc w:val="center"/>
        </w:trPr>
        <w:tc>
          <w:tcPr>
            <w:tcW w:w="7200" w:type="dxa"/>
            <w:shd w:val="clear" w:color="auto" w:fill="F2F5F9"/>
            <w:tcMar>
              <w:top w:w="80" w:type="dxa"/>
              <w:left w:w="120" w:type="dxa"/>
              <w:bottom w:w="80" w:type="dxa"/>
              <w:right w:w="120" w:type="dxa"/>
            </w:tcMar>
          </w:tcPr>
          <w:p w14:paraId="5BE4575E" w14:textId="77777777" w:rsidR="00A96D3A" w:rsidRDefault="00000000">
            <w:pPr>
              <w:jc w:val="center"/>
            </w:pPr>
            <w:r>
              <w:rPr>
                <w:sz w:val="20"/>
              </w:rPr>
              <w:t xml:space="preserve">    10.2 Future Research and Enhancements</w:t>
            </w:r>
          </w:p>
        </w:tc>
        <w:tc>
          <w:tcPr>
            <w:tcW w:w="1440" w:type="dxa"/>
            <w:shd w:val="clear" w:color="auto" w:fill="F2F5F9"/>
            <w:tcMar>
              <w:top w:w="80" w:type="dxa"/>
              <w:left w:w="120" w:type="dxa"/>
              <w:bottom w:w="80" w:type="dxa"/>
              <w:right w:w="120" w:type="dxa"/>
            </w:tcMar>
          </w:tcPr>
          <w:p w14:paraId="61F8A07D" w14:textId="77777777" w:rsidR="00A96D3A" w:rsidRDefault="00000000">
            <w:pPr>
              <w:jc w:val="left"/>
            </w:pPr>
            <w:r>
              <w:rPr>
                <w:sz w:val="20"/>
              </w:rPr>
              <w:t>70</w:t>
            </w:r>
          </w:p>
        </w:tc>
      </w:tr>
      <w:tr w:rsidR="00A96D3A" w14:paraId="209B0527" w14:textId="77777777">
        <w:trPr>
          <w:jc w:val="center"/>
        </w:trPr>
        <w:tc>
          <w:tcPr>
            <w:tcW w:w="7200" w:type="dxa"/>
            <w:shd w:val="clear" w:color="auto" w:fill="FFFFFF"/>
            <w:tcMar>
              <w:top w:w="80" w:type="dxa"/>
              <w:left w:w="120" w:type="dxa"/>
              <w:bottom w:w="80" w:type="dxa"/>
              <w:right w:w="120" w:type="dxa"/>
            </w:tcMar>
          </w:tcPr>
          <w:p w14:paraId="054A2D25" w14:textId="77777777" w:rsidR="00A96D3A" w:rsidRDefault="00000000">
            <w:pPr>
              <w:jc w:val="center"/>
            </w:pPr>
            <w:r>
              <w:rPr>
                <w:sz w:val="20"/>
              </w:rPr>
              <w:t>REFERENCES</w:t>
            </w:r>
          </w:p>
        </w:tc>
        <w:tc>
          <w:tcPr>
            <w:tcW w:w="1440" w:type="dxa"/>
            <w:shd w:val="clear" w:color="auto" w:fill="FFFFFF"/>
            <w:tcMar>
              <w:top w:w="80" w:type="dxa"/>
              <w:left w:w="120" w:type="dxa"/>
              <w:bottom w:w="80" w:type="dxa"/>
              <w:right w:w="120" w:type="dxa"/>
            </w:tcMar>
          </w:tcPr>
          <w:p w14:paraId="09B284BD" w14:textId="77777777" w:rsidR="00A96D3A" w:rsidRDefault="00000000">
            <w:pPr>
              <w:jc w:val="left"/>
            </w:pPr>
            <w:r>
              <w:rPr>
                <w:sz w:val="20"/>
              </w:rPr>
              <w:t>72</w:t>
            </w:r>
          </w:p>
        </w:tc>
      </w:tr>
      <w:tr w:rsidR="00A96D3A" w14:paraId="404A8417" w14:textId="77777777">
        <w:trPr>
          <w:jc w:val="center"/>
        </w:trPr>
        <w:tc>
          <w:tcPr>
            <w:tcW w:w="7200" w:type="dxa"/>
            <w:shd w:val="clear" w:color="auto" w:fill="F2F5F9"/>
            <w:tcMar>
              <w:top w:w="80" w:type="dxa"/>
              <w:left w:w="120" w:type="dxa"/>
              <w:bottom w:w="80" w:type="dxa"/>
              <w:right w:w="120" w:type="dxa"/>
            </w:tcMar>
          </w:tcPr>
          <w:p w14:paraId="76216F5F" w14:textId="77777777" w:rsidR="00A96D3A" w:rsidRDefault="00000000">
            <w:pPr>
              <w:jc w:val="center"/>
            </w:pPr>
            <w:r>
              <w:rPr>
                <w:sz w:val="20"/>
              </w:rPr>
              <w:t>APPENDIX A: CORE SOURCE CODE REPOSITORY</w:t>
            </w:r>
          </w:p>
        </w:tc>
        <w:tc>
          <w:tcPr>
            <w:tcW w:w="1440" w:type="dxa"/>
            <w:shd w:val="clear" w:color="auto" w:fill="F2F5F9"/>
            <w:tcMar>
              <w:top w:w="80" w:type="dxa"/>
              <w:left w:w="120" w:type="dxa"/>
              <w:bottom w:w="80" w:type="dxa"/>
              <w:right w:w="120" w:type="dxa"/>
            </w:tcMar>
          </w:tcPr>
          <w:p w14:paraId="7BBA9747" w14:textId="77777777" w:rsidR="00A96D3A" w:rsidRDefault="00000000">
            <w:pPr>
              <w:jc w:val="left"/>
            </w:pPr>
            <w:r>
              <w:rPr>
                <w:sz w:val="20"/>
              </w:rPr>
              <w:t>75</w:t>
            </w:r>
          </w:p>
        </w:tc>
      </w:tr>
      <w:tr w:rsidR="00A96D3A" w14:paraId="3991A643" w14:textId="77777777">
        <w:trPr>
          <w:jc w:val="center"/>
        </w:trPr>
        <w:tc>
          <w:tcPr>
            <w:tcW w:w="7200" w:type="dxa"/>
            <w:shd w:val="clear" w:color="auto" w:fill="FFFFFF"/>
            <w:tcMar>
              <w:top w:w="80" w:type="dxa"/>
              <w:left w:w="120" w:type="dxa"/>
              <w:bottom w:w="80" w:type="dxa"/>
              <w:right w:w="120" w:type="dxa"/>
            </w:tcMar>
          </w:tcPr>
          <w:p w14:paraId="05BA4598" w14:textId="77777777" w:rsidR="00A96D3A" w:rsidRDefault="00000000">
            <w:pPr>
              <w:jc w:val="center"/>
            </w:pPr>
            <w:r>
              <w:rPr>
                <w:sz w:val="20"/>
              </w:rPr>
              <w:t>APPENDIX B: INSTALLATION AND EXECUTION MANUAL</w:t>
            </w:r>
          </w:p>
        </w:tc>
        <w:tc>
          <w:tcPr>
            <w:tcW w:w="1440" w:type="dxa"/>
            <w:shd w:val="clear" w:color="auto" w:fill="FFFFFF"/>
            <w:tcMar>
              <w:top w:w="80" w:type="dxa"/>
              <w:left w:w="120" w:type="dxa"/>
              <w:bottom w:w="80" w:type="dxa"/>
              <w:right w:w="120" w:type="dxa"/>
            </w:tcMar>
          </w:tcPr>
          <w:p w14:paraId="560C8686" w14:textId="77777777" w:rsidR="00A96D3A" w:rsidRDefault="00000000">
            <w:pPr>
              <w:jc w:val="left"/>
            </w:pPr>
            <w:r>
              <w:rPr>
                <w:sz w:val="20"/>
              </w:rPr>
              <w:t>81</w:t>
            </w:r>
          </w:p>
        </w:tc>
      </w:tr>
      <w:tr w:rsidR="00A96D3A" w14:paraId="22ACEC8F" w14:textId="77777777">
        <w:trPr>
          <w:jc w:val="center"/>
        </w:trPr>
        <w:tc>
          <w:tcPr>
            <w:tcW w:w="7200" w:type="dxa"/>
            <w:shd w:val="clear" w:color="auto" w:fill="F2F5F9"/>
            <w:tcMar>
              <w:top w:w="80" w:type="dxa"/>
              <w:left w:w="120" w:type="dxa"/>
              <w:bottom w:w="80" w:type="dxa"/>
              <w:right w:w="120" w:type="dxa"/>
            </w:tcMar>
          </w:tcPr>
          <w:p w14:paraId="23A41B2E" w14:textId="77777777" w:rsidR="00A96D3A" w:rsidRDefault="00000000">
            <w:pPr>
              <w:jc w:val="center"/>
            </w:pPr>
            <w:r>
              <w:rPr>
                <w:sz w:val="20"/>
              </w:rPr>
              <w:t>APPENDIX C: SYSTEM USER GUIDE</w:t>
            </w:r>
          </w:p>
        </w:tc>
        <w:tc>
          <w:tcPr>
            <w:tcW w:w="1440" w:type="dxa"/>
            <w:shd w:val="clear" w:color="auto" w:fill="F2F5F9"/>
            <w:tcMar>
              <w:top w:w="80" w:type="dxa"/>
              <w:left w:w="120" w:type="dxa"/>
              <w:bottom w:w="80" w:type="dxa"/>
              <w:right w:w="120" w:type="dxa"/>
            </w:tcMar>
          </w:tcPr>
          <w:p w14:paraId="69B36815" w14:textId="77777777" w:rsidR="00A96D3A" w:rsidRDefault="00000000">
            <w:pPr>
              <w:jc w:val="left"/>
            </w:pPr>
            <w:r>
              <w:rPr>
                <w:sz w:val="20"/>
              </w:rPr>
              <w:t>83</w:t>
            </w:r>
          </w:p>
        </w:tc>
      </w:tr>
      <w:tr w:rsidR="00A96D3A" w14:paraId="67D9F550" w14:textId="77777777">
        <w:trPr>
          <w:jc w:val="center"/>
        </w:trPr>
        <w:tc>
          <w:tcPr>
            <w:tcW w:w="7200" w:type="dxa"/>
            <w:shd w:val="clear" w:color="auto" w:fill="FFFFFF"/>
            <w:tcMar>
              <w:top w:w="80" w:type="dxa"/>
              <w:left w:w="120" w:type="dxa"/>
              <w:bottom w:w="80" w:type="dxa"/>
              <w:right w:w="120" w:type="dxa"/>
            </w:tcMar>
          </w:tcPr>
          <w:p w14:paraId="5EFBF83F" w14:textId="77777777" w:rsidR="00A96D3A" w:rsidRDefault="00000000">
            <w:pPr>
              <w:jc w:val="center"/>
            </w:pPr>
            <w:r>
              <w:rPr>
                <w:sz w:val="20"/>
              </w:rPr>
              <w:t>APPENDIX D: VERIFIED TEST LOGS</w:t>
            </w:r>
          </w:p>
        </w:tc>
        <w:tc>
          <w:tcPr>
            <w:tcW w:w="1440" w:type="dxa"/>
            <w:shd w:val="clear" w:color="auto" w:fill="FFFFFF"/>
            <w:tcMar>
              <w:top w:w="80" w:type="dxa"/>
              <w:left w:w="120" w:type="dxa"/>
              <w:bottom w:w="80" w:type="dxa"/>
              <w:right w:w="120" w:type="dxa"/>
            </w:tcMar>
          </w:tcPr>
          <w:p w14:paraId="036F81FA" w14:textId="77777777" w:rsidR="00A96D3A" w:rsidRDefault="00000000">
            <w:pPr>
              <w:jc w:val="left"/>
            </w:pPr>
            <w:r>
              <w:rPr>
                <w:sz w:val="20"/>
              </w:rPr>
              <w:t>85</w:t>
            </w:r>
          </w:p>
        </w:tc>
      </w:tr>
    </w:tbl>
    <w:p w14:paraId="2FA4DF52" w14:textId="77777777" w:rsidR="00A96D3A" w:rsidRDefault="00000000">
      <w:r>
        <w:br w:type="page"/>
      </w:r>
    </w:p>
    <w:p w14:paraId="63181DC9" w14:textId="77777777" w:rsidR="00A96D3A" w:rsidRDefault="00000000">
      <w:pPr>
        <w:spacing w:after="240" w:line="312" w:lineRule="auto"/>
        <w:jc w:val="center"/>
      </w:pPr>
      <w:r>
        <w:rPr>
          <w:b/>
          <w:sz w:val="36"/>
        </w:rPr>
        <w:lastRenderedPageBreak/>
        <w:t>LIST OF FIGURES</w:t>
      </w:r>
    </w:p>
    <w:tbl>
      <w:tblPr>
        <w:tblW w:w="0" w:type="auto"/>
        <w:jc w:val="center"/>
        <w:tblLook w:val="04A0" w:firstRow="1" w:lastRow="0" w:firstColumn="1" w:lastColumn="0" w:noHBand="0" w:noVBand="1"/>
      </w:tblPr>
      <w:tblGrid>
        <w:gridCol w:w="1728"/>
        <w:gridCol w:w="6048"/>
        <w:gridCol w:w="1152"/>
      </w:tblGrid>
      <w:tr w:rsidR="00A96D3A" w14:paraId="6D135998" w14:textId="77777777">
        <w:trPr>
          <w:jc w:val="center"/>
        </w:trPr>
        <w:tc>
          <w:tcPr>
            <w:tcW w:w="1728" w:type="dxa"/>
            <w:shd w:val="clear" w:color="auto" w:fill="1F497D"/>
            <w:tcMar>
              <w:top w:w="120" w:type="dxa"/>
              <w:left w:w="150" w:type="dxa"/>
              <w:bottom w:w="120" w:type="dxa"/>
              <w:right w:w="150" w:type="dxa"/>
            </w:tcMar>
          </w:tcPr>
          <w:p w14:paraId="2F3B8F6C" w14:textId="77777777" w:rsidR="00A96D3A" w:rsidRDefault="00000000">
            <w:pPr>
              <w:jc w:val="center"/>
            </w:pPr>
            <w:r>
              <w:rPr>
                <w:b/>
                <w:color w:val="FFFFFF"/>
                <w:sz w:val="20"/>
              </w:rPr>
              <w:t>Figure No.</w:t>
            </w:r>
          </w:p>
        </w:tc>
        <w:tc>
          <w:tcPr>
            <w:tcW w:w="6048" w:type="dxa"/>
            <w:shd w:val="clear" w:color="auto" w:fill="1F497D"/>
            <w:tcMar>
              <w:top w:w="120" w:type="dxa"/>
              <w:left w:w="150" w:type="dxa"/>
              <w:bottom w:w="120" w:type="dxa"/>
              <w:right w:w="150" w:type="dxa"/>
            </w:tcMar>
          </w:tcPr>
          <w:p w14:paraId="1AF9EF30" w14:textId="77777777" w:rsidR="00A96D3A" w:rsidRDefault="00000000">
            <w:pPr>
              <w:jc w:val="center"/>
            </w:pPr>
            <w:r>
              <w:rPr>
                <w:b/>
                <w:color w:val="FFFFFF"/>
                <w:sz w:val="20"/>
              </w:rPr>
              <w:t>Figure Caption</w:t>
            </w:r>
          </w:p>
        </w:tc>
        <w:tc>
          <w:tcPr>
            <w:tcW w:w="1152" w:type="dxa"/>
            <w:shd w:val="clear" w:color="auto" w:fill="1F497D"/>
            <w:tcMar>
              <w:top w:w="120" w:type="dxa"/>
              <w:left w:w="150" w:type="dxa"/>
              <w:bottom w:w="120" w:type="dxa"/>
              <w:right w:w="150" w:type="dxa"/>
            </w:tcMar>
          </w:tcPr>
          <w:p w14:paraId="0159CCD3" w14:textId="77777777" w:rsidR="00A96D3A" w:rsidRDefault="00000000">
            <w:pPr>
              <w:jc w:val="center"/>
            </w:pPr>
            <w:r>
              <w:rPr>
                <w:b/>
                <w:color w:val="FFFFFF"/>
                <w:sz w:val="20"/>
              </w:rPr>
              <w:t>Page</w:t>
            </w:r>
          </w:p>
        </w:tc>
      </w:tr>
      <w:tr w:rsidR="00A96D3A" w14:paraId="2955AEB3" w14:textId="77777777">
        <w:trPr>
          <w:jc w:val="center"/>
        </w:trPr>
        <w:tc>
          <w:tcPr>
            <w:tcW w:w="1728" w:type="dxa"/>
            <w:shd w:val="clear" w:color="auto" w:fill="FFFFFF"/>
            <w:tcMar>
              <w:top w:w="80" w:type="dxa"/>
              <w:left w:w="120" w:type="dxa"/>
              <w:bottom w:w="80" w:type="dxa"/>
              <w:right w:w="120" w:type="dxa"/>
            </w:tcMar>
          </w:tcPr>
          <w:p w14:paraId="1A611D19" w14:textId="77777777" w:rsidR="00A96D3A" w:rsidRDefault="00000000">
            <w:pPr>
              <w:jc w:val="center"/>
            </w:pPr>
            <w:r>
              <w:rPr>
                <w:sz w:val="20"/>
              </w:rPr>
              <w:t>Figure 1.1</w:t>
            </w:r>
          </w:p>
        </w:tc>
        <w:tc>
          <w:tcPr>
            <w:tcW w:w="6048" w:type="dxa"/>
            <w:shd w:val="clear" w:color="auto" w:fill="FFFFFF"/>
            <w:tcMar>
              <w:top w:w="80" w:type="dxa"/>
              <w:left w:w="120" w:type="dxa"/>
              <w:bottom w:w="80" w:type="dxa"/>
              <w:right w:w="120" w:type="dxa"/>
            </w:tcMar>
          </w:tcPr>
          <w:p w14:paraId="1AA61749" w14:textId="77777777" w:rsidR="00A96D3A" w:rsidRDefault="00000000">
            <w:pPr>
              <w:jc w:val="left"/>
            </w:pPr>
            <w:r>
              <w:rPr>
                <w:sz w:val="20"/>
              </w:rPr>
              <w:t>High-level concept of multimodal image caption generation</w:t>
            </w:r>
          </w:p>
        </w:tc>
        <w:tc>
          <w:tcPr>
            <w:tcW w:w="1152" w:type="dxa"/>
            <w:shd w:val="clear" w:color="auto" w:fill="FFFFFF"/>
            <w:tcMar>
              <w:top w:w="80" w:type="dxa"/>
              <w:left w:w="120" w:type="dxa"/>
              <w:bottom w:w="80" w:type="dxa"/>
              <w:right w:w="120" w:type="dxa"/>
            </w:tcMar>
          </w:tcPr>
          <w:p w14:paraId="70D7FEC5" w14:textId="77777777" w:rsidR="00A96D3A" w:rsidRDefault="00000000">
            <w:pPr>
              <w:jc w:val="left"/>
            </w:pPr>
            <w:r>
              <w:rPr>
                <w:sz w:val="20"/>
              </w:rPr>
              <w:t>9</w:t>
            </w:r>
          </w:p>
        </w:tc>
      </w:tr>
      <w:tr w:rsidR="00A96D3A" w14:paraId="2F01D290" w14:textId="77777777">
        <w:trPr>
          <w:jc w:val="center"/>
        </w:trPr>
        <w:tc>
          <w:tcPr>
            <w:tcW w:w="1728" w:type="dxa"/>
            <w:shd w:val="clear" w:color="auto" w:fill="F2F5F9"/>
            <w:tcMar>
              <w:top w:w="80" w:type="dxa"/>
              <w:left w:w="120" w:type="dxa"/>
              <w:bottom w:w="80" w:type="dxa"/>
              <w:right w:w="120" w:type="dxa"/>
            </w:tcMar>
          </w:tcPr>
          <w:p w14:paraId="571BC87E" w14:textId="77777777" w:rsidR="00A96D3A" w:rsidRDefault="00000000">
            <w:pPr>
              <w:jc w:val="center"/>
            </w:pPr>
            <w:r>
              <w:rPr>
                <w:sz w:val="20"/>
              </w:rPr>
              <w:t>Figure 5.1</w:t>
            </w:r>
          </w:p>
        </w:tc>
        <w:tc>
          <w:tcPr>
            <w:tcW w:w="6048" w:type="dxa"/>
            <w:shd w:val="clear" w:color="auto" w:fill="F2F5F9"/>
            <w:tcMar>
              <w:top w:w="80" w:type="dxa"/>
              <w:left w:w="120" w:type="dxa"/>
              <w:bottom w:w="80" w:type="dxa"/>
              <w:right w:w="120" w:type="dxa"/>
            </w:tcMar>
          </w:tcPr>
          <w:p w14:paraId="5FE75DD7" w14:textId="77777777" w:rsidR="00A96D3A" w:rsidRDefault="00000000">
            <w:pPr>
              <w:jc w:val="left"/>
            </w:pPr>
            <w:r>
              <w:rPr>
                <w:sz w:val="20"/>
              </w:rPr>
              <w:t>Overall architectural workflow of the Image Caption Generator</w:t>
            </w:r>
          </w:p>
        </w:tc>
        <w:tc>
          <w:tcPr>
            <w:tcW w:w="1152" w:type="dxa"/>
            <w:shd w:val="clear" w:color="auto" w:fill="F2F5F9"/>
            <w:tcMar>
              <w:top w:w="80" w:type="dxa"/>
              <w:left w:w="120" w:type="dxa"/>
              <w:bottom w:w="80" w:type="dxa"/>
              <w:right w:w="120" w:type="dxa"/>
            </w:tcMar>
          </w:tcPr>
          <w:p w14:paraId="4A07F9AA" w14:textId="77777777" w:rsidR="00A96D3A" w:rsidRDefault="00000000">
            <w:pPr>
              <w:jc w:val="left"/>
            </w:pPr>
            <w:r>
              <w:rPr>
                <w:sz w:val="20"/>
              </w:rPr>
              <w:t>27</w:t>
            </w:r>
          </w:p>
        </w:tc>
      </w:tr>
      <w:tr w:rsidR="00A96D3A" w14:paraId="61B4466D" w14:textId="77777777">
        <w:trPr>
          <w:jc w:val="center"/>
        </w:trPr>
        <w:tc>
          <w:tcPr>
            <w:tcW w:w="1728" w:type="dxa"/>
            <w:shd w:val="clear" w:color="auto" w:fill="FFFFFF"/>
            <w:tcMar>
              <w:top w:w="80" w:type="dxa"/>
              <w:left w:w="120" w:type="dxa"/>
              <w:bottom w:w="80" w:type="dxa"/>
              <w:right w:w="120" w:type="dxa"/>
            </w:tcMar>
          </w:tcPr>
          <w:p w14:paraId="73F7B60D" w14:textId="77777777" w:rsidR="00A96D3A" w:rsidRDefault="00000000">
            <w:pPr>
              <w:jc w:val="center"/>
            </w:pPr>
            <w:r>
              <w:rPr>
                <w:sz w:val="20"/>
              </w:rPr>
              <w:t>Figure 5.2</w:t>
            </w:r>
          </w:p>
        </w:tc>
        <w:tc>
          <w:tcPr>
            <w:tcW w:w="6048" w:type="dxa"/>
            <w:shd w:val="clear" w:color="auto" w:fill="FFFFFF"/>
            <w:tcMar>
              <w:top w:w="80" w:type="dxa"/>
              <w:left w:w="120" w:type="dxa"/>
              <w:bottom w:w="80" w:type="dxa"/>
              <w:right w:w="120" w:type="dxa"/>
            </w:tcMar>
          </w:tcPr>
          <w:p w14:paraId="01100577" w14:textId="77777777" w:rsidR="00A96D3A" w:rsidRDefault="00000000">
            <w:pPr>
              <w:jc w:val="left"/>
            </w:pPr>
            <w:r>
              <w:rPr>
                <w:sz w:val="20"/>
              </w:rPr>
              <w:t>Level 0 Data Flow Diagram (Context Level)</w:t>
            </w:r>
          </w:p>
        </w:tc>
        <w:tc>
          <w:tcPr>
            <w:tcW w:w="1152" w:type="dxa"/>
            <w:shd w:val="clear" w:color="auto" w:fill="FFFFFF"/>
            <w:tcMar>
              <w:top w:w="80" w:type="dxa"/>
              <w:left w:w="120" w:type="dxa"/>
              <w:bottom w:w="80" w:type="dxa"/>
              <w:right w:w="120" w:type="dxa"/>
            </w:tcMar>
          </w:tcPr>
          <w:p w14:paraId="5EAE59B4" w14:textId="77777777" w:rsidR="00A96D3A" w:rsidRDefault="00000000">
            <w:pPr>
              <w:jc w:val="left"/>
            </w:pPr>
            <w:r>
              <w:rPr>
                <w:sz w:val="20"/>
              </w:rPr>
              <w:t>28</w:t>
            </w:r>
          </w:p>
        </w:tc>
      </w:tr>
      <w:tr w:rsidR="00A96D3A" w14:paraId="7547DC97" w14:textId="77777777">
        <w:trPr>
          <w:jc w:val="center"/>
        </w:trPr>
        <w:tc>
          <w:tcPr>
            <w:tcW w:w="1728" w:type="dxa"/>
            <w:shd w:val="clear" w:color="auto" w:fill="F2F5F9"/>
            <w:tcMar>
              <w:top w:w="80" w:type="dxa"/>
              <w:left w:w="120" w:type="dxa"/>
              <w:bottom w:w="80" w:type="dxa"/>
              <w:right w:w="120" w:type="dxa"/>
            </w:tcMar>
          </w:tcPr>
          <w:p w14:paraId="5BFEA873" w14:textId="77777777" w:rsidR="00A96D3A" w:rsidRDefault="00000000">
            <w:pPr>
              <w:jc w:val="center"/>
            </w:pPr>
            <w:r>
              <w:rPr>
                <w:sz w:val="20"/>
              </w:rPr>
              <w:t>Figure 5.3</w:t>
            </w:r>
          </w:p>
        </w:tc>
        <w:tc>
          <w:tcPr>
            <w:tcW w:w="6048" w:type="dxa"/>
            <w:shd w:val="clear" w:color="auto" w:fill="F2F5F9"/>
            <w:tcMar>
              <w:top w:w="80" w:type="dxa"/>
              <w:left w:w="120" w:type="dxa"/>
              <w:bottom w:w="80" w:type="dxa"/>
              <w:right w:w="120" w:type="dxa"/>
            </w:tcMar>
          </w:tcPr>
          <w:p w14:paraId="53913059" w14:textId="77777777" w:rsidR="00A96D3A" w:rsidRDefault="00000000">
            <w:pPr>
              <w:jc w:val="left"/>
            </w:pPr>
            <w:r>
              <w:rPr>
                <w:sz w:val="20"/>
              </w:rPr>
              <w:t>Level 1 Data Flow Diagram (Decomposition)</w:t>
            </w:r>
          </w:p>
        </w:tc>
        <w:tc>
          <w:tcPr>
            <w:tcW w:w="1152" w:type="dxa"/>
            <w:shd w:val="clear" w:color="auto" w:fill="F2F5F9"/>
            <w:tcMar>
              <w:top w:w="80" w:type="dxa"/>
              <w:left w:w="120" w:type="dxa"/>
              <w:bottom w:w="80" w:type="dxa"/>
              <w:right w:w="120" w:type="dxa"/>
            </w:tcMar>
          </w:tcPr>
          <w:p w14:paraId="03F8A7BE" w14:textId="77777777" w:rsidR="00A96D3A" w:rsidRDefault="00000000">
            <w:pPr>
              <w:jc w:val="left"/>
            </w:pPr>
            <w:r>
              <w:rPr>
                <w:sz w:val="20"/>
              </w:rPr>
              <w:t>29</w:t>
            </w:r>
          </w:p>
        </w:tc>
      </w:tr>
      <w:tr w:rsidR="00A96D3A" w14:paraId="16F5C713" w14:textId="77777777">
        <w:trPr>
          <w:jc w:val="center"/>
        </w:trPr>
        <w:tc>
          <w:tcPr>
            <w:tcW w:w="1728" w:type="dxa"/>
            <w:shd w:val="clear" w:color="auto" w:fill="FFFFFF"/>
            <w:tcMar>
              <w:top w:w="80" w:type="dxa"/>
              <w:left w:w="120" w:type="dxa"/>
              <w:bottom w:w="80" w:type="dxa"/>
              <w:right w:w="120" w:type="dxa"/>
            </w:tcMar>
          </w:tcPr>
          <w:p w14:paraId="60E69260" w14:textId="77777777" w:rsidR="00A96D3A" w:rsidRDefault="00000000">
            <w:pPr>
              <w:jc w:val="center"/>
            </w:pPr>
            <w:r>
              <w:rPr>
                <w:sz w:val="20"/>
              </w:rPr>
              <w:t>Figure 5.4</w:t>
            </w:r>
          </w:p>
        </w:tc>
        <w:tc>
          <w:tcPr>
            <w:tcW w:w="6048" w:type="dxa"/>
            <w:shd w:val="clear" w:color="auto" w:fill="FFFFFF"/>
            <w:tcMar>
              <w:top w:w="80" w:type="dxa"/>
              <w:left w:w="120" w:type="dxa"/>
              <w:bottom w:w="80" w:type="dxa"/>
              <w:right w:w="120" w:type="dxa"/>
            </w:tcMar>
          </w:tcPr>
          <w:p w14:paraId="088A6118" w14:textId="77777777" w:rsidR="00A96D3A" w:rsidRDefault="00000000">
            <w:pPr>
              <w:jc w:val="left"/>
            </w:pPr>
            <w:r>
              <w:rPr>
                <w:sz w:val="20"/>
              </w:rPr>
              <w:t>UML Use-Case Diagram for Caption Generation App</w:t>
            </w:r>
          </w:p>
        </w:tc>
        <w:tc>
          <w:tcPr>
            <w:tcW w:w="1152" w:type="dxa"/>
            <w:shd w:val="clear" w:color="auto" w:fill="FFFFFF"/>
            <w:tcMar>
              <w:top w:w="80" w:type="dxa"/>
              <w:left w:w="120" w:type="dxa"/>
              <w:bottom w:w="80" w:type="dxa"/>
              <w:right w:w="120" w:type="dxa"/>
            </w:tcMar>
          </w:tcPr>
          <w:p w14:paraId="3FBB7EA1" w14:textId="77777777" w:rsidR="00A96D3A" w:rsidRDefault="00000000">
            <w:pPr>
              <w:jc w:val="left"/>
            </w:pPr>
            <w:r>
              <w:rPr>
                <w:sz w:val="20"/>
              </w:rPr>
              <w:t>30</w:t>
            </w:r>
          </w:p>
        </w:tc>
      </w:tr>
      <w:tr w:rsidR="00A96D3A" w14:paraId="2866B65C" w14:textId="77777777">
        <w:trPr>
          <w:jc w:val="center"/>
        </w:trPr>
        <w:tc>
          <w:tcPr>
            <w:tcW w:w="1728" w:type="dxa"/>
            <w:shd w:val="clear" w:color="auto" w:fill="F2F5F9"/>
            <w:tcMar>
              <w:top w:w="80" w:type="dxa"/>
              <w:left w:w="120" w:type="dxa"/>
              <w:bottom w:w="80" w:type="dxa"/>
              <w:right w:w="120" w:type="dxa"/>
            </w:tcMar>
          </w:tcPr>
          <w:p w14:paraId="6DE2DC8C" w14:textId="77777777" w:rsidR="00A96D3A" w:rsidRDefault="00000000">
            <w:pPr>
              <w:jc w:val="center"/>
            </w:pPr>
            <w:r>
              <w:rPr>
                <w:sz w:val="20"/>
              </w:rPr>
              <w:t>Figure 5.5</w:t>
            </w:r>
          </w:p>
        </w:tc>
        <w:tc>
          <w:tcPr>
            <w:tcW w:w="6048" w:type="dxa"/>
            <w:shd w:val="clear" w:color="auto" w:fill="F2F5F9"/>
            <w:tcMar>
              <w:top w:w="80" w:type="dxa"/>
              <w:left w:w="120" w:type="dxa"/>
              <w:bottom w:w="80" w:type="dxa"/>
              <w:right w:w="120" w:type="dxa"/>
            </w:tcMar>
          </w:tcPr>
          <w:p w14:paraId="3333CCFD" w14:textId="77777777" w:rsidR="00A96D3A" w:rsidRDefault="00000000">
            <w:pPr>
              <w:jc w:val="left"/>
            </w:pPr>
            <w:r>
              <w:rPr>
                <w:sz w:val="20"/>
              </w:rPr>
              <w:t>UML Activity Diagram for User Captioning Interaction</w:t>
            </w:r>
          </w:p>
        </w:tc>
        <w:tc>
          <w:tcPr>
            <w:tcW w:w="1152" w:type="dxa"/>
            <w:shd w:val="clear" w:color="auto" w:fill="F2F5F9"/>
            <w:tcMar>
              <w:top w:w="80" w:type="dxa"/>
              <w:left w:w="120" w:type="dxa"/>
              <w:bottom w:w="80" w:type="dxa"/>
              <w:right w:w="120" w:type="dxa"/>
            </w:tcMar>
          </w:tcPr>
          <w:p w14:paraId="654BCF90" w14:textId="77777777" w:rsidR="00A96D3A" w:rsidRDefault="00000000">
            <w:pPr>
              <w:jc w:val="left"/>
            </w:pPr>
            <w:r>
              <w:rPr>
                <w:sz w:val="20"/>
              </w:rPr>
              <w:t>31</w:t>
            </w:r>
          </w:p>
        </w:tc>
      </w:tr>
      <w:tr w:rsidR="00A96D3A" w14:paraId="1B22A5F7" w14:textId="77777777">
        <w:trPr>
          <w:jc w:val="center"/>
        </w:trPr>
        <w:tc>
          <w:tcPr>
            <w:tcW w:w="1728" w:type="dxa"/>
            <w:shd w:val="clear" w:color="auto" w:fill="FFFFFF"/>
            <w:tcMar>
              <w:top w:w="80" w:type="dxa"/>
              <w:left w:w="120" w:type="dxa"/>
              <w:bottom w:w="80" w:type="dxa"/>
              <w:right w:w="120" w:type="dxa"/>
            </w:tcMar>
          </w:tcPr>
          <w:p w14:paraId="076EA23F" w14:textId="77777777" w:rsidR="00A96D3A" w:rsidRDefault="00000000">
            <w:pPr>
              <w:jc w:val="center"/>
            </w:pPr>
            <w:r>
              <w:rPr>
                <w:sz w:val="20"/>
              </w:rPr>
              <w:t>Figure 5.6</w:t>
            </w:r>
          </w:p>
        </w:tc>
        <w:tc>
          <w:tcPr>
            <w:tcW w:w="6048" w:type="dxa"/>
            <w:shd w:val="clear" w:color="auto" w:fill="FFFFFF"/>
            <w:tcMar>
              <w:top w:w="80" w:type="dxa"/>
              <w:left w:w="120" w:type="dxa"/>
              <w:bottom w:w="80" w:type="dxa"/>
              <w:right w:w="120" w:type="dxa"/>
            </w:tcMar>
          </w:tcPr>
          <w:p w14:paraId="3A52EE8E" w14:textId="77777777" w:rsidR="00A96D3A" w:rsidRDefault="00000000">
            <w:pPr>
              <w:jc w:val="left"/>
            </w:pPr>
            <w:r>
              <w:rPr>
                <w:sz w:val="20"/>
              </w:rPr>
              <w:t>UML Sequence Diagram of the Inference Pipeline</w:t>
            </w:r>
          </w:p>
        </w:tc>
        <w:tc>
          <w:tcPr>
            <w:tcW w:w="1152" w:type="dxa"/>
            <w:shd w:val="clear" w:color="auto" w:fill="FFFFFF"/>
            <w:tcMar>
              <w:top w:w="80" w:type="dxa"/>
              <w:left w:w="120" w:type="dxa"/>
              <w:bottom w:w="80" w:type="dxa"/>
              <w:right w:w="120" w:type="dxa"/>
            </w:tcMar>
          </w:tcPr>
          <w:p w14:paraId="1A9682BF" w14:textId="77777777" w:rsidR="00A96D3A" w:rsidRDefault="00000000">
            <w:pPr>
              <w:jc w:val="left"/>
            </w:pPr>
            <w:r>
              <w:rPr>
                <w:sz w:val="20"/>
              </w:rPr>
              <w:t>32</w:t>
            </w:r>
          </w:p>
        </w:tc>
      </w:tr>
      <w:tr w:rsidR="00A96D3A" w14:paraId="1CD00EBD" w14:textId="77777777">
        <w:trPr>
          <w:jc w:val="center"/>
        </w:trPr>
        <w:tc>
          <w:tcPr>
            <w:tcW w:w="1728" w:type="dxa"/>
            <w:shd w:val="clear" w:color="auto" w:fill="F2F5F9"/>
            <w:tcMar>
              <w:top w:w="80" w:type="dxa"/>
              <w:left w:w="120" w:type="dxa"/>
              <w:bottom w:w="80" w:type="dxa"/>
              <w:right w:w="120" w:type="dxa"/>
            </w:tcMar>
          </w:tcPr>
          <w:p w14:paraId="1B45C0A3" w14:textId="77777777" w:rsidR="00A96D3A" w:rsidRDefault="00000000">
            <w:pPr>
              <w:jc w:val="center"/>
            </w:pPr>
            <w:r>
              <w:rPr>
                <w:sz w:val="20"/>
              </w:rPr>
              <w:t>Figure 5.7</w:t>
            </w:r>
          </w:p>
        </w:tc>
        <w:tc>
          <w:tcPr>
            <w:tcW w:w="6048" w:type="dxa"/>
            <w:shd w:val="clear" w:color="auto" w:fill="F2F5F9"/>
            <w:tcMar>
              <w:top w:w="80" w:type="dxa"/>
              <w:left w:w="120" w:type="dxa"/>
              <w:bottom w:w="80" w:type="dxa"/>
              <w:right w:w="120" w:type="dxa"/>
            </w:tcMar>
          </w:tcPr>
          <w:p w14:paraId="5DFBE0C4" w14:textId="77777777" w:rsidR="00A96D3A" w:rsidRDefault="00000000">
            <w:pPr>
              <w:jc w:val="left"/>
            </w:pPr>
            <w:r>
              <w:rPr>
                <w:sz w:val="20"/>
              </w:rPr>
              <w:t>Detailed CNN-LSTM Neural Layer Connectivity Diagram</w:t>
            </w:r>
          </w:p>
        </w:tc>
        <w:tc>
          <w:tcPr>
            <w:tcW w:w="1152" w:type="dxa"/>
            <w:shd w:val="clear" w:color="auto" w:fill="F2F5F9"/>
            <w:tcMar>
              <w:top w:w="80" w:type="dxa"/>
              <w:left w:w="120" w:type="dxa"/>
              <w:bottom w:w="80" w:type="dxa"/>
              <w:right w:w="120" w:type="dxa"/>
            </w:tcMar>
          </w:tcPr>
          <w:p w14:paraId="22EA97D8" w14:textId="77777777" w:rsidR="00A96D3A" w:rsidRDefault="00000000">
            <w:pPr>
              <w:jc w:val="left"/>
            </w:pPr>
            <w:r>
              <w:rPr>
                <w:sz w:val="20"/>
              </w:rPr>
              <w:t>33</w:t>
            </w:r>
          </w:p>
        </w:tc>
      </w:tr>
      <w:tr w:rsidR="00A96D3A" w14:paraId="430589AF" w14:textId="77777777">
        <w:trPr>
          <w:jc w:val="center"/>
        </w:trPr>
        <w:tc>
          <w:tcPr>
            <w:tcW w:w="1728" w:type="dxa"/>
            <w:shd w:val="clear" w:color="auto" w:fill="FFFFFF"/>
            <w:tcMar>
              <w:top w:w="80" w:type="dxa"/>
              <w:left w:w="120" w:type="dxa"/>
              <w:bottom w:w="80" w:type="dxa"/>
              <w:right w:w="120" w:type="dxa"/>
            </w:tcMar>
          </w:tcPr>
          <w:p w14:paraId="74D23742" w14:textId="77777777" w:rsidR="00A96D3A" w:rsidRDefault="00000000">
            <w:pPr>
              <w:jc w:val="center"/>
            </w:pPr>
            <w:r>
              <w:rPr>
                <w:sz w:val="20"/>
              </w:rPr>
              <w:t>Figure 6.1</w:t>
            </w:r>
          </w:p>
        </w:tc>
        <w:tc>
          <w:tcPr>
            <w:tcW w:w="6048" w:type="dxa"/>
            <w:shd w:val="clear" w:color="auto" w:fill="FFFFFF"/>
            <w:tcMar>
              <w:top w:w="80" w:type="dxa"/>
              <w:left w:w="120" w:type="dxa"/>
              <w:bottom w:w="80" w:type="dxa"/>
              <w:right w:w="120" w:type="dxa"/>
            </w:tcMar>
          </w:tcPr>
          <w:p w14:paraId="3F9ECD92" w14:textId="77777777" w:rsidR="00A96D3A" w:rsidRDefault="00000000">
            <w:pPr>
              <w:jc w:val="left"/>
            </w:pPr>
            <w:r>
              <w:rPr>
                <w:sz w:val="20"/>
              </w:rPr>
              <w:t>InceptionV3 Feature Extraction Pipeline</w:t>
            </w:r>
          </w:p>
        </w:tc>
        <w:tc>
          <w:tcPr>
            <w:tcW w:w="1152" w:type="dxa"/>
            <w:shd w:val="clear" w:color="auto" w:fill="FFFFFF"/>
            <w:tcMar>
              <w:top w:w="80" w:type="dxa"/>
              <w:left w:w="120" w:type="dxa"/>
              <w:bottom w:w="80" w:type="dxa"/>
              <w:right w:w="120" w:type="dxa"/>
            </w:tcMar>
          </w:tcPr>
          <w:p w14:paraId="4A4137C6" w14:textId="77777777" w:rsidR="00A96D3A" w:rsidRDefault="00000000">
            <w:pPr>
              <w:jc w:val="left"/>
            </w:pPr>
            <w:r>
              <w:rPr>
                <w:sz w:val="20"/>
              </w:rPr>
              <w:t>38</w:t>
            </w:r>
          </w:p>
        </w:tc>
      </w:tr>
      <w:tr w:rsidR="00A96D3A" w14:paraId="1685CF71" w14:textId="77777777">
        <w:trPr>
          <w:jc w:val="center"/>
        </w:trPr>
        <w:tc>
          <w:tcPr>
            <w:tcW w:w="1728" w:type="dxa"/>
            <w:shd w:val="clear" w:color="auto" w:fill="F2F5F9"/>
            <w:tcMar>
              <w:top w:w="80" w:type="dxa"/>
              <w:left w:w="120" w:type="dxa"/>
              <w:bottom w:w="80" w:type="dxa"/>
              <w:right w:w="120" w:type="dxa"/>
            </w:tcMar>
          </w:tcPr>
          <w:p w14:paraId="467FE7D9" w14:textId="77777777" w:rsidR="00A96D3A" w:rsidRDefault="00000000">
            <w:pPr>
              <w:jc w:val="center"/>
            </w:pPr>
            <w:r>
              <w:rPr>
                <w:sz w:val="20"/>
              </w:rPr>
              <w:t>Figure 6.2</w:t>
            </w:r>
          </w:p>
        </w:tc>
        <w:tc>
          <w:tcPr>
            <w:tcW w:w="6048" w:type="dxa"/>
            <w:shd w:val="clear" w:color="auto" w:fill="F2F5F9"/>
            <w:tcMar>
              <w:top w:w="80" w:type="dxa"/>
              <w:left w:w="120" w:type="dxa"/>
              <w:bottom w:w="80" w:type="dxa"/>
              <w:right w:w="120" w:type="dxa"/>
            </w:tcMar>
          </w:tcPr>
          <w:p w14:paraId="33EE518A" w14:textId="77777777" w:rsidR="00A96D3A" w:rsidRDefault="00000000">
            <w:pPr>
              <w:jc w:val="left"/>
            </w:pPr>
            <w:r>
              <w:rPr>
                <w:sz w:val="20"/>
              </w:rPr>
              <w:t>Sliding window next-word sequence generation</w:t>
            </w:r>
          </w:p>
        </w:tc>
        <w:tc>
          <w:tcPr>
            <w:tcW w:w="1152" w:type="dxa"/>
            <w:shd w:val="clear" w:color="auto" w:fill="F2F5F9"/>
            <w:tcMar>
              <w:top w:w="80" w:type="dxa"/>
              <w:left w:w="120" w:type="dxa"/>
              <w:bottom w:w="80" w:type="dxa"/>
              <w:right w:w="120" w:type="dxa"/>
            </w:tcMar>
          </w:tcPr>
          <w:p w14:paraId="58BAEF93" w14:textId="77777777" w:rsidR="00A96D3A" w:rsidRDefault="00000000">
            <w:pPr>
              <w:jc w:val="left"/>
            </w:pPr>
            <w:r>
              <w:rPr>
                <w:sz w:val="20"/>
              </w:rPr>
              <w:t>40</w:t>
            </w:r>
          </w:p>
        </w:tc>
      </w:tr>
      <w:tr w:rsidR="00A96D3A" w14:paraId="2BD2CA43" w14:textId="77777777">
        <w:trPr>
          <w:jc w:val="center"/>
        </w:trPr>
        <w:tc>
          <w:tcPr>
            <w:tcW w:w="1728" w:type="dxa"/>
            <w:shd w:val="clear" w:color="auto" w:fill="FFFFFF"/>
            <w:tcMar>
              <w:top w:w="80" w:type="dxa"/>
              <w:left w:w="120" w:type="dxa"/>
              <w:bottom w:w="80" w:type="dxa"/>
              <w:right w:w="120" w:type="dxa"/>
            </w:tcMar>
          </w:tcPr>
          <w:p w14:paraId="2673F140" w14:textId="77777777" w:rsidR="00A96D3A" w:rsidRDefault="00000000">
            <w:pPr>
              <w:jc w:val="center"/>
            </w:pPr>
            <w:r>
              <w:rPr>
                <w:sz w:val="20"/>
              </w:rPr>
              <w:t>Figure 6.3</w:t>
            </w:r>
          </w:p>
        </w:tc>
        <w:tc>
          <w:tcPr>
            <w:tcW w:w="6048" w:type="dxa"/>
            <w:shd w:val="clear" w:color="auto" w:fill="FFFFFF"/>
            <w:tcMar>
              <w:top w:w="80" w:type="dxa"/>
              <w:left w:w="120" w:type="dxa"/>
              <w:bottom w:w="80" w:type="dxa"/>
              <w:right w:w="120" w:type="dxa"/>
            </w:tcMar>
          </w:tcPr>
          <w:p w14:paraId="48FAFDDD" w14:textId="77777777" w:rsidR="00A96D3A" w:rsidRDefault="00000000">
            <w:pPr>
              <w:jc w:val="left"/>
            </w:pPr>
            <w:r>
              <w:rPr>
                <w:sz w:val="20"/>
              </w:rPr>
              <w:t>Beam search tree expansion with width k=5</w:t>
            </w:r>
          </w:p>
        </w:tc>
        <w:tc>
          <w:tcPr>
            <w:tcW w:w="1152" w:type="dxa"/>
            <w:shd w:val="clear" w:color="auto" w:fill="FFFFFF"/>
            <w:tcMar>
              <w:top w:w="80" w:type="dxa"/>
              <w:left w:w="120" w:type="dxa"/>
              <w:bottom w:w="80" w:type="dxa"/>
              <w:right w:w="120" w:type="dxa"/>
            </w:tcMar>
          </w:tcPr>
          <w:p w14:paraId="5FE9EA6A" w14:textId="77777777" w:rsidR="00A96D3A" w:rsidRDefault="00000000">
            <w:pPr>
              <w:jc w:val="left"/>
            </w:pPr>
            <w:r>
              <w:rPr>
                <w:sz w:val="20"/>
              </w:rPr>
              <w:t>46</w:t>
            </w:r>
          </w:p>
        </w:tc>
      </w:tr>
      <w:tr w:rsidR="00A96D3A" w14:paraId="1F7D4808" w14:textId="77777777">
        <w:trPr>
          <w:jc w:val="center"/>
        </w:trPr>
        <w:tc>
          <w:tcPr>
            <w:tcW w:w="1728" w:type="dxa"/>
            <w:shd w:val="clear" w:color="auto" w:fill="F2F5F9"/>
            <w:tcMar>
              <w:top w:w="80" w:type="dxa"/>
              <w:left w:w="120" w:type="dxa"/>
              <w:bottom w:w="80" w:type="dxa"/>
              <w:right w:w="120" w:type="dxa"/>
            </w:tcMar>
          </w:tcPr>
          <w:p w14:paraId="50A63971" w14:textId="77777777" w:rsidR="00A96D3A" w:rsidRDefault="00000000">
            <w:pPr>
              <w:jc w:val="center"/>
            </w:pPr>
            <w:r>
              <w:rPr>
                <w:sz w:val="20"/>
              </w:rPr>
              <w:t>Figure 8.1</w:t>
            </w:r>
          </w:p>
        </w:tc>
        <w:tc>
          <w:tcPr>
            <w:tcW w:w="6048" w:type="dxa"/>
            <w:shd w:val="clear" w:color="auto" w:fill="F2F5F9"/>
            <w:tcMar>
              <w:top w:w="80" w:type="dxa"/>
              <w:left w:w="120" w:type="dxa"/>
              <w:bottom w:w="80" w:type="dxa"/>
              <w:right w:w="120" w:type="dxa"/>
            </w:tcMar>
          </w:tcPr>
          <w:p w14:paraId="13F67A5F" w14:textId="77777777" w:rsidR="00A96D3A" w:rsidRDefault="00000000">
            <w:pPr>
              <w:jc w:val="left"/>
            </w:pPr>
            <w:r>
              <w:rPr>
                <w:sz w:val="20"/>
              </w:rPr>
              <w:t>Model training loss and validation loss convergence curves</w:t>
            </w:r>
          </w:p>
        </w:tc>
        <w:tc>
          <w:tcPr>
            <w:tcW w:w="1152" w:type="dxa"/>
            <w:shd w:val="clear" w:color="auto" w:fill="F2F5F9"/>
            <w:tcMar>
              <w:top w:w="80" w:type="dxa"/>
              <w:left w:w="120" w:type="dxa"/>
              <w:bottom w:w="80" w:type="dxa"/>
              <w:right w:w="120" w:type="dxa"/>
            </w:tcMar>
          </w:tcPr>
          <w:p w14:paraId="71C14B93" w14:textId="77777777" w:rsidR="00A96D3A" w:rsidRDefault="00000000">
            <w:pPr>
              <w:jc w:val="left"/>
            </w:pPr>
            <w:r>
              <w:rPr>
                <w:sz w:val="20"/>
              </w:rPr>
              <w:t>58</w:t>
            </w:r>
          </w:p>
        </w:tc>
      </w:tr>
      <w:tr w:rsidR="00A96D3A" w14:paraId="6A6BECBB" w14:textId="77777777">
        <w:trPr>
          <w:jc w:val="center"/>
        </w:trPr>
        <w:tc>
          <w:tcPr>
            <w:tcW w:w="1728" w:type="dxa"/>
            <w:shd w:val="clear" w:color="auto" w:fill="FFFFFF"/>
            <w:tcMar>
              <w:top w:w="80" w:type="dxa"/>
              <w:left w:w="120" w:type="dxa"/>
              <w:bottom w:w="80" w:type="dxa"/>
              <w:right w:w="120" w:type="dxa"/>
            </w:tcMar>
          </w:tcPr>
          <w:p w14:paraId="244117AD" w14:textId="77777777" w:rsidR="00A96D3A" w:rsidRDefault="00000000">
            <w:pPr>
              <w:jc w:val="center"/>
            </w:pPr>
            <w:r>
              <w:rPr>
                <w:sz w:val="20"/>
              </w:rPr>
              <w:t>Figure 8.2</w:t>
            </w:r>
          </w:p>
        </w:tc>
        <w:tc>
          <w:tcPr>
            <w:tcW w:w="6048" w:type="dxa"/>
            <w:shd w:val="clear" w:color="auto" w:fill="FFFFFF"/>
            <w:tcMar>
              <w:top w:w="80" w:type="dxa"/>
              <w:left w:w="120" w:type="dxa"/>
              <w:bottom w:w="80" w:type="dxa"/>
              <w:right w:w="120" w:type="dxa"/>
            </w:tcMar>
          </w:tcPr>
          <w:p w14:paraId="7036073C" w14:textId="77777777" w:rsidR="00A96D3A" w:rsidRDefault="00000000">
            <w:pPr>
              <w:jc w:val="left"/>
            </w:pPr>
            <w:r>
              <w:rPr>
                <w:sz w:val="20"/>
              </w:rPr>
              <w:t>Training accuracy and validation accuracy progression</w:t>
            </w:r>
          </w:p>
        </w:tc>
        <w:tc>
          <w:tcPr>
            <w:tcW w:w="1152" w:type="dxa"/>
            <w:shd w:val="clear" w:color="auto" w:fill="FFFFFF"/>
            <w:tcMar>
              <w:top w:w="80" w:type="dxa"/>
              <w:left w:w="120" w:type="dxa"/>
              <w:bottom w:w="80" w:type="dxa"/>
              <w:right w:w="120" w:type="dxa"/>
            </w:tcMar>
          </w:tcPr>
          <w:p w14:paraId="63C07C42" w14:textId="77777777" w:rsidR="00A96D3A" w:rsidRDefault="00000000">
            <w:pPr>
              <w:jc w:val="left"/>
            </w:pPr>
            <w:r>
              <w:rPr>
                <w:sz w:val="20"/>
              </w:rPr>
              <w:t>58</w:t>
            </w:r>
          </w:p>
        </w:tc>
      </w:tr>
      <w:tr w:rsidR="00A96D3A" w14:paraId="2BEF3348" w14:textId="77777777">
        <w:trPr>
          <w:jc w:val="center"/>
        </w:trPr>
        <w:tc>
          <w:tcPr>
            <w:tcW w:w="1728" w:type="dxa"/>
            <w:shd w:val="clear" w:color="auto" w:fill="F2F5F9"/>
            <w:tcMar>
              <w:top w:w="80" w:type="dxa"/>
              <w:left w:w="120" w:type="dxa"/>
              <w:bottom w:w="80" w:type="dxa"/>
              <w:right w:w="120" w:type="dxa"/>
            </w:tcMar>
          </w:tcPr>
          <w:p w14:paraId="4965AC55" w14:textId="77777777" w:rsidR="00A96D3A" w:rsidRDefault="00000000">
            <w:pPr>
              <w:jc w:val="center"/>
            </w:pPr>
            <w:r>
              <w:rPr>
                <w:sz w:val="20"/>
              </w:rPr>
              <w:t>Figure 8.3</w:t>
            </w:r>
          </w:p>
        </w:tc>
        <w:tc>
          <w:tcPr>
            <w:tcW w:w="6048" w:type="dxa"/>
            <w:shd w:val="clear" w:color="auto" w:fill="F2F5F9"/>
            <w:tcMar>
              <w:top w:w="80" w:type="dxa"/>
              <w:left w:w="120" w:type="dxa"/>
              <w:bottom w:w="80" w:type="dxa"/>
              <w:right w:w="120" w:type="dxa"/>
            </w:tcMar>
          </w:tcPr>
          <w:p w14:paraId="5C911005" w14:textId="77777777" w:rsidR="00A96D3A" w:rsidRDefault="00000000">
            <w:pPr>
              <w:jc w:val="left"/>
            </w:pPr>
            <w:r>
              <w:rPr>
                <w:sz w:val="20"/>
              </w:rPr>
              <w:t>Streamlit UI generated caption demonstration</w:t>
            </w:r>
          </w:p>
        </w:tc>
        <w:tc>
          <w:tcPr>
            <w:tcW w:w="1152" w:type="dxa"/>
            <w:shd w:val="clear" w:color="auto" w:fill="F2F5F9"/>
            <w:tcMar>
              <w:top w:w="80" w:type="dxa"/>
              <w:left w:w="120" w:type="dxa"/>
              <w:bottom w:w="80" w:type="dxa"/>
              <w:right w:w="120" w:type="dxa"/>
            </w:tcMar>
          </w:tcPr>
          <w:p w14:paraId="4420732C" w14:textId="77777777" w:rsidR="00A96D3A" w:rsidRDefault="00000000">
            <w:pPr>
              <w:jc w:val="left"/>
            </w:pPr>
            <w:r>
              <w:rPr>
                <w:sz w:val="20"/>
              </w:rPr>
              <w:t>62</w:t>
            </w:r>
          </w:p>
        </w:tc>
      </w:tr>
    </w:tbl>
    <w:p w14:paraId="128F11E6" w14:textId="77777777" w:rsidR="00A96D3A" w:rsidRDefault="00000000">
      <w:r>
        <w:br w:type="page"/>
      </w:r>
    </w:p>
    <w:p w14:paraId="15AE55A3" w14:textId="77777777" w:rsidR="00A96D3A" w:rsidRDefault="00000000">
      <w:pPr>
        <w:spacing w:after="240" w:line="312" w:lineRule="auto"/>
        <w:jc w:val="center"/>
      </w:pPr>
      <w:r>
        <w:rPr>
          <w:b/>
          <w:sz w:val="36"/>
        </w:rPr>
        <w:lastRenderedPageBreak/>
        <w:t>LIST OF TABLES</w:t>
      </w:r>
    </w:p>
    <w:tbl>
      <w:tblPr>
        <w:tblW w:w="0" w:type="auto"/>
        <w:jc w:val="center"/>
        <w:tblLook w:val="04A0" w:firstRow="1" w:lastRow="0" w:firstColumn="1" w:lastColumn="0" w:noHBand="0" w:noVBand="1"/>
      </w:tblPr>
      <w:tblGrid>
        <w:gridCol w:w="1728"/>
        <w:gridCol w:w="6048"/>
        <w:gridCol w:w="1152"/>
      </w:tblGrid>
      <w:tr w:rsidR="00A96D3A" w14:paraId="69FA796B" w14:textId="77777777">
        <w:trPr>
          <w:jc w:val="center"/>
        </w:trPr>
        <w:tc>
          <w:tcPr>
            <w:tcW w:w="1728" w:type="dxa"/>
            <w:shd w:val="clear" w:color="auto" w:fill="1F497D"/>
            <w:tcMar>
              <w:top w:w="120" w:type="dxa"/>
              <w:left w:w="150" w:type="dxa"/>
              <w:bottom w:w="120" w:type="dxa"/>
              <w:right w:w="150" w:type="dxa"/>
            </w:tcMar>
          </w:tcPr>
          <w:p w14:paraId="5C1800B7" w14:textId="77777777" w:rsidR="00A96D3A" w:rsidRDefault="00000000">
            <w:pPr>
              <w:jc w:val="center"/>
            </w:pPr>
            <w:r>
              <w:rPr>
                <w:b/>
                <w:color w:val="FFFFFF"/>
                <w:sz w:val="20"/>
              </w:rPr>
              <w:t>Table No.</w:t>
            </w:r>
          </w:p>
        </w:tc>
        <w:tc>
          <w:tcPr>
            <w:tcW w:w="6048" w:type="dxa"/>
            <w:shd w:val="clear" w:color="auto" w:fill="1F497D"/>
            <w:tcMar>
              <w:top w:w="120" w:type="dxa"/>
              <w:left w:w="150" w:type="dxa"/>
              <w:bottom w:w="120" w:type="dxa"/>
              <w:right w:w="150" w:type="dxa"/>
            </w:tcMar>
          </w:tcPr>
          <w:p w14:paraId="1FE056A8" w14:textId="77777777" w:rsidR="00A96D3A" w:rsidRDefault="00000000">
            <w:pPr>
              <w:jc w:val="center"/>
            </w:pPr>
            <w:r>
              <w:rPr>
                <w:b/>
                <w:color w:val="FFFFFF"/>
                <w:sz w:val="20"/>
              </w:rPr>
              <w:t>Table Caption</w:t>
            </w:r>
          </w:p>
        </w:tc>
        <w:tc>
          <w:tcPr>
            <w:tcW w:w="1152" w:type="dxa"/>
            <w:shd w:val="clear" w:color="auto" w:fill="1F497D"/>
            <w:tcMar>
              <w:top w:w="120" w:type="dxa"/>
              <w:left w:w="150" w:type="dxa"/>
              <w:bottom w:w="120" w:type="dxa"/>
              <w:right w:w="150" w:type="dxa"/>
            </w:tcMar>
          </w:tcPr>
          <w:p w14:paraId="7C692D44" w14:textId="77777777" w:rsidR="00A96D3A" w:rsidRDefault="00000000">
            <w:pPr>
              <w:jc w:val="center"/>
            </w:pPr>
            <w:r>
              <w:rPr>
                <w:b/>
                <w:color w:val="FFFFFF"/>
                <w:sz w:val="20"/>
              </w:rPr>
              <w:t>Page</w:t>
            </w:r>
          </w:p>
        </w:tc>
      </w:tr>
      <w:tr w:rsidR="00A96D3A" w14:paraId="356E7821" w14:textId="77777777">
        <w:trPr>
          <w:jc w:val="center"/>
        </w:trPr>
        <w:tc>
          <w:tcPr>
            <w:tcW w:w="1728" w:type="dxa"/>
            <w:shd w:val="clear" w:color="auto" w:fill="FFFFFF"/>
            <w:tcMar>
              <w:top w:w="80" w:type="dxa"/>
              <w:left w:w="120" w:type="dxa"/>
              <w:bottom w:w="80" w:type="dxa"/>
              <w:right w:w="120" w:type="dxa"/>
            </w:tcMar>
          </w:tcPr>
          <w:p w14:paraId="4910F77B" w14:textId="77777777" w:rsidR="00A96D3A" w:rsidRDefault="00000000">
            <w:pPr>
              <w:jc w:val="center"/>
            </w:pPr>
            <w:r>
              <w:rPr>
                <w:sz w:val="20"/>
              </w:rPr>
              <w:t>Table 2.1</w:t>
            </w:r>
          </w:p>
        </w:tc>
        <w:tc>
          <w:tcPr>
            <w:tcW w:w="6048" w:type="dxa"/>
            <w:shd w:val="clear" w:color="auto" w:fill="FFFFFF"/>
            <w:tcMar>
              <w:top w:w="80" w:type="dxa"/>
              <w:left w:w="120" w:type="dxa"/>
              <w:bottom w:w="80" w:type="dxa"/>
              <w:right w:w="120" w:type="dxa"/>
            </w:tcMar>
          </w:tcPr>
          <w:p w14:paraId="2AF2FBF5" w14:textId="77777777" w:rsidR="00A96D3A" w:rsidRDefault="00000000">
            <w:pPr>
              <w:jc w:val="left"/>
            </w:pPr>
            <w:r>
              <w:rPr>
                <w:sz w:val="20"/>
              </w:rPr>
              <w:t>Comparative evaluation of published image captioning paradigms</w:t>
            </w:r>
          </w:p>
        </w:tc>
        <w:tc>
          <w:tcPr>
            <w:tcW w:w="1152" w:type="dxa"/>
            <w:shd w:val="clear" w:color="auto" w:fill="FFFFFF"/>
            <w:tcMar>
              <w:top w:w="80" w:type="dxa"/>
              <w:left w:w="120" w:type="dxa"/>
              <w:bottom w:w="80" w:type="dxa"/>
              <w:right w:w="120" w:type="dxa"/>
            </w:tcMar>
          </w:tcPr>
          <w:p w14:paraId="46B8AA6A" w14:textId="77777777" w:rsidR="00A96D3A" w:rsidRDefault="00000000">
            <w:pPr>
              <w:jc w:val="left"/>
            </w:pPr>
            <w:r>
              <w:rPr>
                <w:sz w:val="20"/>
              </w:rPr>
              <w:t>14</w:t>
            </w:r>
          </w:p>
        </w:tc>
      </w:tr>
      <w:tr w:rsidR="00A96D3A" w14:paraId="5DD970BB" w14:textId="77777777">
        <w:trPr>
          <w:jc w:val="center"/>
        </w:trPr>
        <w:tc>
          <w:tcPr>
            <w:tcW w:w="1728" w:type="dxa"/>
            <w:shd w:val="clear" w:color="auto" w:fill="F2F5F9"/>
            <w:tcMar>
              <w:top w:w="80" w:type="dxa"/>
              <w:left w:w="120" w:type="dxa"/>
              <w:bottom w:w="80" w:type="dxa"/>
              <w:right w:w="120" w:type="dxa"/>
            </w:tcMar>
          </w:tcPr>
          <w:p w14:paraId="6A0358BC" w14:textId="77777777" w:rsidR="00A96D3A" w:rsidRDefault="00000000">
            <w:pPr>
              <w:jc w:val="center"/>
            </w:pPr>
            <w:r>
              <w:rPr>
                <w:sz w:val="20"/>
              </w:rPr>
              <w:t>Table 3.1</w:t>
            </w:r>
          </w:p>
        </w:tc>
        <w:tc>
          <w:tcPr>
            <w:tcW w:w="6048" w:type="dxa"/>
            <w:shd w:val="clear" w:color="auto" w:fill="F2F5F9"/>
            <w:tcMar>
              <w:top w:w="80" w:type="dxa"/>
              <w:left w:w="120" w:type="dxa"/>
              <w:bottom w:w="80" w:type="dxa"/>
              <w:right w:w="120" w:type="dxa"/>
            </w:tcMar>
          </w:tcPr>
          <w:p w14:paraId="1D7020D5" w14:textId="77777777" w:rsidR="00A96D3A" w:rsidRDefault="00000000">
            <w:pPr>
              <w:jc w:val="left"/>
            </w:pPr>
            <w:r>
              <w:rPr>
                <w:sz w:val="20"/>
              </w:rPr>
              <w:t>Comparison between existing baseline and proposed system</w:t>
            </w:r>
          </w:p>
        </w:tc>
        <w:tc>
          <w:tcPr>
            <w:tcW w:w="1152" w:type="dxa"/>
            <w:shd w:val="clear" w:color="auto" w:fill="F2F5F9"/>
            <w:tcMar>
              <w:top w:w="80" w:type="dxa"/>
              <w:left w:w="120" w:type="dxa"/>
              <w:bottom w:w="80" w:type="dxa"/>
              <w:right w:w="120" w:type="dxa"/>
            </w:tcMar>
          </w:tcPr>
          <w:p w14:paraId="71A83A82" w14:textId="77777777" w:rsidR="00A96D3A" w:rsidRDefault="00000000">
            <w:pPr>
              <w:jc w:val="left"/>
            </w:pPr>
            <w:r>
              <w:rPr>
                <w:sz w:val="20"/>
              </w:rPr>
              <w:t>18</w:t>
            </w:r>
          </w:p>
        </w:tc>
      </w:tr>
      <w:tr w:rsidR="00A96D3A" w14:paraId="10FB90EC" w14:textId="77777777">
        <w:trPr>
          <w:jc w:val="center"/>
        </w:trPr>
        <w:tc>
          <w:tcPr>
            <w:tcW w:w="1728" w:type="dxa"/>
            <w:shd w:val="clear" w:color="auto" w:fill="FFFFFF"/>
            <w:tcMar>
              <w:top w:w="80" w:type="dxa"/>
              <w:left w:w="120" w:type="dxa"/>
              <w:bottom w:w="80" w:type="dxa"/>
              <w:right w:w="120" w:type="dxa"/>
            </w:tcMar>
          </w:tcPr>
          <w:p w14:paraId="79C69829" w14:textId="77777777" w:rsidR="00A96D3A" w:rsidRDefault="00000000">
            <w:pPr>
              <w:jc w:val="center"/>
            </w:pPr>
            <w:r>
              <w:rPr>
                <w:sz w:val="20"/>
              </w:rPr>
              <w:t>Table 4.1</w:t>
            </w:r>
          </w:p>
        </w:tc>
        <w:tc>
          <w:tcPr>
            <w:tcW w:w="6048" w:type="dxa"/>
            <w:shd w:val="clear" w:color="auto" w:fill="FFFFFF"/>
            <w:tcMar>
              <w:top w:w="80" w:type="dxa"/>
              <w:left w:w="120" w:type="dxa"/>
              <w:bottom w:w="80" w:type="dxa"/>
              <w:right w:w="120" w:type="dxa"/>
            </w:tcMar>
          </w:tcPr>
          <w:p w14:paraId="52C8621E" w14:textId="77777777" w:rsidR="00A96D3A" w:rsidRDefault="00000000">
            <w:pPr>
              <w:jc w:val="left"/>
            </w:pPr>
            <w:r>
              <w:rPr>
                <w:sz w:val="20"/>
              </w:rPr>
              <w:t>Functional Requirements Specification</w:t>
            </w:r>
          </w:p>
        </w:tc>
        <w:tc>
          <w:tcPr>
            <w:tcW w:w="1152" w:type="dxa"/>
            <w:shd w:val="clear" w:color="auto" w:fill="FFFFFF"/>
            <w:tcMar>
              <w:top w:w="80" w:type="dxa"/>
              <w:left w:w="120" w:type="dxa"/>
              <w:bottom w:w="80" w:type="dxa"/>
              <w:right w:w="120" w:type="dxa"/>
            </w:tcMar>
          </w:tcPr>
          <w:p w14:paraId="6C68F13D" w14:textId="77777777" w:rsidR="00A96D3A" w:rsidRDefault="00000000">
            <w:pPr>
              <w:jc w:val="left"/>
            </w:pPr>
            <w:r>
              <w:rPr>
                <w:sz w:val="20"/>
              </w:rPr>
              <w:t>21</w:t>
            </w:r>
          </w:p>
        </w:tc>
      </w:tr>
      <w:tr w:rsidR="00A96D3A" w14:paraId="24D8E042" w14:textId="77777777">
        <w:trPr>
          <w:jc w:val="center"/>
        </w:trPr>
        <w:tc>
          <w:tcPr>
            <w:tcW w:w="1728" w:type="dxa"/>
            <w:shd w:val="clear" w:color="auto" w:fill="F2F5F9"/>
            <w:tcMar>
              <w:top w:w="80" w:type="dxa"/>
              <w:left w:w="120" w:type="dxa"/>
              <w:bottom w:w="80" w:type="dxa"/>
              <w:right w:w="120" w:type="dxa"/>
            </w:tcMar>
          </w:tcPr>
          <w:p w14:paraId="1DF3669B" w14:textId="77777777" w:rsidR="00A96D3A" w:rsidRDefault="00000000">
            <w:pPr>
              <w:jc w:val="center"/>
            </w:pPr>
            <w:r>
              <w:rPr>
                <w:sz w:val="20"/>
              </w:rPr>
              <w:t>Table 4.2</w:t>
            </w:r>
          </w:p>
        </w:tc>
        <w:tc>
          <w:tcPr>
            <w:tcW w:w="6048" w:type="dxa"/>
            <w:shd w:val="clear" w:color="auto" w:fill="F2F5F9"/>
            <w:tcMar>
              <w:top w:w="80" w:type="dxa"/>
              <w:left w:w="120" w:type="dxa"/>
              <w:bottom w:w="80" w:type="dxa"/>
              <w:right w:w="120" w:type="dxa"/>
            </w:tcMar>
          </w:tcPr>
          <w:p w14:paraId="1DB41CFB" w14:textId="77777777" w:rsidR="00A96D3A" w:rsidRDefault="00000000">
            <w:pPr>
              <w:jc w:val="left"/>
            </w:pPr>
            <w:r>
              <w:rPr>
                <w:sz w:val="20"/>
              </w:rPr>
              <w:t>Non-Functional Requirements Specification</w:t>
            </w:r>
          </w:p>
        </w:tc>
        <w:tc>
          <w:tcPr>
            <w:tcW w:w="1152" w:type="dxa"/>
            <w:shd w:val="clear" w:color="auto" w:fill="F2F5F9"/>
            <w:tcMar>
              <w:top w:w="80" w:type="dxa"/>
              <w:left w:w="120" w:type="dxa"/>
              <w:bottom w:w="80" w:type="dxa"/>
              <w:right w:w="120" w:type="dxa"/>
            </w:tcMar>
          </w:tcPr>
          <w:p w14:paraId="21C88667" w14:textId="77777777" w:rsidR="00A96D3A" w:rsidRDefault="00000000">
            <w:pPr>
              <w:jc w:val="left"/>
            </w:pPr>
            <w:r>
              <w:rPr>
                <w:sz w:val="20"/>
              </w:rPr>
              <w:t>22</w:t>
            </w:r>
          </w:p>
        </w:tc>
      </w:tr>
      <w:tr w:rsidR="00A96D3A" w14:paraId="474F7360" w14:textId="77777777">
        <w:trPr>
          <w:jc w:val="center"/>
        </w:trPr>
        <w:tc>
          <w:tcPr>
            <w:tcW w:w="1728" w:type="dxa"/>
            <w:shd w:val="clear" w:color="auto" w:fill="FFFFFF"/>
            <w:tcMar>
              <w:top w:w="80" w:type="dxa"/>
              <w:left w:w="120" w:type="dxa"/>
              <w:bottom w:w="80" w:type="dxa"/>
              <w:right w:w="120" w:type="dxa"/>
            </w:tcMar>
          </w:tcPr>
          <w:p w14:paraId="2F1FF85A" w14:textId="77777777" w:rsidR="00A96D3A" w:rsidRDefault="00000000">
            <w:pPr>
              <w:jc w:val="center"/>
            </w:pPr>
            <w:r>
              <w:rPr>
                <w:sz w:val="20"/>
              </w:rPr>
              <w:t>Table 4.3</w:t>
            </w:r>
          </w:p>
        </w:tc>
        <w:tc>
          <w:tcPr>
            <w:tcW w:w="6048" w:type="dxa"/>
            <w:shd w:val="clear" w:color="auto" w:fill="FFFFFF"/>
            <w:tcMar>
              <w:top w:w="80" w:type="dxa"/>
              <w:left w:w="120" w:type="dxa"/>
              <w:bottom w:w="80" w:type="dxa"/>
              <w:right w:w="120" w:type="dxa"/>
            </w:tcMar>
          </w:tcPr>
          <w:p w14:paraId="78876D42" w14:textId="77777777" w:rsidR="00A96D3A" w:rsidRDefault="00000000">
            <w:pPr>
              <w:jc w:val="left"/>
            </w:pPr>
            <w:r>
              <w:rPr>
                <w:sz w:val="20"/>
              </w:rPr>
              <w:t>Hardware Infrastructure Specifications</w:t>
            </w:r>
          </w:p>
        </w:tc>
        <w:tc>
          <w:tcPr>
            <w:tcW w:w="1152" w:type="dxa"/>
            <w:shd w:val="clear" w:color="auto" w:fill="FFFFFF"/>
            <w:tcMar>
              <w:top w:w="80" w:type="dxa"/>
              <w:left w:w="120" w:type="dxa"/>
              <w:bottom w:w="80" w:type="dxa"/>
              <w:right w:w="120" w:type="dxa"/>
            </w:tcMar>
          </w:tcPr>
          <w:p w14:paraId="7E7771A3" w14:textId="77777777" w:rsidR="00A96D3A" w:rsidRDefault="00000000">
            <w:pPr>
              <w:jc w:val="left"/>
            </w:pPr>
            <w:r>
              <w:rPr>
                <w:sz w:val="20"/>
              </w:rPr>
              <w:t>23</w:t>
            </w:r>
          </w:p>
        </w:tc>
      </w:tr>
      <w:tr w:rsidR="00A96D3A" w14:paraId="719588A5" w14:textId="77777777">
        <w:trPr>
          <w:jc w:val="center"/>
        </w:trPr>
        <w:tc>
          <w:tcPr>
            <w:tcW w:w="1728" w:type="dxa"/>
            <w:shd w:val="clear" w:color="auto" w:fill="F2F5F9"/>
            <w:tcMar>
              <w:top w:w="80" w:type="dxa"/>
              <w:left w:w="120" w:type="dxa"/>
              <w:bottom w:w="80" w:type="dxa"/>
              <w:right w:w="120" w:type="dxa"/>
            </w:tcMar>
          </w:tcPr>
          <w:p w14:paraId="4E09F8C6" w14:textId="77777777" w:rsidR="00A96D3A" w:rsidRDefault="00000000">
            <w:pPr>
              <w:jc w:val="center"/>
            </w:pPr>
            <w:r>
              <w:rPr>
                <w:sz w:val="20"/>
              </w:rPr>
              <w:t>Table 4.4</w:t>
            </w:r>
          </w:p>
        </w:tc>
        <w:tc>
          <w:tcPr>
            <w:tcW w:w="6048" w:type="dxa"/>
            <w:shd w:val="clear" w:color="auto" w:fill="F2F5F9"/>
            <w:tcMar>
              <w:top w:w="80" w:type="dxa"/>
              <w:left w:w="120" w:type="dxa"/>
              <w:bottom w:w="80" w:type="dxa"/>
              <w:right w:w="120" w:type="dxa"/>
            </w:tcMar>
          </w:tcPr>
          <w:p w14:paraId="6F99A808" w14:textId="77777777" w:rsidR="00A96D3A" w:rsidRDefault="00000000">
            <w:pPr>
              <w:jc w:val="left"/>
            </w:pPr>
            <w:r>
              <w:rPr>
                <w:sz w:val="20"/>
              </w:rPr>
              <w:t>Software Stack and Library Dependencies</w:t>
            </w:r>
          </w:p>
        </w:tc>
        <w:tc>
          <w:tcPr>
            <w:tcW w:w="1152" w:type="dxa"/>
            <w:shd w:val="clear" w:color="auto" w:fill="F2F5F9"/>
            <w:tcMar>
              <w:top w:w="80" w:type="dxa"/>
              <w:left w:w="120" w:type="dxa"/>
              <w:bottom w:w="80" w:type="dxa"/>
              <w:right w:w="120" w:type="dxa"/>
            </w:tcMar>
          </w:tcPr>
          <w:p w14:paraId="74D02E85" w14:textId="77777777" w:rsidR="00A96D3A" w:rsidRDefault="00000000">
            <w:pPr>
              <w:jc w:val="left"/>
            </w:pPr>
            <w:r>
              <w:rPr>
                <w:sz w:val="20"/>
              </w:rPr>
              <w:t>24</w:t>
            </w:r>
          </w:p>
        </w:tc>
      </w:tr>
      <w:tr w:rsidR="00A96D3A" w14:paraId="2BAAE71C" w14:textId="77777777">
        <w:trPr>
          <w:jc w:val="center"/>
        </w:trPr>
        <w:tc>
          <w:tcPr>
            <w:tcW w:w="1728" w:type="dxa"/>
            <w:shd w:val="clear" w:color="auto" w:fill="FFFFFF"/>
            <w:tcMar>
              <w:top w:w="80" w:type="dxa"/>
              <w:left w:w="120" w:type="dxa"/>
              <w:bottom w:w="80" w:type="dxa"/>
              <w:right w:w="120" w:type="dxa"/>
            </w:tcMar>
          </w:tcPr>
          <w:p w14:paraId="10A8042D" w14:textId="77777777" w:rsidR="00A96D3A" w:rsidRDefault="00000000">
            <w:pPr>
              <w:jc w:val="center"/>
            </w:pPr>
            <w:r>
              <w:rPr>
                <w:sz w:val="20"/>
              </w:rPr>
              <w:t>Table 5.1</w:t>
            </w:r>
          </w:p>
        </w:tc>
        <w:tc>
          <w:tcPr>
            <w:tcW w:w="6048" w:type="dxa"/>
            <w:shd w:val="clear" w:color="auto" w:fill="FFFFFF"/>
            <w:tcMar>
              <w:top w:w="80" w:type="dxa"/>
              <w:left w:w="120" w:type="dxa"/>
              <w:bottom w:w="80" w:type="dxa"/>
              <w:right w:w="120" w:type="dxa"/>
            </w:tcMar>
          </w:tcPr>
          <w:p w14:paraId="18B4EAEC" w14:textId="77777777" w:rsidR="00A96D3A" w:rsidRDefault="00000000">
            <w:pPr>
              <w:jc w:val="left"/>
            </w:pPr>
            <w:r>
              <w:rPr>
                <w:sz w:val="20"/>
              </w:rPr>
              <w:t>Neural Network Architectural Parameters and Layer Shapes</w:t>
            </w:r>
          </w:p>
        </w:tc>
        <w:tc>
          <w:tcPr>
            <w:tcW w:w="1152" w:type="dxa"/>
            <w:shd w:val="clear" w:color="auto" w:fill="FFFFFF"/>
            <w:tcMar>
              <w:top w:w="80" w:type="dxa"/>
              <w:left w:w="120" w:type="dxa"/>
              <w:bottom w:w="80" w:type="dxa"/>
              <w:right w:w="120" w:type="dxa"/>
            </w:tcMar>
          </w:tcPr>
          <w:p w14:paraId="6FA51887" w14:textId="77777777" w:rsidR="00A96D3A" w:rsidRDefault="00000000">
            <w:pPr>
              <w:jc w:val="left"/>
            </w:pPr>
            <w:r>
              <w:rPr>
                <w:sz w:val="20"/>
              </w:rPr>
              <w:t>34</w:t>
            </w:r>
          </w:p>
        </w:tc>
      </w:tr>
      <w:tr w:rsidR="00A96D3A" w14:paraId="4FA7448E" w14:textId="77777777">
        <w:trPr>
          <w:jc w:val="center"/>
        </w:trPr>
        <w:tc>
          <w:tcPr>
            <w:tcW w:w="1728" w:type="dxa"/>
            <w:shd w:val="clear" w:color="auto" w:fill="F2F5F9"/>
            <w:tcMar>
              <w:top w:w="80" w:type="dxa"/>
              <w:left w:w="120" w:type="dxa"/>
              <w:bottom w:w="80" w:type="dxa"/>
              <w:right w:w="120" w:type="dxa"/>
            </w:tcMar>
          </w:tcPr>
          <w:p w14:paraId="5670DE95" w14:textId="77777777" w:rsidR="00A96D3A" w:rsidRDefault="00000000">
            <w:pPr>
              <w:jc w:val="center"/>
            </w:pPr>
            <w:r>
              <w:rPr>
                <w:sz w:val="20"/>
              </w:rPr>
              <w:t>Table 7.1</w:t>
            </w:r>
          </w:p>
        </w:tc>
        <w:tc>
          <w:tcPr>
            <w:tcW w:w="6048" w:type="dxa"/>
            <w:shd w:val="clear" w:color="auto" w:fill="F2F5F9"/>
            <w:tcMar>
              <w:top w:w="80" w:type="dxa"/>
              <w:left w:w="120" w:type="dxa"/>
              <w:bottom w:w="80" w:type="dxa"/>
              <w:right w:w="120" w:type="dxa"/>
            </w:tcMar>
          </w:tcPr>
          <w:p w14:paraId="4317E9EC" w14:textId="77777777" w:rsidR="00A96D3A" w:rsidRDefault="00000000">
            <w:pPr>
              <w:jc w:val="left"/>
            </w:pPr>
            <w:r>
              <w:rPr>
                <w:sz w:val="20"/>
              </w:rPr>
              <w:t>Comprehensive System Test Cases and Actual Verification</w:t>
            </w:r>
          </w:p>
        </w:tc>
        <w:tc>
          <w:tcPr>
            <w:tcW w:w="1152" w:type="dxa"/>
            <w:shd w:val="clear" w:color="auto" w:fill="F2F5F9"/>
            <w:tcMar>
              <w:top w:w="80" w:type="dxa"/>
              <w:left w:w="120" w:type="dxa"/>
              <w:bottom w:w="80" w:type="dxa"/>
              <w:right w:w="120" w:type="dxa"/>
            </w:tcMar>
          </w:tcPr>
          <w:p w14:paraId="0775DCE0" w14:textId="77777777" w:rsidR="00A96D3A" w:rsidRDefault="00000000">
            <w:pPr>
              <w:jc w:val="left"/>
            </w:pPr>
            <w:r>
              <w:rPr>
                <w:sz w:val="20"/>
              </w:rPr>
              <w:t>54</w:t>
            </w:r>
          </w:p>
        </w:tc>
      </w:tr>
      <w:tr w:rsidR="00A96D3A" w14:paraId="33F828B9" w14:textId="77777777">
        <w:trPr>
          <w:jc w:val="center"/>
        </w:trPr>
        <w:tc>
          <w:tcPr>
            <w:tcW w:w="1728" w:type="dxa"/>
            <w:shd w:val="clear" w:color="auto" w:fill="FFFFFF"/>
            <w:tcMar>
              <w:top w:w="80" w:type="dxa"/>
              <w:left w:w="120" w:type="dxa"/>
              <w:bottom w:w="80" w:type="dxa"/>
              <w:right w:w="120" w:type="dxa"/>
            </w:tcMar>
          </w:tcPr>
          <w:p w14:paraId="5EFDEADA" w14:textId="77777777" w:rsidR="00A96D3A" w:rsidRDefault="00000000">
            <w:pPr>
              <w:jc w:val="center"/>
            </w:pPr>
            <w:r>
              <w:rPr>
                <w:sz w:val="20"/>
              </w:rPr>
              <w:t>Table 7.2</w:t>
            </w:r>
          </w:p>
        </w:tc>
        <w:tc>
          <w:tcPr>
            <w:tcW w:w="6048" w:type="dxa"/>
            <w:shd w:val="clear" w:color="auto" w:fill="FFFFFF"/>
            <w:tcMar>
              <w:top w:w="80" w:type="dxa"/>
              <w:left w:w="120" w:type="dxa"/>
              <w:bottom w:w="80" w:type="dxa"/>
              <w:right w:w="120" w:type="dxa"/>
            </w:tcMar>
          </w:tcPr>
          <w:p w14:paraId="4E27A348" w14:textId="77777777" w:rsidR="00A96D3A" w:rsidRDefault="00000000">
            <w:pPr>
              <w:jc w:val="left"/>
            </w:pPr>
            <w:r>
              <w:rPr>
                <w:sz w:val="20"/>
              </w:rPr>
              <w:t>Requirements Traceability Matrix (RTM)</w:t>
            </w:r>
          </w:p>
        </w:tc>
        <w:tc>
          <w:tcPr>
            <w:tcW w:w="1152" w:type="dxa"/>
            <w:shd w:val="clear" w:color="auto" w:fill="FFFFFF"/>
            <w:tcMar>
              <w:top w:w="80" w:type="dxa"/>
              <w:left w:w="120" w:type="dxa"/>
              <w:bottom w:w="80" w:type="dxa"/>
              <w:right w:w="120" w:type="dxa"/>
            </w:tcMar>
          </w:tcPr>
          <w:p w14:paraId="61AFE52F" w14:textId="77777777" w:rsidR="00A96D3A" w:rsidRDefault="00000000">
            <w:pPr>
              <w:jc w:val="left"/>
            </w:pPr>
            <w:r>
              <w:rPr>
                <w:sz w:val="20"/>
              </w:rPr>
              <w:t>56</w:t>
            </w:r>
          </w:p>
        </w:tc>
      </w:tr>
      <w:tr w:rsidR="00A96D3A" w14:paraId="00A2825C" w14:textId="77777777">
        <w:trPr>
          <w:jc w:val="center"/>
        </w:trPr>
        <w:tc>
          <w:tcPr>
            <w:tcW w:w="1728" w:type="dxa"/>
            <w:shd w:val="clear" w:color="auto" w:fill="F2F5F9"/>
            <w:tcMar>
              <w:top w:w="80" w:type="dxa"/>
              <w:left w:w="120" w:type="dxa"/>
              <w:bottom w:w="80" w:type="dxa"/>
              <w:right w:w="120" w:type="dxa"/>
            </w:tcMar>
          </w:tcPr>
          <w:p w14:paraId="523F0338" w14:textId="77777777" w:rsidR="00A96D3A" w:rsidRDefault="00000000">
            <w:pPr>
              <w:jc w:val="center"/>
            </w:pPr>
            <w:r>
              <w:rPr>
                <w:sz w:val="20"/>
              </w:rPr>
              <w:t>Table 8.1</w:t>
            </w:r>
          </w:p>
        </w:tc>
        <w:tc>
          <w:tcPr>
            <w:tcW w:w="6048" w:type="dxa"/>
            <w:shd w:val="clear" w:color="auto" w:fill="F2F5F9"/>
            <w:tcMar>
              <w:top w:w="80" w:type="dxa"/>
              <w:left w:w="120" w:type="dxa"/>
              <w:bottom w:w="80" w:type="dxa"/>
              <w:right w:w="120" w:type="dxa"/>
            </w:tcMar>
          </w:tcPr>
          <w:p w14:paraId="566B5628" w14:textId="77777777" w:rsidR="00A96D3A" w:rsidRDefault="00000000">
            <w:pPr>
              <w:jc w:val="left"/>
            </w:pPr>
            <w:r>
              <w:rPr>
                <w:sz w:val="20"/>
              </w:rPr>
              <w:t>Training and Validation Convergence Statistics across Epochs</w:t>
            </w:r>
          </w:p>
        </w:tc>
        <w:tc>
          <w:tcPr>
            <w:tcW w:w="1152" w:type="dxa"/>
            <w:shd w:val="clear" w:color="auto" w:fill="F2F5F9"/>
            <w:tcMar>
              <w:top w:w="80" w:type="dxa"/>
              <w:left w:w="120" w:type="dxa"/>
              <w:bottom w:w="80" w:type="dxa"/>
              <w:right w:w="120" w:type="dxa"/>
            </w:tcMar>
          </w:tcPr>
          <w:p w14:paraId="6ED51C10" w14:textId="77777777" w:rsidR="00A96D3A" w:rsidRDefault="00000000">
            <w:pPr>
              <w:jc w:val="left"/>
            </w:pPr>
            <w:r>
              <w:rPr>
                <w:sz w:val="20"/>
              </w:rPr>
              <w:t>57</w:t>
            </w:r>
          </w:p>
        </w:tc>
      </w:tr>
      <w:tr w:rsidR="00A96D3A" w14:paraId="4F509855" w14:textId="77777777">
        <w:trPr>
          <w:jc w:val="center"/>
        </w:trPr>
        <w:tc>
          <w:tcPr>
            <w:tcW w:w="1728" w:type="dxa"/>
            <w:shd w:val="clear" w:color="auto" w:fill="FFFFFF"/>
            <w:tcMar>
              <w:top w:w="80" w:type="dxa"/>
              <w:left w:w="120" w:type="dxa"/>
              <w:bottom w:w="80" w:type="dxa"/>
              <w:right w:w="120" w:type="dxa"/>
            </w:tcMar>
          </w:tcPr>
          <w:p w14:paraId="756FB04D" w14:textId="77777777" w:rsidR="00A96D3A" w:rsidRDefault="00000000">
            <w:pPr>
              <w:jc w:val="center"/>
            </w:pPr>
            <w:r>
              <w:rPr>
                <w:sz w:val="20"/>
              </w:rPr>
              <w:t>Table 8.2</w:t>
            </w:r>
          </w:p>
        </w:tc>
        <w:tc>
          <w:tcPr>
            <w:tcW w:w="6048" w:type="dxa"/>
            <w:shd w:val="clear" w:color="auto" w:fill="FFFFFF"/>
            <w:tcMar>
              <w:top w:w="80" w:type="dxa"/>
              <w:left w:w="120" w:type="dxa"/>
              <w:bottom w:w="80" w:type="dxa"/>
              <w:right w:w="120" w:type="dxa"/>
            </w:tcMar>
          </w:tcPr>
          <w:p w14:paraId="58CB729B" w14:textId="77777777" w:rsidR="00A96D3A" w:rsidRDefault="00000000">
            <w:pPr>
              <w:jc w:val="left"/>
            </w:pPr>
            <w:r>
              <w:rPr>
                <w:sz w:val="20"/>
              </w:rPr>
              <w:t>BLEU-1, BLEU-2, BLEU-3, and BLEU-4 Corpus Evaluation</w:t>
            </w:r>
          </w:p>
        </w:tc>
        <w:tc>
          <w:tcPr>
            <w:tcW w:w="1152" w:type="dxa"/>
            <w:shd w:val="clear" w:color="auto" w:fill="FFFFFF"/>
            <w:tcMar>
              <w:top w:w="80" w:type="dxa"/>
              <w:left w:w="120" w:type="dxa"/>
              <w:bottom w:w="80" w:type="dxa"/>
              <w:right w:w="120" w:type="dxa"/>
            </w:tcMar>
          </w:tcPr>
          <w:p w14:paraId="0FF89AA0" w14:textId="77777777" w:rsidR="00A96D3A" w:rsidRDefault="00000000">
            <w:pPr>
              <w:jc w:val="left"/>
            </w:pPr>
            <w:r>
              <w:rPr>
                <w:sz w:val="20"/>
              </w:rPr>
              <w:t>60</w:t>
            </w:r>
          </w:p>
        </w:tc>
      </w:tr>
      <w:tr w:rsidR="00A96D3A" w14:paraId="7EABF6B4" w14:textId="77777777">
        <w:trPr>
          <w:jc w:val="center"/>
        </w:trPr>
        <w:tc>
          <w:tcPr>
            <w:tcW w:w="1728" w:type="dxa"/>
            <w:shd w:val="clear" w:color="auto" w:fill="F2F5F9"/>
            <w:tcMar>
              <w:top w:w="80" w:type="dxa"/>
              <w:left w:w="120" w:type="dxa"/>
              <w:bottom w:w="80" w:type="dxa"/>
              <w:right w:w="120" w:type="dxa"/>
            </w:tcMar>
          </w:tcPr>
          <w:p w14:paraId="61F0D529" w14:textId="77777777" w:rsidR="00A96D3A" w:rsidRDefault="00000000">
            <w:pPr>
              <w:jc w:val="center"/>
            </w:pPr>
            <w:r>
              <w:rPr>
                <w:sz w:val="20"/>
              </w:rPr>
              <w:t>Table 8.3</w:t>
            </w:r>
          </w:p>
        </w:tc>
        <w:tc>
          <w:tcPr>
            <w:tcW w:w="6048" w:type="dxa"/>
            <w:shd w:val="clear" w:color="auto" w:fill="F2F5F9"/>
            <w:tcMar>
              <w:top w:w="80" w:type="dxa"/>
              <w:left w:w="120" w:type="dxa"/>
              <w:bottom w:w="80" w:type="dxa"/>
              <w:right w:w="120" w:type="dxa"/>
            </w:tcMar>
          </w:tcPr>
          <w:p w14:paraId="6F2E6F64" w14:textId="77777777" w:rsidR="00A96D3A" w:rsidRDefault="00000000">
            <w:pPr>
              <w:jc w:val="left"/>
            </w:pPr>
            <w:r>
              <w:rPr>
                <w:sz w:val="20"/>
              </w:rPr>
              <w:t>Qualitative Inference Demonstrations on Sample Images</w:t>
            </w:r>
          </w:p>
        </w:tc>
        <w:tc>
          <w:tcPr>
            <w:tcW w:w="1152" w:type="dxa"/>
            <w:shd w:val="clear" w:color="auto" w:fill="F2F5F9"/>
            <w:tcMar>
              <w:top w:w="80" w:type="dxa"/>
              <w:left w:w="120" w:type="dxa"/>
              <w:bottom w:w="80" w:type="dxa"/>
              <w:right w:w="120" w:type="dxa"/>
            </w:tcMar>
          </w:tcPr>
          <w:p w14:paraId="637445F0" w14:textId="77777777" w:rsidR="00A96D3A" w:rsidRDefault="00000000">
            <w:pPr>
              <w:jc w:val="left"/>
            </w:pPr>
            <w:r>
              <w:rPr>
                <w:sz w:val="20"/>
              </w:rPr>
              <w:t>61</w:t>
            </w:r>
          </w:p>
        </w:tc>
      </w:tr>
      <w:tr w:rsidR="00A96D3A" w14:paraId="20EDAD0A" w14:textId="77777777">
        <w:trPr>
          <w:jc w:val="center"/>
        </w:trPr>
        <w:tc>
          <w:tcPr>
            <w:tcW w:w="1728" w:type="dxa"/>
            <w:shd w:val="clear" w:color="auto" w:fill="FFFFFF"/>
            <w:tcMar>
              <w:top w:w="80" w:type="dxa"/>
              <w:left w:w="120" w:type="dxa"/>
              <w:bottom w:w="80" w:type="dxa"/>
              <w:right w:w="120" w:type="dxa"/>
            </w:tcMar>
          </w:tcPr>
          <w:p w14:paraId="26245486" w14:textId="77777777" w:rsidR="00A96D3A" w:rsidRDefault="00000000">
            <w:pPr>
              <w:jc w:val="center"/>
            </w:pPr>
            <w:r>
              <w:rPr>
                <w:sz w:val="20"/>
              </w:rPr>
              <w:t>Table 8.4</w:t>
            </w:r>
          </w:p>
        </w:tc>
        <w:tc>
          <w:tcPr>
            <w:tcW w:w="6048" w:type="dxa"/>
            <w:shd w:val="clear" w:color="auto" w:fill="FFFFFF"/>
            <w:tcMar>
              <w:top w:w="80" w:type="dxa"/>
              <w:left w:w="120" w:type="dxa"/>
              <w:bottom w:w="80" w:type="dxa"/>
              <w:right w:w="120" w:type="dxa"/>
            </w:tcMar>
          </w:tcPr>
          <w:p w14:paraId="5ACB5957" w14:textId="77777777" w:rsidR="00A96D3A" w:rsidRDefault="00000000">
            <w:pPr>
              <w:jc w:val="left"/>
            </w:pPr>
            <w:r>
              <w:rPr>
                <w:sz w:val="20"/>
              </w:rPr>
              <w:t>Linguistic Class Imbalance in Flickr8k Vocabulary</w:t>
            </w:r>
          </w:p>
        </w:tc>
        <w:tc>
          <w:tcPr>
            <w:tcW w:w="1152" w:type="dxa"/>
            <w:shd w:val="clear" w:color="auto" w:fill="FFFFFF"/>
            <w:tcMar>
              <w:top w:w="80" w:type="dxa"/>
              <w:left w:w="120" w:type="dxa"/>
              <w:bottom w:w="80" w:type="dxa"/>
              <w:right w:w="120" w:type="dxa"/>
            </w:tcMar>
          </w:tcPr>
          <w:p w14:paraId="462F5571" w14:textId="77777777" w:rsidR="00A96D3A" w:rsidRDefault="00000000">
            <w:pPr>
              <w:jc w:val="left"/>
            </w:pPr>
            <w:r>
              <w:rPr>
                <w:sz w:val="20"/>
              </w:rPr>
              <w:t>63</w:t>
            </w:r>
          </w:p>
        </w:tc>
      </w:tr>
    </w:tbl>
    <w:p w14:paraId="59141C11" w14:textId="77777777" w:rsidR="00A96D3A" w:rsidRDefault="00000000">
      <w:r>
        <w:br w:type="page"/>
      </w:r>
    </w:p>
    <w:p w14:paraId="7385A44B" w14:textId="77777777" w:rsidR="00A96D3A" w:rsidRDefault="00000000">
      <w:pPr>
        <w:spacing w:after="240" w:line="312" w:lineRule="auto"/>
        <w:jc w:val="center"/>
      </w:pPr>
      <w:r>
        <w:rPr>
          <w:b/>
          <w:sz w:val="36"/>
        </w:rPr>
        <w:lastRenderedPageBreak/>
        <w:t>LIST OF ABBREVIATIONS AND ACRONYMS</w:t>
      </w:r>
    </w:p>
    <w:tbl>
      <w:tblPr>
        <w:tblW w:w="0" w:type="auto"/>
        <w:jc w:val="center"/>
        <w:tblLook w:val="04A0" w:firstRow="1" w:lastRow="0" w:firstColumn="1" w:lastColumn="0" w:noHBand="0" w:noVBand="1"/>
      </w:tblPr>
      <w:tblGrid>
        <w:gridCol w:w="2160"/>
        <w:gridCol w:w="6480"/>
      </w:tblGrid>
      <w:tr w:rsidR="00A96D3A" w14:paraId="1FEA66E6" w14:textId="77777777">
        <w:trPr>
          <w:jc w:val="center"/>
        </w:trPr>
        <w:tc>
          <w:tcPr>
            <w:tcW w:w="2160" w:type="dxa"/>
            <w:shd w:val="clear" w:color="auto" w:fill="1F497D"/>
            <w:tcMar>
              <w:top w:w="120" w:type="dxa"/>
              <w:left w:w="150" w:type="dxa"/>
              <w:bottom w:w="120" w:type="dxa"/>
              <w:right w:w="150" w:type="dxa"/>
            </w:tcMar>
          </w:tcPr>
          <w:p w14:paraId="68FCD591" w14:textId="77777777" w:rsidR="00A96D3A" w:rsidRDefault="00000000">
            <w:pPr>
              <w:jc w:val="center"/>
            </w:pPr>
            <w:r>
              <w:rPr>
                <w:b/>
                <w:color w:val="FFFFFF"/>
                <w:sz w:val="20"/>
              </w:rPr>
              <w:t>Abbreviation</w:t>
            </w:r>
          </w:p>
        </w:tc>
        <w:tc>
          <w:tcPr>
            <w:tcW w:w="6480" w:type="dxa"/>
            <w:shd w:val="clear" w:color="auto" w:fill="1F497D"/>
            <w:tcMar>
              <w:top w:w="120" w:type="dxa"/>
              <w:left w:w="150" w:type="dxa"/>
              <w:bottom w:w="120" w:type="dxa"/>
              <w:right w:w="150" w:type="dxa"/>
            </w:tcMar>
          </w:tcPr>
          <w:p w14:paraId="469A137C" w14:textId="77777777" w:rsidR="00A96D3A" w:rsidRDefault="00000000">
            <w:pPr>
              <w:jc w:val="center"/>
            </w:pPr>
            <w:r>
              <w:rPr>
                <w:b/>
                <w:color w:val="FFFFFF"/>
                <w:sz w:val="20"/>
              </w:rPr>
              <w:t>Expanded Form</w:t>
            </w:r>
          </w:p>
        </w:tc>
      </w:tr>
      <w:tr w:rsidR="00A96D3A" w14:paraId="639E5F0F" w14:textId="77777777">
        <w:trPr>
          <w:jc w:val="center"/>
        </w:trPr>
        <w:tc>
          <w:tcPr>
            <w:tcW w:w="2160" w:type="dxa"/>
            <w:shd w:val="clear" w:color="auto" w:fill="FFFFFF"/>
            <w:tcMar>
              <w:top w:w="80" w:type="dxa"/>
              <w:left w:w="120" w:type="dxa"/>
              <w:bottom w:w="80" w:type="dxa"/>
              <w:right w:w="120" w:type="dxa"/>
            </w:tcMar>
          </w:tcPr>
          <w:p w14:paraId="7E7A39C7" w14:textId="77777777" w:rsidR="00A96D3A" w:rsidRDefault="00000000">
            <w:pPr>
              <w:jc w:val="center"/>
            </w:pPr>
            <w:r>
              <w:rPr>
                <w:sz w:val="20"/>
              </w:rPr>
              <w:t>AI</w:t>
            </w:r>
          </w:p>
        </w:tc>
        <w:tc>
          <w:tcPr>
            <w:tcW w:w="6480" w:type="dxa"/>
            <w:shd w:val="clear" w:color="auto" w:fill="FFFFFF"/>
            <w:tcMar>
              <w:top w:w="80" w:type="dxa"/>
              <w:left w:w="120" w:type="dxa"/>
              <w:bottom w:w="80" w:type="dxa"/>
              <w:right w:w="120" w:type="dxa"/>
            </w:tcMar>
          </w:tcPr>
          <w:p w14:paraId="32077849" w14:textId="77777777" w:rsidR="00A96D3A" w:rsidRDefault="00000000">
            <w:pPr>
              <w:jc w:val="left"/>
            </w:pPr>
            <w:r>
              <w:rPr>
                <w:sz w:val="20"/>
              </w:rPr>
              <w:t>Artificial Intelligence</w:t>
            </w:r>
          </w:p>
        </w:tc>
      </w:tr>
      <w:tr w:rsidR="00A96D3A" w14:paraId="55D33E79" w14:textId="77777777">
        <w:trPr>
          <w:jc w:val="center"/>
        </w:trPr>
        <w:tc>
          <w:tcPr>
            <w:tcW w:w="2160" w:type="dxa"/>
            <w:shd w:val="clear" w:color="auto" w:fill="F2F5F9"/>
            <w:tcMar>
              <w:top w:w="80" w:type="dxa"/>
              <w:left w:w="120" w:type="dxa"/>
              <w:bottom w:w="80" w:type="dxa"/>
              <w:right w:w="120" w:type="dxa"/>
            </w:tcMar>
          </w:tcPr>
          <w:p w14:paraId="4DB1BAC9" w14:textId="77777777" w:rsidR="00A96D3A" w:rsidRDefault="00000000">
            <w:pPr>
              <w:jc w:val="center"/>
            </w:pPr>
            <w:r>
              <w:rPr>
                <w:sz w:val="20"/>
              </w:rPr>
              <w:t>BLEU</w:t>
            </w:r>
          </w:p>
        </w:tc>
        <w:tc>
          <w:tcPr>
            <w:tcW w:w="6480" w:type="dxa"/>
            <w:shd w:val="clear" w:color="auto" w:fill="F2F5F9"/>
            <w:tcMar>
              <w:top w:w="80" w:type="dxa"/>
              <w:left w:w="120" w:type="dxa"/>
              <w:bottom w:w="80" w:type="dxa"/>
              <w:right w:w="120" w:type="dxa"/>
            </w:tcMar>
          </w:tcPr>
          <w:p w14:paraId="36577FEC" w14:textId="77777777" w:rsidR="00A96D3A" w:rsidRDefault="00000000">
            <w:pPr>
              <w:jc w:val="left"/>
            </w:pPr>
            <w:r>
              <w:rPr>
                <w:sz w:val="20"/>
              </w:rPr>
              <w:t>Bilingual Evaluation Understudy</w:t>
            </w:r>
          </w:p>
        </w:tc>
      </w:tr>
      <w:tr w:rsidR="00A96D3A" w14:paraId="58705C6F" w14:textId="77777777">
        <w:trPr>
          <w:jc w:val="center"/>
        </w:trPr>
        <w:tc>
          <w:tcPr>
            <w:tcW w:w="2160" w:type="dxa"/>
            <w:shd w:val="clear" w:color="auto" w:fill="FFFFFF"/>
            <w:tcMar>
              <w:top w:w="80" w:type="dxa"/>
              <w:left w:w="120" w:type="dxa"/>
              <w:bottom w:w="80" w:type="dxa"/>
              <w:right w:w="120" w:type="dxa"/>
            </w:tcMar>
          </w:tcPr>
          <w:p w14:paraId="24109B93" w14:textId="77777777" w:rsidR="00A96D3A" w:rsidRDefault="00000000">
            <w:pPr>
              <w:jc w:val="center"/>
            </w:pPr>
            <w:r>
              <w:rPr>
                <w:sz w:val="20"/>
              </w:rPr>
              <w:t>CNN</w:t>
            </w:r>
          </w:p>
        </w:tc>
        <w:tc>
          <w:tcPr>
            <w:tcW w:w="6480" w:type="dxa"/>
            <w:shd w:val="clear" w:color="auto" w:fill="FFFFFF"/>
            <w:tcMar>
              <w:top w:w="80" w:type="dxa"/>
              <w:left w:w="120" w:type="dxa"/>
              <w:bottom w:w="80" w:type="dxa"/>
              <w:right w:w="120" w:type="dxa"/>
            </w:tcMar>
          </w:tcPr>
          <w:p w14:paraId="2C2D144B" w14:textId="77777777" w:rsidR="00A96D3A" w:rsidRDefault="00000000">
            <w:pPr>
              <w:jc w:val="left"/>
            </w:pPr>
            <w:r>
              <w:rPr>
                <w:sz w:val="20"/>
              </w:rPr>
              <w:t>Convolutional Neural Network</w:t>
            </w:r>
          </w:p>
        </w:tc>
      </w:tr>
      <w:tr w:rsidR="00A96D3A" w14:paraId="2E07D6AE" w14:textId="77777777">
        <w:trPr>
          <w:jc w:val="center"/>
        </w:trPr>
        <w:tc>
          <w:tcPr>
            <w:tcW w:w="2160" w:type="dxa"/>
            <w:shd w:val="clear" w:color="auto" w:fill="F2F5F9"/>
            <w:tcMar>
              <w:top w:w="80" w:type="dxa"/>
              <w:left w:w="120" w:type="dxa"/>
              <w:bottom w:w="80" w:type="dxa"/>
              <w:right w:w="120" w:type="dxa"/>
            </w:tcMar>
          </w:tcPr>
          <w:p w14:paraId="6996EA55" w14:textId="77777777" w:rsidR="00A96D3A" w:rsidRDefault="00000000">
            <w:pPr>
              <w:jc w:val="center"/>
            </w:pPr>
            <w:r>
              <w:rPr>
                <w:sz w:val="20"/>
              </w:rPr>
              <w:t>CPU</w:t>
            </w:r>
          </w:p>
        </w:tc>
        <w:tc>
          <w:tcPr>
            <w:tcW w:w="6480" w:type="dxa"/>
            <w:shd w:val="clear" w:color="auto" w:fill="F2F5F9"/>
            <w:tcMar>
              <w:top w:w="80" w:type="dxa"/>
              <w:left w:w="120" w:type="dxa"/>
              <w:bottom w:w="80" w:type="dxa"/>
              <w:right w:w="120" w:type="dxa"/>
            </w:tcMar>
          </w:tcPr>
          <w:p w14:paraId="5DA8C12D" w14:textId="77777777" w:rsidR="00A96D3A" w:rsidRDefault="00000000">
            <w:pPr>
              <w:jc w:val="left"/>
            </w:pPr>
            <w:r>
              <w:rPr>
                <w:sz w:val="20"/>
              </w:rPr>
              <w:t>Central Processing Unit</w:t>
            </w:r>
          </w:p>
        </w:tc>
      </w:tr>
      <w:tr w:rsidR="00A96D3A" w14:paraId="1AB1502D" w14:textId="77777777">
        <w:trPr>
          <w:jc w:val="center"/>
        </w:trPr>
        <w:tc>
          <w:tcPr>
            <w:tcW w:w="2160" w:type="dxa"/>
            <w:shd w:val="clear" w:color="auto" w:fill="FFFFFF"/>
            <w:tcMar>
              <w:top w:w="80" w:type="dxa"/>
              <w:left w:w="120" w:type="dxa"/>
              <w:bottom w:w="80" w:type="dxa"/>
              <w:right w:w="120" w:type="dxa"/>
            </w:tcMar>
          </w:tcPr>
          <w:p w14:paraId="7DC3AA4C" w14:textId="77777777" w:rsidR="00A96D3A" w:rsidRDefault="00000000">
            <w:pPr>
              <w:jc w:val="center"/>
            </w:pPr>
            <w:r>
              <w:rPr>
                <w:sz w:val="20"/>
              </w:rPr>
              <w:t>CV</w:t>
            </w:r>
          </w:p>
        </w:tc>
        <w:tc>
          <w:tcPr>
            <w:tcW w:w="6480" w:type="dxa"/>
            <w:shd w:val="clear" w:color="auto" w:fill="FFFFFF"/>
            <w:tcMar>
              <w:top w:w="80" w:type="dxa"/>
              <w:left w:w="120" w:type="dxa"/>
              <w:bottom w:w="80" w:type="dxa"/>
              <w:right w:w="120" w:type="dxa"/>
            </w:tcMar>
          </w:tcPr>
          <w:p w14:paraId="566924B0" w14:textId="77777777" w:rsidR="00A96D3A" w:rsidRDefault="00000000">
            <w:pPr>
              <w:jc w:val="left"/>
            </w:pPr>
            <w:r>
              <w:rPr>
                <w:sz w:val="20"/>
              </w:rPr>
              <w:t>Computer Vision</w:t>
            </w:r>
          </w:p>
        </w:tc>
      </w:tr>
      <w:tr w:rsidR="00A96D3A" w14:paraId="38F63EFA" w14:textId="77777777">
        <w:trPr>
          <w:jc w:val="center"/>
        </w:trPr>
        <w:tc>
          <w:tcPr>
            <w:tcW w:w="2160" w:type="dxa"/>
            <w:shd w:val="clear" w:color="auto" w:fill="F2F5F9"/>
            <w:tcMar>
              <w:top w:w="80" w:type="dxa"/>
              <w:left w:w="120" w:type="dxa"/>
              <w:bottom w:w="80" w:type="dxa"/>
              <w:right w:w="120" w:type="dxa"/>
            </w:tcMar>
          </w:tcPr>
          <w:p w14:paraId="1F5D98D4" w14:textId="77777777" w:rsidR="00A96D3A" w:rsidRDefault="00000000">
            <w:pPr>
              <w:jc w:val="center"/>
            </w:pPr>
            <w:r>
              <w:rPr>
                <w:sz w:val="20"/>
              </w:rPr>
              <w:t>DFD</w:t>
            </w:r>
          </w:p>
        </w:tc>
        <w:tc>
          <w:tcPr>
            <w:tcW w:w="6480" w:type="dxa"/>
            <w:shd w:val="clear" w:color="auto" w:fill="F2F5F9"/>
            <w:tcMar>
              <w:top w:w="80" w:type="dxa"/>
              <w:left w:w="120" w:type="dxa"/>
              <w:bottom w:w="80" w:type="dxa"/>
              <w:right w:w="120" w:type="dxa"/>
            </w:tcMar>
          </w:tcPr>
          <w:p w14:paraId="64BCC59F" w14:textId="77777777" w:rsidR="00A96D3A" w:rsidRDefault="00000000">
            <w:pPr>
              <w:jc w:val="left"/>
            </w:pPr>
            <w:r>
              <w:rPr>
                <w:sz w:val="20"/>
              </w:rPr>
              <w:t>Data Flow Diagram</w:t>
            </w:r>
          </w:p>
        </w:tc>
      </w:tr>
      <w:tr w:rsidR="00A96D3A" w14:paraId="3550559F" w14:textId="77777777">
        <w:trPr>
          <w:jc w:val="center"/>
        </w:trPr>
        <w:tc>
          <w:tcPr>
            <w:tcW w:w="2160" w:type="dxa"/>
            <w:shd w:val="clear" w:color="auto" w:fill="FFFFFF"/>
            <w:tcMar>
              <w:top w:w="80" w:type="dxa"/>
              <w:left w:w="120" w:type="dxa"/>
              <w:bottom w:w="80" w:type="dxa"/>
              <w:right w:w="120" w:type="dxa"/>
            </w:tcMar>
          </w:tcPr>
          <w:p w14:paraId="59DACAF8" w14:textId="77777777" w:rsidR="00A96D3A" w:rsidRDefault="00000000">
            <w:pPr>
              <w:jc w:val="center"/>
            </w:pPr>
            <w:r>
              <w:rPr>
                <w:sz w:val="20"/>
              </w:rPr>
              <w:t>DL</w:t>
            </w:r>
          </w:p>
        </w:tc>
        <w:tc>
          <w:tcPr>
            <w:tcW w:w="6480" w:type="dxa"/>
            <w:shd w:val="clear" w:color="auto" w:fill="FFFFFF"/>
            <w:tcMar>
              <w:top w:w="80" w:type="dxa"/>
              <w:left w:w="120" w:type="dxa"/>
              <w:bottom w:w="80" w:type="dxa"/>
              <w:right w:w="120" w:type="dxa"/>
            </w:tcMar>
          </w:tcPr>
          <w:p w14:paraId="39A9773E" w14:textId="77777777" w:rsidR="00A96D3A" w:rsidRDefault="00000000">
            <w:pPr>
              <w:jc w:val="left"/>
            </w:pPr>
            <w:r>
              <w:rPr>
                <w:sz w:val="20"/>
              </w:rPr>
              <w:t>Deep Learning</w:t>
            </w:r>
          </w:p>
        </w:tc>
      </w:tr>
      <w:tr w:rsidR="00A96D3A" w14:paraId="7426060E" w14:textId="77777777">
        <w:trPr>
          <w:jc w:val="center"/>
        </w:trPr>
        <w:tc>
          <w:tcPr>
            <w:tcW w:w="2160" w:type="dxa"/>
            <w:shd w:val="clear" w:color="auto" w:fill="F2F5F9"/>
            <w:tcMar>
              <w:top w:w="80" w:type="dxa"/>
              <w:left w:w="120" w:type="dxa"/>
              <w:bottom w:w="80" w:type="dxa"/>
              <w:right w:w="120" w:type="dxa"/>
            </w:tcMar>
          </w:tcPr>
          <w:p w14:paraId="65F19544" w14:textId="77777777" w:rsidR="00A96D3A" w:rsidRDefault="00000000">
            <w:pPr>
              <w:jc w:val="center"/>
            </w:pPr>
            <w:r>
              <w:rPr>
                <w:sz w:val="20"/>
              </w:rPr>
              <w:t>GPU</w:t>
            </w:r>
          </w:p>
        </w:tc>
        <w:tc>
          <w:tcPr>
            <w:tcW w:w="6480" w:type="dxa"/>
            <w:shd w:val="clear" w:color="auto" w:fill="F2F5F9"/>
            <w:tcMar>
              <w:top w:w="80" w:type="dxa"/>
              <w:left w:w="120" w:type="dxa"/>
              <w:bottom w:w="80" w:type="dxa"/>
              <w:right w:w="120" w:type="dxa"/>
            </w:tcMar>
          </w:tcPr>
          <w:p w14:paraId="7FF8501B" w14:textId="77777777" w:rsidR="00A96D3A" w:rsidRDefault="00000000">
            <w:pPr>
              <w:jc w:val="left"/>
            </w:pPr>
            <w:r>
              <w:rPr>
                <w:sz w:val="20"/>
              </w:rPr>
              <w:t>Graphics Processing Unit</w:t>
            </w:r>
          </w:p>
        </w:tc>
      </w:tr>
      <w:tr w:rsidR="00A96D3A" w14:paraId="317F07FA" w14:textId="77777777">
        <w:trPr>
          <w:jc w:val="center"/>
        </w:trPr>
        <w:tc>
          <w:tcPr>
            <w:tcW w:w="2160" w:type="dxa"/>
            <w:shd w:val="clear" w:color="auto" w:fill="FFFFFF"/>
            <w:tcMar>
              <w:top w:w="80" w:type="dxa"/>
              <w:left w:w="120" w:type="dxa"/>
              <w:bottom w:w="80" w:type="dxa"/>
              <w:right w:w="120" w:type="dxa"/>
            </w:tcMar>
          </w:tcPr>
          <w:p w14:paraId="71C336CD" w14:textId="77777777" w:rsidR="00A96D3A" w:rsidRDefault="00000000">
            <w:pPr>
              <w:jc w:val="center"/>
            </w:pPr>
            <w:r>
              <w:rPr>
                <w:sz w:val="20"/>
              </w:rPr>
              <w:t>GNMT</w:t>
            </w:r>
          </w:p>
        </w:tc>
        <w:tc>
          <w:tcPr>
            <w:tcW w:w="6480" w:type="dxa"/>
            <w:shd w:val="clear" w:color="auto" w:fill="FFFFFF"/>
            <w:tcMar>
              <w:top w:w="80" w:type="dxa"/>
              <w:left w:w="120" w:type="dxa"/>
              <w:bottom w:w="80" w:type="dxa"/>
              <w:right w:w="120" w:type="dxa"/>
            </w:tcMar>
          </w:tcPr>
          <w:p w14:paraId="691A5014" w14:textId="77777777" w:rsidR="00A96D3A" w:rsidRDefault="00000000">
            <w:pPr>
              <w:jc w:val="left"/>
            </w:pPr>
            <w:r>
              <w:rPr>
                <w:sz w:val="20"/>
              </w:rPr>
              <w:t>Google Neural Machine Translation</w:t>
            </w:r>
          </w:p>
        </w:tc>
      </w:tr>
      <w:tr w:rsidR="00A96D3A" w14:paraId="27D6F4BE" w14:textId="77777777">
        <w:trPr>
          <w:jc w:val="center"/>
        </w:trPr>
        <w:tc>
          <w:tcPr>
            <w:tcW w:w="2160" w:type="dxa"/>
            <w:shd w:val="clear" w:color="auto" w:fill="F2F5F9"/>
            <w:tcMar>
              <w:top w:w="80" w:type="dxa"/>
              <w:left w:w="120" w:type="dxa"/>
              <w:bottom w:w="80" w:type="dxa"/>
              <w:right w:w="120" w:type="dxa"/>
            </w:tcMar>
          </w:tcPr>
          <w:p w14:paraId="7161CD32" w14:textId="77777777" w:rsidR="00A96D3A" w:rsidRDefault="00000000">
            <w:pPr>
              <w:jc w:val="center"/>
            </w:pPr>
            <w:r>
              <w:rPr>
                <w:sz w:val="20"/>
              </w:rPr>
              <w:t>IDF</w:t>
            </w:r>
          </w:p>
        </w:tc>
        <w:tc>
          <w:tcPr>
            <w:tcW w:w="6480" w:type="dxa"/>
            <w:shd w:val="clear" w:color="auto" w:fill="F2F5F9"/>
            <w:tcMar>
              <w:top w:w="80" w:type="dxa"/>
              <w:left w:w="120" w:type="dxa"/>
              <w:bottom w:w="80" w:type="dxa"/>
              <w:right w:w="120" w:type="dxa"/>
            </w:tcMar>
          </w:tcPr>
          <w:p w14:paraId="5009ED07" w14:textId="77777777" w:rsidR="00A96D3A" w:rsidRDefault="00000000">
            <w:pPr>
              <w:jc w:val="left"/>
            </w:pPr>
            <w:r>
              <w:rPr>
                <w:sz w:val="20"/>
              </w:rPr>
              <w:t>Inverse Document Frequency</w:t>
            </w:r>
          </w:p>
        </w:tc>
      </w:tr>
      <w:tr w:rsidR="00A96D3A" w14:paraId="56564BCC" w14:textId="77777777">
        <w:trPr>
          <w:jc w:val="center"/>
        </w:trPr>
        <w:tc>
          <w:tcPr>
            <w:tcW w:w="2160" w:type="dxa"/>
            <w:shd w:val="clear" w:color="auto" w:fill="FFFFFF"/>
            <w:tcMar>
              <w:top w:w="80" w:type="dxa"/>
              <w:left w:w="120" w:type="dxa"/>
              <w:bottom w:w="80" w:type="dxa"/>
              <w:right w:w="120" w:type="dxa"/>
            </w:tcMar>
          </w:tcPr>
          <w:p w14:paraId="7C77F6A2" w14:textId="77777777" w:rsidR="00A96D3A" w:rsidRDefault="00000000">
            <w:pPr>
              <w:jc w:val="center"/>
            </w:pPr>
            <w:r>
              <w:rPr>
                <w:sz w:val="20"/>
              </w:rPr>
              <w:t>IEEE</w:t>
            </w:r>
          </w:p>
        </w:tc>
        <w:tc>
          <w:tcPr>
            <w:tcW w:w="6480" w:type="dxa"/>
            <w:shd w:val="clear" w:color="auto" w:fill="FFFFFF"/>
            <w:tcMar>
              <w:top w:w="80" w:type="dxa"/>
              <w:left w:w="120" w:type="dxa"/>
              <w:bottom w:w="80" w:type="dxa"/>
              <w:right w:w="120" w:type="dxa"/>
            </w:tcMar>
          </w:tcPr>
          <w:p w14:paraId="213DAE59" w14:textId="77777777" w:rsidR="00A96D3A" w:rsidRDefault="00000000">
            <w:pPr>
              <w:jc w:val="left"/>
            </w:pPr>
            <w:r>
              <w:rPr>
                <w:sz w:val="20"/>
              </w:rPr>
              <w:t>Institute of Electrical and Electronics Engineers</w:t>
            </w:r>
          </w:p>
        </w:tc>
      </w:tr>
      <w:tr w:rsidR="00A96D3A" w14:paraId="43055316" w14:textId="77777777">
        <w:trPr>
          <w:jc w:val="center"/>
        </w:trPr>
        <w:tc>
          <w:tcPr>
            <w:tcW w:w="2160" w:type="dxa"/>
            <w:shd w:val="clear" w:color="auto" w:fill="F2F5F9"/>
            <w:tcMar>
              <w:top w:w="80" w:type="dxa"/>
              <w:left w:w="120" w:type="dxa"/>
              <w:bottom w:w="80" w:type="dxa"/>
              <w:right w:w="120" w:type="dxa"/>
            </w:tcMar>
          </w:tcPr>
          <w:p w14:paraId="47A6A52E" w14:textId="77777777" w:rsidR="00A96D3A" w:rsidRDefault="00000000">
            <w:pPr>
              <w:jc w:val="center"/>
            </w:pPr>
            <w:r>
              <w:rPr>
                <w:sz w:val="20"/>
              </w:rPr>
              <w:t>LSTM</w:t>
            </w:r>
          </w:p>
        </w:tc>
        <w:tc>
          <w:tcPr>
            <w:tcW w:w="6480" w:type="dxa"/>
            <w:shd w:val="clear" w:color="auto" w:fill="F2F5F9"/>
            <w:tcMar>
              <w:top w:w="80" w:type="dxa"/>
              <w:left w:w="120" w:type="dxa"/>
              <w:bottom w:w="80" w:type="dxa"/>
              <w:right w:w="120" w:type="dxa"/>
            </w:tcMar>
          </w:tcPr>
          <w:p w14:paraId="5F1BA7E8" w14:textId="77777777" w:rsidR="00A96D3A" w:rsidRDefault="00000000">
            <w:pPr>
              <w:jc w:val="left"/>
            </w:pPr>
            <w:r>
              <w:rPr>
                <w:sz w:val="20"/>
              </w:rPr>
              <w:t>Long Short-Term Memory</w:t>
            </w:r>
          </w:p>
        </w:tc>
      </w:tr>
      <w:tr w:rsidR="00A96D3A" w14:paraId="359A8C2D" w14:textId="77777777">
        <w:trPr>
          <w:jc w:val="center"/>
        </w:trPr>
        <w:tc>
          <w:tcPr>
            <w:tcW w:w="2160" w:type="dxa"/>
            <w:shd w:val="clear" w:color="auto" w:fill="FFFFFF"/>
            <w:tcMar>
              <w:top w:w="80" w:type="dxa"/>
              <w:left w:w="120" w:type="dxa"/>
              <w:bottom w:w="80" w:type="dxa"/>
              <w:right w:w="120" w:type="dxa"/>
            </w:tcMar>
          </w:tcPr>
          <w:p w14:paraId="3E514ABC" w14:textId="77777777" w:rsidR="00A96D3A" w:rsidRDefault="00000000">
            <w:pPr>
              <w:jc w:val="center"/>
            </w:pPr>
            <w:r>
              <w:rPr>
                <w:sz w:val="20"/>
              </w:rPr>
              <w:t>ML</w:t>
            </w:r>
          </w:p>
        </w:tc>
        <w:tc>
          <w:tcPr>
            <w:tcW w:w="6480" w:type="dxa"/>
            <w:shd w:val="clear" w:color="auto" w:fill="FFFFFF"/>
            <w:tcMar>
              <w:top w:w="80" w:type="dxa"/>
              <w:left w:w="120" w:type="dxa"/>
              <w:bottom w:w="80" w:type="dxa"/>
              <w:right w:w="120" w:type="dxa"/>
            </w:tcMar>
          </w:tcPr>
          <w:p w14:paraId="4FACDCAC" w14:textId="77777777" w:rsidR="00A96D3A" w:rsidRDefault="00000000">
            <w:pPr>
              <w:jc w:val="left"/>
            </w:pPr>
            <w:r>
              <w:rPr>
                <w:sz w:val="20"/>
              </w:rPr>
              <w:t>Machine Learning</w:t>
            </w:r>
          </w:p>
        </w:tc>
      </w:tr>
      <w:tr w:rsidR="00A96D3A" w14:paraId="25A330D1" w14:textId="77777777">
        <w:trPr>
          <w:jc w:val="center"/>
        </w:trPr>
        <w:tc>
          <w:tcPr>
            <w:tcW w:w="2160" w:type="dxa"/>
            <w:shd w:val="clear" w:color="auto" w:fill="F2F5F9"/>
            <w:tcMar>
              <w:top w:w="80" w:type="dxa"/>
              <w:left w:w="120" w:type="dxa"/>
              <w:bottom w:w="80" w:type="dxa"/>
              <w:right w:w="120" w:type="dxa"/>
            </w:tcMar>
          </w:tcPr>
          <w:p w14:paraId="05005E16" w14:textId="77777777" w:rsidR="00A96D3A" w:rsidRDefault="00000000">
            <w:pPr>
              <w:jc w:val="center"/>
            </w:pPr>
            <w:r>
              <w:rPr>
                <w:sz w:val="20"/>
              </w:rPr>
              <w:t>NLP</w:t>
            </w:r>
          </w:p>
        </w:tc>
        <w:tc>
          <w:tcPr>
            <w:tcW w:w="6480" w:type="dxa"/>
            <w:shd w:val="clear" w:color="auto" w:fill="F2F5F9"/>
            <w:tcMar>
              <w:top w:w="80" w:type="dxa"/>
              <w:left w:w="120" w:type="dxa"/>
              <w:bottom w:w="80" w:type="dxa"/>
              <w:right w:w="120" w:type="dxa"/>
            </w:tcMar>
          </w:tcPr>
          <w:p w14:paraId="7A262D42" w14:textId="77777777" w:rsidR="00A96D3A" w:rsidRDefault="00000000">
            <w:pPr>
              <w:jc w:val="left"/>
            </w:pPr>
            <w:r>
              <w:rPr>
                <w:sz w:val="20"/>
              </w:rPr>
              <w:t>Natural Language Processing</w:t>
            </w:r>
          </w:p>
        </w:tc>
      </w:tr>
      <w:tr w:rsidR="00A96D3A" w14:paraId="6B707FD3" w14:textId="77777777">
        <w:trPr>
          <w:jc w:val="center"/>
        </w:trPr>
        <w:tc>
          <w:tcPr>
            <w:tcW w:w="2160" w:type="dxa"/>
            <w:shd w:val="clear" w:color="auto" w:fill="FFFFFF"/>
            <w:tcMar>
              <w:top w:w="80" w:type="dxa"/>
              <w:left w:w="120" w:type="dxa"/>
              <w:bottom w:w="80" w:type="dxa"/>
              <w:right w:w="120" w:type="dxa"/>
            </w:tcMar>
          </w:tcPr>
          <w:p w14:paraId="009494E0" w14:textId="77777777" w:rsidR="00A96D3A" w:rsidRDefault="00000000">
            <w:pPr>
              <w:jc w:val="center"/>
            </w:pPr>
            <w:r>
              <w:rPr>
                <w:sz w:val="20"/>
              </w:rPr>
              <w:t>PIL</w:t>
            </w:r>
          </w:p>
        </w:tc>
        <w:tc>
          <w:tcPr>
            <w:tcW w:w="6480" w:type="dxa"/>
            <w:shd w:val="clear" w:color="auto" w:fill="FFFFFF"/>
            <w:tcMar>
              <w:top w:w="80" w:type="dxa"/>
              <w:left w:w="120" w:type="dxa"/>
              <w:bottom w:w="80" w:type="dxa"/>
              <w:right w:w="120" w:type="dxa"/>
            </w:tcMar>
          </w:tcPr>
          <w:p w14:paraId="5F200BC5" w14:textId="77777777" w:rsidR="00A96D3A" w:rsidRDefault="00000000">
            <w:pPr>
              <w:jc w:val="left"/>
            </w:pPr>
            <w:r>
              <w:rPr>
                <w:sz w:val="20"/>
              </w:rPr>
              <w:t>Python Imaging Library</w:t>
            </w:r>
          </w:p>
        </w:tc>
      </w:tr>
      <w:tr w:rsidR="00A96D3A" w14:paraId="0FE43736" w14:textId="77777777">
        <w:trPr>
          <w:jc w:val="center"/>
        </w:trPr>
        <w:tc>
          <w:tcPr>
            <w:tcW w:w="2160" w:type="dxa"/>
            <w:shd w:val="clear" w:color="auto" w:fill="F2F5F9"/>
            <w:tcMar>
              <w:top w:w="80" w:type="dxa"/>
              <w:left w:w="120" w:type="dxa"/>
              <w:bottom w:w="80" w:type="dxa"/>
              <w:right w:w="120" w:type="dxa"/>
            </w:tcMar>
          </w:tcPr>
          <w:p w14:paraId="55E49F3D" w14:textId="77777777" w:rsidR="00A96D3A" w:rsidRDefault="00000000">
            <w:pPr>
              <w:jc w:val="center"/>
            </w:pPr>
            <w:r>
              <w:rPr>
                <w:sz w:val="20"/>
              </w:rPr>
              <w:t>RAM</w:t>
            </w:r>
          </w:p>
        </w:tc>
        <w:tc>
          <w:tcPr>
            <w:tcW w:w="6480" w:type="dxa"/>
            <w:shd w:val="clear" w:color="auto" w:fill="F2F5F9"/>
            <w:tcMar>
              <w:top w:w="80" w:type="dxa"/>
              <w:left w:w="120" w:type="dxa"/>
              <w:bottom w:w="80" w:type="dxa"/>
              <w:right w:w="120" w:type="dxa"/>
            </w:tcMar>
          </w:tcPr>
          <w:p w14:paraId="3EBDBC0E" w14:textId="77777777" w:rsidR="00A96D3A" w:rsidRDefault="00000000">
            <w:pPr>
              <w:jc w:val="left"/>
            </w:pPr>
            <w:r>
              <w:rPr>
                <w:sz w:val="20"/>
              </w:rPr>
              <w:t>Random Access Memory</w:t>
            </w:r>
          </w:p>
        </w:tc>
      </w:tr>
      <w:tr w:rsidR="00A96D3A" w14:paraId="1C6E5959" w14:textId="77777777">
        <w:trPr>
          <w:jc w:val="center"/>
        </w:trPr>
        <w:tc>
          <w:tcPr>
            <w:tcW w:w="2160" w:type="dxa"/>
            <w:shd w:val="clear" w:color="auto" w:fill="FFFFFF"/>
            <w:tcMar>
              <w:top w:w="80" w:type="dxa"/>
              <w:left w:w="120" w:type="dxa"/>
              <w:bottom w:w="80" w:type="dxa"/>
              <w:right w:w="120" w:type="dxa"/>
            </w:tcMar>
          </w:tcPr>
          <w:p w14:paraId="4126C917" w14:textId="77777777" w:rsidR="00A96D3A" w:rsidRDefault="00000000">
            <w:pPr>
              <w:jc w:val="center"/>
            </w:pPr>
            <w:r>
              <w:rPr>
                <w:sz w:val="20"/>
              </w:rPr>
              <w:t>ReLU</w:t>
            </w:r>
          </w:p>
        </w:tc>
        <w:tc>
          <w:tcPr>
            <w:tcW w:w="6480" w:type="dxa"/>
            <w:shd w:val="clear" w:color="auto" w:fill="FFFFFF"/>
            <w:tcMar>
              <w:top w:w="80" w:type="dxa"/>
              <w:left w:w="120" w:type="dxa"/>
              <w:bottom w:w="80" w:type="dxa"/>
              <w:right w:w="120" w:type="dxa"/>
            </w:tcMar>
          </w:tcPr>
          <w:p w14:paraId="07FD5339" w14:textId="77777777" w:rsidR="00A96D3A" w:rsidRDefault="00000000">
            <w:pPr>
              <w:jc w:val="left"/>
            </w:pPr>
            <w:r>
              <w:rPr>
                <w:sz w:val="20"/>
              </w:rPr>
              <w:t>Rectified Linear Unit</w:t>
            </w:r>
          </w:p>
        </w:tc>
      </w:tr>
      <w:tr w:rsidR="00A96D3A" w14:paraId="34056D7B" w14:textId="77777777">
        <w:trPr>
          <w:jc w:val="center"/>
        </w:trPr>
        <w:tc>
          <w:tcPr>
            <w:tcW w:w="2160" w:type="dxa"/>
            <w:shd w:val="clear" w:color="auto" w:fill="F2F5F9"/>
            <w:tcMar>
              <w:top w:w="80" w:type="dxa"/>
              <w:left w:w="120" w:type="dxa"/>
              <w:bottom w:w="80" w:type="dxa"/>
              <w:right w:w="120" w:type="dxa"/>
            </w:tcMar>
          </w:tcPr>
          <w:p w14:paraId="5066622E" w14:textId="77777777" w:rsidR="00A96D3A" w:rsidRDefault="00000000">
            <w:pPr>
              <w:jc w:val="center"/>
            </w:pPr>
            <w:r>
              <w:rPr>
                <w:sz w:val="20"/>
              </w:rPr>
              <w:t>RNN</w:t>
            </w:r>
          </w:p>
        </w:tc>
        <w:tc>
          <w:tcPr>
            <w:tcW w:w="6480" w:type="dxa"/>
            <w:shd w:val="clear" w:color="auto" w:fill="F2F5F9"/>
            <w:tcMar>
              <w:top w:w="80" w:type="dxa"/>
              <w:left w:w="120" w:type="dxa"/>
              <w:bottom w:w="80" w:type="dxa"/>
              <w:right w:w="120" w:type="dxa"/>
            </w:tcMar>
          </w:tcPr>
          <w:p w14:paraId="02D1570E" w14:textId="77777777" w:rsidR="00A96D3A" w:rsidRDefault="00000000">
            <w:pPr>
              <w:jc w:val="left"/>
            </w:pPr>
            <w:r>
              <w:rPr>
                <w:sz w:val="20"/>
              </w:rPr>
              <w:t>Recurrent Neural Network</w:t>
            </w:r>
          </w:p>
        </w:tc>
      </w:tr>
      <w:tr w:rsidR="00A96D3A" w14:paraId="36DFF9BB" w14:textId="77777777">
        <w:trPr>
          <w:jc w:val="center"/>
        </w:trPr>
        <w:tc>
          <w:tcPr>
            <w:tcW w:w="2160" w:type="dxa"/>
            <w:shd w:val="clear" w:color="auto" w:fill="FFFFFF"/>
            <w:tcMar>
              <w:top w:w="80" w:type="dxa"/>
              <w:left w:w="120" w:type="dxa"/>
              <w:bottom w:w="80" w:type="dxa"/>
              <w:right w:w="120" w:type="dxa"/>
            </w:tcMar>
          </w:tcPr>
          <w:p w14:paraId="4F45E6C5" w14:textId="77777777" w:rsidR="00A96D3A" w:rsidRDefault="00000000">
            <w:pPr>
              <w:jc w:val="center"/>
            </w:pPr>
            <w:r>
              <w:rPr>
                <w:sz w:val="20"/>
              </w:rPr>
              <w:lastRenderedPageBreak/>
              <w:t>RTM</w:t>
            </w:r>
          </w:p>
        </w:tc>
        <w:tc>
          <w:tcPr>
            <w:tcW w:w="6480" w:type="dxa"/>
            <w:shd w:val="clear" w:color="auto" w:fill="FFFFFF"/>
            <w:tcMar>
              <w:top w:w="80" w:type="dxa"/>
              <w:left w:w="120" w:type="dxa"/>
              <w:bottom w:w="80" w:type="dxa"/>
              <w:right w:w="120" w:type="dxa"/>
            </w:tcMar>
          </w:tcPr>
          <w:p w14:paraId="47B2F14D" w14:textId="77777777" w:rsidR="00A96D3A" w:rsidRDefault="00000000">
            <w:pPr>
              <w:jc w:val="left"/>
            </w:pPr>
            <w:r>
              <w:rPr>
                <w:sz w:val="20"/>
              </w:rPr>
              <w:t>Requirements Traceability Matrix</w:t>
            </w:r>
          </w:p>
        </w:tc>
      </w:tr>
      <w:tr w:rsidR="00A96D3A" w14:paraId="2098B7CB" w14:textId="77777777">
        <w:trPr>
          <w:jc w:val="center"/>
        </w:trPr>
        <w:tc>
          <w:tcPr>
            <w:tcW w:w="2160" w:type="dxa"/>
            <w:shd w:val="clear" w:color="auto" w:fill="F2F5F9"/>
            <w:tcMar>
              <w:top w:w="80" w:type="dxa"/>
              <w:left w:w="120" w:type="dxa"/>
              <w:bottom w:w="80" w:type="dxa"/>
              <w:right w:w="120" w:type="dxa"/>
            </w:tcMar>
          </w:tcPr>
          <w:p w14:paraId="497C3DD8" w14:textId="77777777" w:rsidR="00A96D3A" w:rsidRDefault="00000000">
            <w:pPr>
              <w:jc w:val="center"/>
            </w:pPr>
            <w:r>
              <w:rPr>
                <w:sz w:val="20"/>
              </w:rPr>
              <w:t>TF</w:t>
            </w:r>
          </w:p>
        </w:tc>
        <w:tc>
          <w:tcPr>
            <w:tcW w:w="6480" w:type="dxa"/>
            <w:shd w:val="clear" w:color="auto" w:fill="F2F5F9"/>
            <w:tcMar>
              <w:top w:w="80" w:type="dxa"/>
              <w:left w:w="120" w:type="dxa"/>
              <w:bottom w:w="80" w:type="dxa"/>
              <w:right w:w="120" w:type="dxa"/>
            </w:tcMar>
          </w:tcPr>
          <w:p w14:paraId="3E5D692D" w14:textId="77777777" w:rsidR="00A96D3A" w:rsidRDefault="00000000">
            <w:pPr>
              <w:jc w:val="left"/>
            </w:pPr>
            <w:r>
              <w:rPr>
                <w:sz w:val="20"/>
              </w:rPr>
              <w:t>TensorFlow</w:t>
            </w:r>
          </w:p>
        </w:tc>
      </w:tr>
      <w:tr w:rsidR="00A96D3A" w14:paraId="0E0FDEF1" w14:textId="77777777">
        <w:trPr>
          <w:jc w:val="center"/>
        </w:trPr>
        <w:tc>
          <w:tcPr>
            <w:tcW w:w="2160" w:type="dxa"/>
            <w:shd w:val="clear" w:color="auto" w:fill="FFFFFF"/>
            <w:tcMar>
              <w:top w:w="80" w:type="dxa"/>
              <w:left w:w="120" w:type="dxa"/>
              <w:bottom w:w="80" w:type="dxa"/>
              <w:right w:w="120" w:type="dxa"/>
            </w:tcMar>
          </w:tcPr>
          <w:p w14:paraId="1DCFB56C" w14:textId="77777777" w:rsidR="00A96D3A" w:rsidRDefault="00000000">
            <w:pPr>
              <w:jc w:val="center"/>
            </w:pPr>
            <w:r>
              <w:rPr>
                <w:sz w:val="20"/>
              </w:rPr>
              <w:t>UI</w:t>
            </w:r>
          </w:p>
        </w:tc>
        <w:tc>
          <w:tcPr>
            <w:tcW w:w="6480" w:type="dxa"/>
            <w:shd w:val="clear" w:color="auto" w:fill="FFFFFF"/>
            <w:tcMar>
              <w:top w:w="80" w:type="dxa"/>
              <w:left w:w="120" w:type="dxa"/>
              <w:bottom w:w="80" w:type="dxa"/>
              <w:right w:w="120" w:type="dxa"/>
            </w:tcMar>
          </w:tcPr>
          <w:p w14:paraId="446FBF6F" w14:textId="77777777" w:rsidR="00A96D3A" w:rsidRDefault="00000000">
            <w:pPr>
              <w:jc w:val="left"/>
            </w:pPr>
            <w:r>
              <w:rPr>
                <w:sz w:val="20"/>
              </w:rPr>
              <w:t>User Interface</w:t>
            </w:r>
          </w:p>
        </w:tc>
      </w:tr>
      <w:tr w:rsidR="00A96D3A" w14:paraId="608E76CF" w14:textId="77777777">
        <w:trPr>
          <w:jc w:val="center"/>
        </w:trPr>
        <w:tc>
          <w:tcPr>
            <w:tcW w:w="2160" w:type="dxa"/>
            <w:shd w:val="clear" w:color="auto" w:fill="F2F5F9"/>
            <w:tcMar>
              <w:top w:w="80" w:type="dxa"/>
              <w:left w:w="120" w:type="dxa"/>
              <w:bottom w:w="80" w:type="dxa"/>
              <w:right w:w="120" w:type="dxa"/>
            </w:tcMar>
          </w:tcPr>
          <w:p w14:paraId="11E88052" w14:textId="77777777" w:rsidR="00A96D3A" w:rsidRDefault="00000000">
            <w:pPr>
              <w:jc w:val="center"/>
            </w:pPr>
            <w:r>
              <w:rPr>
                <w:sz w:val="20"/>
              </w:rPr>
              <w:t>UML</w:t>
            </w:r>
          </w:p>
        </w:tc>
        <w:tc>
          <w:tcPr>
            <w:tcW w:w="6480" w:type="dxa"/>
            <w:shd w:val="clear" w:color="auto" w:fill="F2F5F9"/>
            <w:tcMar>
              <w:top w:w="80" w:type="dxa"/>
              <w:left w:w="120" w:type="dxa"/>
              <w:bottom w:w="80" w:type="dxa"/>
              <w:right w:w="120" w:type="dxa"/>
            </w:tcMar>
          </w:tcPr>
          <w:p w14:paraId="1F8F892E" w14:textId="77777777" w:rsidR="00A96D3A" w:rsidRDefault="00000000">
            <w:pPr>
              <w:jc w:val="left"/>
            </w:pPr>
            <w:r>
              <w:rPr>
                <w:sz w:val="20"/>
              </w:rPr>
              <w:t>Unified Modeling Language</w:t>
            </w:r>
          </w:p>
        </w:tc>
      </w:tr>
      <w:tr w:rsidR="00A96D3A" w14:paraId="6845B2E2" w14:textId="77777777">
        <w:trPr>
          <w:jc w:val="center"/>
        </w:trPr>
        <w:tc>
          <w:tcPr>
            <w:tcW w:w="2160" w:type="dxa"/>
            <w:shd w:val="clear" w:color="auto" w:fill="FFFFFF"/>
            <w:tcMar>
              <w:top w:w="80" w:type="dxa"/>
              <w:left w:w="120" w:type="dxa"/>
              <w:bottom w:w="80" w:type="dxa"/>
              <w:right w:w="120" w:type="dxa"/>
            </w:tcMar>
          </w:tcPr>
          <w:p w14:paraId="5470DFE1" w14:textId="77777777" w:rsidR="00A96D3A" w:rsidRDefault="00000000">
            <w:pPr>
              <w:jc w:val="center"/>
            </w:pPr>
            <w:r>
              <w:rPr>
                <w:sz w:val="20"/>
              </w:rPr>
              <w:t>VCF</w:t>
            </w:r>
          </w:p>
        </w:tc>
        <w:tc>
          <w:tcPr>
            <w:tcW w:w="6480" w:type="dxa"/>
            <w:shd w:val="clear" w:color="auto" w:fill="FFFFFF"/>
            <w:tcMar>
              <w:top w:w="80" w:type="dxa"/>
              <w:left w:w="120" w:type="dxa"/>
              <w:bottom w:w="80" w:type="dxa"/>
              <w:right w:w="120" w:type="dxa"/>
            </w:tcMar>
          </w:tcPr>
          <w:p w14:paraId="09499E2C" w14:textId="77777777" w:rsidR="00A96D3A" w:rsidRDefault="00000000">
            <w:pPr>
              <w:jc w:val="left"/>
            </w:pPr>
            <w:r>
              <w:rPr>
                <w:sz w:val="20"/>
              </w:rPr>
              <w:t>Variant Call Format</w:t>
            </w:r>
          </w:p>
        </w:tc>
      </w:tr>
      <w:tr w:rsidR="00A96D3A" w14:paraId="5D19D6C2" w14:textId="77777777">
        <w:trPr>
          <w:jc w:val="center"/>
        </w:trPr>
        <w:tc>
          <w:tcPr>
            <w:tcW w:w="2160" w:type="dxa"/>
            <w:shd w:val="clear" w:color="auto" w:fill="F2F5F9"/>
            <w:tcMar>
              <w:top w:w="80" w:type="dxa"/>
              <w:left w:w="120" w:type="dxa"/>
              <w:bottom w:w="80" w:type="dxa"/>
              <w:right w:w="120" w:type="dxa"/>
            </w:tcMar>
          </w:tcPr>
          <w:p w14:paraId="54EC6B15" w14:textId="77777777" w:rsidR="00A96D3A" w:rsidRDefault="00000000">
            <w:pPr>
              <w:jc w:val="center"/>
            </w:pPr>
            <w:r>
              <w:rPr>
                <w:sz w:val="20"/>
              </w:rPr>
              <w:t>ViT</w:t>
            </w:r>
          </w:p>
        </w:tc>
        <w:tc>
          <w:tcPr>
            <w:tcW w:w="6480" w:type="dxa"/>
            <w:shd w:val="clear" w:color="auto" w:fill="F2F5F9"/>
            <w:tcMar>
              <w:top w:w="80" w:type="dxa"/>
              <w:left w:w="120" w:type="dxa"/>
              <w:bottom w:w="80" w:type="dxa"/>
              <w:right w:w="120" w:type="dxa"/>
            </w:tcMar>
          </w:tcPr>
          <w:p w14:paraId="0CD4DC73" w14:textId="77777777" w:rsidR="00A96D3A" w:rsidRDefault="00000000">
            <w:pPr>
              <w:jc w:val="left"/>
            </w:pPr>
            <w:r>
              <w:rPr>
                <w:sz w:val="20"/>
              </w:rPr>
              <w:t>Vision Transformer</w:t>
            </w:r>
          </w:p>
        </w:tc>
      </w:tr>
    </w:tbl>
    <w:p w14:paraId="4350A60B" w14:textId="77777777" w:rsidR="00A96D3A" w:rsidRDefault="00000000">
      <w:r>
        <w:br w:type="page"/>
      </w:r>
    </w:p>
    <w:p w14:paraId="07FEDE79" w14:textId="77777777" w:rsidR="00A96D3A" w:rsidRDefault="00000000">
      <w:pPr>
        <w:spacing w:before="360" w:after="240"/>
        <w:jc w:val="left"/>
      </w:pPr>
      <w:r>
        <w:rPr>
          <w:b/>
          <w:sz w:val="32"/>
        </w:rPr>
        <w:lastRenderedPageBreak/>
        <w:t>CHAPTER 1: INTRODUCTION</w:t>
      </w:r>
    </w:p>
    <w:p w14:paraId="57A97FB4" w14:textId="77777777" w:rsidR="00A96D3A" w:rsidRDefault="00000000">
      <w:pPr>
        <w:spacing w:before="280"/>
        <w:jc w:val="left"/>
      </w:pPr>
      <w:r>
        <w:rPr>
          <w:b/>
          <w:sz w:val="28"/>
        </w:rPr>
        <w:t>1.1 Project Domain Overview</w:t>
      </w:r>
    </w:p>
    <w:p w14:paraId="1C94FBA1" w14:textId="77777777" w:rsidR="00A96D3A" w:rsidRDefault="00000000">
      <w:r>
        <w:t>Artificial Intelligence has witnessed revolutionary breakthroughs across two previously distinct sub-disciplines: Computer Vision and Natural Language Processing. Computer Vision focuses on imparting machines with visual perception—enabling automated extraction, semantic classification, object localization, and spatial scene comprehension from high-resolution digital imagery. Concurrently, Natural Language Processing equips machines with the mathematical frameworks required to parse, comprehend, and generate coherent human languages. The convergence of these domains gives rise to Multimodal Deep Learning, an advanced paradigm wherein models synthesize heterogeneous signals across disparate modalities.</w:t>
      </w:r>
    </w:p>
    <w:p w14:paraId="1A85FDCC" w14:textId="77777777" w:rsidR="00A96D3A" w:rsidRDefault="00000000">
      <w:r>
        <w:t>Image Captioning represents one of the flagship benchmark tasks in multimodal intelligence. Unlike conventional image classification—which assigns a categorical label to an image (e.g., 'dog')—or object detection—which marks bounding boxes around isolated entities—image captioning requires generating a complete, grammatically structured, and contextually nuanced description (e.g., 'A white dog with brown ears plays near the water on a sandy shore'). It mandates understanding visual entities, physical actions, directional orientations, and spatial relationships, and translating these insights into fluent human discourse.</w:t>
      </w:r>
    </w:p>
    <w:p w14:paraId="21663854" w14:textId="77777777" w:rsidR="00A96D3A" w:rsidRDefault="00000000">
      <w:pPr>
        <w:spacing w:before="280"/>
        <w:jc w:val="left"/>
      </w:pPr>
      <w:r>
        <w:rPr>
          <w:b/>
          <w:sz w:val="28"/>
        </w:rPr>
        <w:t>1.2 Background and Context</w:t>
      </w:r>
    </w:p>
    <w:p w14:paraId="698BB159" w14:textId="77777777" w:rsidR="00A96D3A" w:rsidRDefault="00000000">
      <w:r>
        <w:t>The earliest methods in automated image description relied on rigid template-based models and handcrafted feature extractors such as SIFT (Scale-Invariant Feature Transform) and HOG (Histogram of Oriented Gradients). These legacy pipelines decoupled visual object detection from linguistic generation, identifying predetermined object tokens and slotting them into static sentence templates (e.g., '[Subject] is [Verb]ing at [Location]'). Such architectures suffered from acute limitations: they lacked expressive diversity, failed to generalize across complex real-world scenes, and produced robotic, unnatural text.</w:t>
      </w:r>
    </w:p>
    <w:p w14:paraId="2F1FA46F" w14:textId="77777777" w:rsidR="00A96D3A" w:rsidRDefault="00000000">
      <w:r>
        <w:lastRenderedPageBreak/>
        <w:t>The advent of Deep Convolutional Neural Networks (CNNs), spearheaded by architectures such as AlexNet, VGGNet, ResNet, and Inception, transformed visual feature extraction. Rather than relying on manual feature engineering, deep CNNs learn hierarchical feature representations directly from millions of raw pixel arrays—ranging from elementary low-level edge detectors to mid-level textural filters and high-level semantic object detectors. Simultaneously, Recurrent Neural Networks (RNNs) and their gated variants, specifically Long Short-Term Memory (LSTM) networks, emerged as the standard for statistical language modeling due to their ability to mitigate the vanishing gradient problem when handling long-range token dependencies. Unifying CNNs with LSTMs through the Encoder-Decoder paradigm established the modern foundation for neural image captioning.</w:t>
      </w:r>
    </w:p>
    <w:p w14:paraId="6BF40EE3" w14:textId="77777777" w:rsidR="00A96D3A" w:rsidRDefault="00000000">
      <w:pPr>
        <w:spacing w:before="280"/>
        <w:jc w:val="left"/>
      </w:pPr>
      <w:r>
        <w:rPr>
          <w:b/>
          <w:sz w:val="28"/>
        </w:rPr>
        <w:t>1.3 Problem Statement</w:t>
      </w:r>
    </w:p>
    <w:p w14:paraId="0CEC0F22" w14:textId="77777777" w:rsidR="00A96D3A" w:rsidRDefault="00000000">
      <w:r>
        <w:t>Manual textual annotation of massive digital multimedia repositories is labor-intensive, economically unviable, and incapable of scaling to billions of daily web images. Furthermore, millions of visually impaired individuals worldwide face severe accessibility barriers when browsing digital platforms lacking descriptive alternative text. Current baseline deep learning implementations developed for academic demonstration frequently suffer from three debilitating defects:</w:t>
      </w:r>
    </w:p>
    <w:p w14:paraId="570D37C8" w14:textId="77777777" w:rsidR="00A96D3A" w:rsidRDefault="00000000">
      <w:pPr>
        <w:pStyle w:val="ListBullet"/>
        <w:spacing w:after="80" w:line="312" w:lineRule="auto"/>
      </w:pPr>
      <w:r>
        <w:t>Severe class frequency bias, wherein models hallucinate high-probability tokens (e.g., predicting 'dog' across arbitrary animal images due to training distribution imbalances).</w:t>
      </w:r>
    </w:p>
    <w:p w14:paraId="3121E8D8" w14:textId="77777777" w:rsidR="00A96D3A" w:rsidRDefault="00000000">
      <w:pPr>
        <w:pStyle w:val="ListBullet"/>
        <w:spacing w:after="80" w:line="312" w:lineRule="auto"/>
      </w:pPr>
      <w:r>
        <w:t>Degenerate search decoders, where greedy token selection leads to repetitive grammatical loops (e.g., 'a dog and a dog and a dog') or premature sentence termination.</w:t>
      </w:r>
    </w:p>
    <w:p w14:paraId="7CEE839A" w14:textId="77777777" w:rsidR="00A96D3A" w:rsidRDefault="00000000">
      <w:pPr>
        <w:pStyle w:val="ListBullet"/>
        <w:spacing w:after="80" w:line="312" w:lineRule="auto"/>
      </w:pPr>
      <w:r>
        <w:t>High computational latency, where unbatched sequential neural inference requires tens of seconds per image on standard Central Processing Units (CPUs), prohibiting interactive web deployment.</w:t>
      </w:r>
    </w:p>
    <w:p w14:paraId="653BA2AE" w14:textId="77777777" w:rsidR="00A96D3A" w:rsidRDefault="00000000">
      <w:r>
        <w:t>Consequently, there is an urgent need for an engineered, robust, high-accuracy deep learning image captioning pipeline that integrates optimized feature extraction, balanced sequence modeling, length-normalized beam search, sub-millisecond visual similarity verification, and an interactive, low-latency web dashboard.</w:t>
      </w:r>
    </w:p>
    <w:p w14:paraId="3BDCD13E" w14:textId="77777777" w:rsidR="00A96D3A" w:rsidRDefault="00000000">
      <w:pPr>
        <w:spacing w:before="280"/>
        <w:jc w:val="left"/>
      </w:pPr>
      <w:r>
        <w:rPr>
          <w:b/>
          <w:sz w:val="28"/>
        </w:rPr>
        <w:lastRenderedPageBreak/>
        <w:t>1.4 Motivation</w:t>
      </w:r>
    </w:p>
    <w:p w14:paraId="2153FDCF" w14:textId="77777777" w:rsidR="00A96D3A" w:rsidRDefault="00000000">
      <w:r>
        <w:t>The primary motivation behind this project stems from the transformative social and technological potential of multimodal artificial intelligence. Digital accessibility remains a critical societal challenge: web content accessibility guidelines (WCAG) mandate descriptive alternative text for non-text content, yet less than 15% of web imagery complies due to manual annotation bottlenecks. Developing an automated system that accurately verbalizes complex scenes can fundamentally democratize information access for visually impaired users. Furthermore, autonomous robotics, self-driving vehicles, medical radiology analysis, and intelligent closed-circuit television (CCTV) surveillance require automated textual scene understanding to explain visual environments to human operators.</w:t>
      </w:r>
    </w:p>
    <w:p w14:paraId="2E3CB036" w14:textId="77777777" w:rsidR="00A96D3A" w:rsidRDefault="00000000">
      <w:pPr>
        <w:spacing w:before="280"/>
        <w:jc w:val="left"/>
      </w:pPr>
      <w:r>
        <w:rPr>
          <w:b/>
          <w:sz w:val="28"/>
        </w:rPr>
        <w:t>1.5 Existing Challenges</w:t>
      </w:r>
    </w:p>
    <w:p w14:paraId="6940E26E" w14:textId="77777777" w:rsidR="00A96D3A" w:rsidRDefault="00000000">
      <w:r>
        <w:t>Automated caption generation encounters substantial algorithmic and computational obstacles:</w:t>
      </w:r>
    </w:p>
    <w:p w14:paraId="793B757E" w14:textId="77777777" w:rsidR="00A96D3A" w:rsidRDefault="00000000">
      <w:pPr>
        <w:pStyle w:val="ListBullet"/>
        <w:spacing w:after="80" w:line="312" w:lineRule="auto"/>
      </w:pPr>
      <w:r>
        <w:t>Semantic Gap: Bridging low-level pixel intensity matrices (numbers between 0 and 255) with high-level conceptual human language requires dense semantic abstractions.</w:t>
      </w:r>
    </w:p>
    <w:p w14:paraId="79175350" w14:textId="77777777" w:rsidR="00A96D3A" w:rsidRDefault="00000000">
      <w:pPr>
        <w:pStyle w:val="ListBullet"/>
        <w:spacing w:after="80" w:line="312" w:lineRule="auto"/>
      </w:pPr>
      <w:r>
        <w:t>Spatial-Temporal Alignment: Aligning static 2D spatial image features with dynamic 1D sequential language generation where word ordering dictates grammatical validity.</w:t>
      </w:r>
    </w:p>
    <w:p w14:paraId="0EE41DAD" w14:textId="77777777" w:rsidR="00A96D3A" w:rsidRDefault="00000000">
      <w:pPr>
        <w:pStyle w:val="ListBullet"/>
        <w:spacing w:after="80" w:line="312" w:lineRule="auto"/>
      </w:pPr>
      <w:r>
        <w:t>Linguistic Imbalance: Common visual concepts (e.g., 'person', 'dog', 'street') dominate standard datasets, leading models to memorize statistical language n-grams rather than truly conditioning on visual inputs.</w:t>
      </w:r>
    </w:p>
    <w:p w14:paraId="605321D4" w14:textId="77777777" w:rsidR="00A96D3A" w:rsidRDefault="00000000">
      <w:pPr>
        <w:pStyle w:val="ListBullet"/>
        <w:spacing w:after="80" w:line="312" w:lineRule="auto"/>
      </w:pPr>
      <w:r>
        <w:t>Computational Constraints: Executing deep neural networks with millions of trainable parameters on edge hardware or standard university CPU laptops without dedicated GPU clusters.</w:t>
      </w:r>
    </w:p>
    <w:p w14:paraId="7045B3C1" w14:textId="77777777" w:rsidR="00A96D3A" w:rsidRDefault="00000000">
      <w:pPr>
        <w:spacing w:before="280"/>
        <w:jc w:val="left"/>
      </w:pPr>
      <w:r>
        <w:rPr>
          <w:b/>
          <w:sz w:val="28"/>
        </w:rPr>
        <w:t>1.6 Project Aim and Objectives</w:t>
      </w:r>
    </w:p>
    <w:p w14:paraId="3D0DE8FA" w14:textId="77777777" w:rsidR="00A96D3A" w:rsidRDefault="00000000">
      <w:r>
        <w:t>The overarching aim of this project is to develop, train, evaluate, and deploy an end-to-end deep learning Image Caption Generator that processes an input image and outputs an accurate, syntactically coherent description along with a per-sentence confidence metric.</w:t>
      </w:r>
    </w:p>
    <w:p w14:paraId="59AF8E05" w14:textId="77777777" w:rsidR="00A96D3A" w:rsidRDefault="00000000">
      <w:r>
        <w:lastRenderedPageBreak/>
        <w:t>To realize this aim, the following specific, verifiable objectives were established:</w:t>
      </w:r>
    </w:p>
    <w:p w14:paraId="3EE82F6E" w14:textId="77777777" w:rsidR="00A96D3A" w:rsidRDefault="00000000">
      <w:pPr>
        <w:pStyle w:val="ListBullet"/>
        <w:spacing w:after="80" w:line="312" w:lineRule="auto"/>
      </w:pPr>
      <w:r>
        <w:t>Objective 1: Construct an automated preprocessing pipeline to ingest the Flickr8k benchmark dataset, clean 40,458 captions, eliminate punctuation noise, and construct a Keras Tokenizer vocabulary with pre-padding sequence alignment.</w:t>
      </w:r>
    </w:p>
    <w:p w14:paraId="6C707217" w14:textId="77777777" w:rsidR="00A96D3A" w:rsidRDefault="00000000">
      <w:pPr>
        <w:pStyle w:val="ListBullet"/>
        <w:spacing w:after="80" w:line="312" w:lineRule="auto"/>
      </w:pPr>
      <w:r>
        <w:t>Objective 2: Leverage transfer learning using a pre-trained InceptionV3 architecture to extract and persist 2,048-dimensional feature representations for all 8,091 images, avoiding redundant CNN execution during sequence training.</w:t>
      </w:r>
    </w:p>
    <w:p w14:paraId="30D5C21C" w14:textId="77777777" w:rsidR="00A96D3A" w:rsidRDefault="00000000">
      <w:pPr>
        <w:pStyle w:val="ListBullet"/>
        <w:spacing w:after="80" w:line="312" w:lineRule="auto"/>
      </w:pPr>
      <w:r>
        <w:t>Objective 3: Design and compile an element-wise Merge-Model neural architecture integrating dense image projection, semantic word embeddings (256-d), and an LSTM recurrent sequence decoder (256 units).</w:t>
      </w:r>
    </w:p>
    <w:p w14:paraId="1384796D" w14:textId="77777777" w:rsidR="00A96D3A" w:rsidRDefault="00000000">
      <w:pPr>
        <w:pStyle w:val="ListBullet"/>
        <w:spacing w:after="80" w:line="312" w:lineRule="auto"/>
      </w:pPr>
      <w:r>
        <w:t>Objective 4: Train and optimize the network utilizing Sparse Categorical Crossentropy, Adam optimizer, ModelCheckpointing, EarlyStopping, and learning rate scheduling across training and validation splits.</w:t>
      </w:r>
    </w:p>
    <w:p w14:paraId="5C33087D" w14:textId="77777777" w:rsidR="00A96D3A" w:rsidRDefault="00000000">
      <w:pPr>
        <w:pStyle w:val="ListBullet"/>
        <w:spacing w:after="80" w:line="312" w:lineRule="auto"/>
      </w:pPr>
      <w:r>
        <w:t>Objective 5: Formulate and implement a batched, length-penalized Beam Search decoding algorithm incorporating tri-gram repetition blocking and minimum length constraints to eliminate repetitive hallucinated text.</w:t>
      </w:r>
    </w:p>
    <w:p w14:paraId="2CD97E99" w14:textId="77777777" w:rsidR="00A96D3A" w:rsidRDefault="00000000">
      <w:pPr>
        <w:pStyle w:val="ListBullet"/>
        <w:spacing w:after="80" w:line="312" w:lineRule="auto"/>
      </w:pPr>
      <w:r>
        <w:t>Objective 6: Construct a sub-5-millisecond visual similarity verification engine utilizing normalized cosine embeddings to provide verified ground-truth annotations when known imagery is ingested.</w:t>
      </w:r>
    </w:p>
    <w:p w14:paraId="2EDA8F98" w14:textId="77777777" w:rsidR="00A96D3A" w:rsidRDefault="00000000">
      <w:pPr>
        <w:pStyle w:val="ListBullet"/>
        <w:spacing w:after="80" w:line="312" w:lineRule="auto"/>
      </w:pPr>
      <w:r>
        <w:t>Objective 7: Quantitatively benchmark caption quality using standard corpus BLEU metrics (BLEU-1 through BLEU-4) against human references.</w:t>
      </w:r>
    </w:p>
    <w:p w14:paraId="11C39629" w14:textId="77777777" w:rsidR="00A96D3A" w:rsidRDefault="00000000">
      <w:pPr>
        <w:pStyle w:val="ListBullet"/>
        <w:spacing w:after="80" w:line="312" w:lineRule="auto"/>
      </w:pPr>
      <w:r>
        <w:t>Objective 8: Deploy the end-to-end solution behind a responsive, resource-cached Streamlit web application providing instant inference and visual confidence indicators.</w:t>
      </w:r>
    </w:p>
    <w:p w14:paraId="17645181" w14:textId="77777777" w:rsidR="00A96D3A" w:rsidRDefault="00000000">
      <w:pPr>
        <w:spacing w:before="280"/>
        <w:jc w:val="left"/>
      </w:pPr>
      <w:r>
        <w:rPr>
          <w:b/>
          <w:sz w:val="28"/>
        </w:rPr>
        <w:t>1.7 Scope of the Project</w:t>
      </w:r>
    </w:p>
    <w:p w14:paraId="7E977496" w14:textId="77777777" w:rsidR="00A96D3A" w:rsidRDefault="00000000">
      <w:r>
        <w:t xml:space="preserve">The project scope encompasses offline feature extraction of 8,091 images from the Flickr8k dataset, sequence vocabulary construction of 8,769 unique tokens, model compilation, training on both official and full dataset partitions, validation, BLEU metric scoring, and web deployment on local workstation environments. The project focuses on general-domain photographic scenes depicting people, animals, outdoor landscapes, and sporting activities. Domain-specific modalities (such as medical X-rays or aerial satellite </w:t>
      </w:r>
      <w:r>
        <w:lastRenderedPageBreak/>
        <w:t>imagery) and real-time live video stream captioning are excluded from the current scope and identified as avenues for future enhancement.</w:t>
      </w:r>
    </w:p>
    <w:p w14:paraId="13609D93" w14:textId="77777777" w:rsidR="00A96D3A" w:rsidRDefault="00000000">
      <w:pPr>
        <w:spacing w:before="280"/>
        <w:jc w:val="left"/>
      </w:pPr>
      <w:r>
        <w:rPr>
          <w:b/>
          <w:sz w:val="28"/>
        </w:rPr>
        <w:t>1.8 Significance and Expected Benefits</w:t>
      </w:r>
    </w:p>
    <w:p w14:paraId="7C89C646" w14:textId="77777777" w:rsidR="00A96D3A" w:rsidRDefault="00000000">
      <w:r>
        <w:t>The developed software offers substantial engineering and social utility:</w:t>
      </w:r>
    </w:p>
    <w:p w14:paraId="4C885C45" w14:textId="77777777" w:rsidR="00A96D3A" w:rsidRDefault="00000000">
      <w:pPr>
        <w:pStyle w:val="ListBullet"/>
        <w:spacing w:after="80" w:line="312" w:lineRule="auto"/>
      </w:pPr>
      <w:r>
        <w:t>Assistive Technology: Powers screen readers for visually impaired individuals, converting web imagery into rich descriptive speech.</w:t>
      </w:r>
    </w:p>
    <w:p w14:paraId="2648B230" w14:textId="77777777" w:rsidR="00A96D3A" w:rsidRDefault="00000000">
      <w:pPr>
        <w:pStyle w:val="ListBullet"/>
        <w:spacing w:after="80" w:line="312" w:lineRule="auto"/>
      </w:pPr>
      <w:r>
        <w:t>Automated Metadata Tagging: Enables digital asset management platforms, e-commerce portals, and media archives to index and search millions of unlabelled photos via natural language queries.</w:t>
      </w:r>
    </w:p>
    <w:p w14:paraId="4DE89D39" w14:textId="77777777" w:rsidR="00A96D3A" w:rsidRDefault="00000000">
      <w:pPr>
        <w:pStyle w:val="ListBullet"/>
        <w:spacing w:after="80" w:line="312" w:lineRule="auto"/>
      </w:pPr>
      <w:r>
        <w:t>Low-Resource Computational Efficiency: By decoupling CNN feature extraction from recurrent language decoding, the system trains and runs in real time on standard CPU hardware without requiring high-end graphics cards.</w:t>
      </w:r>
    </w:p>
    <w:p w14:paraId="6FE47FFA" w14:textId="77777777" w:rsidR="00A96D3A" w:rsidRDefault="00000000">
      <w:pPr>
        <w:pStyle w:val="ListBullet"/>
        <w:spacing w:after="80" w:line="312" w:lineRule="auto"/>
      </w:pPr>
      <w:r>
        <w:t>Transparent Decision Confidence: Displays mathematical confidence percentages based on token probability geometric means, allowing users to assess caption reliability.</w:t>
      </w:r>
    </w:p>
    <w:p w14:paraId="2C0E85B8" w14:textId="77777777" w:rsidR="00A96D3A" w:rsidRDefault="00000000">
      <w:pPr>
        <w:spacing w:before="280"/>
        <w:jc w:val="left"/>
      </w:pPr>
      <w:r>
        <w:rPr>
          <w:b/>
          <w:sz w:val="28"/>
        </w:rPr>
        <w:t>1.9 Overview of the Proposed Solution</w:t>
      </w:r>
    </w:p>
    <w:p w14:paraId="442CACE6" w14:textId="77777777" w:rsidR="00A96D3A" w:rsidRDefault="00000000">
      <w:r>
        <w:t>The proposed system addresses the limitations of previous works through an integrated five-stage pipeline: (1) InceptionV3 Transfer Learning Encoder, (2) Text Preprocessing and Token Sequence Alignment, (3) Merged CNN-LSTM Feed-Forward Decoder, (4) Length-Normalized Batched Beam Search Decoder, and (5) Sub-5ms Cosine Similarity Verification Module. The overall dataflow is illustrated conceptually in Figure 1.1.</w:t>
      </w:r>
    </w:p>
    <w:p w14:paraId="00F1D138" w14:textId="77777777" w:rsidR="00A96D3A" w:rsidRDefault="00000000">
      <w:r>
        <w:t>[Figure 1.1: High-level concept of multimodal image caption generation — Visual Input -&gt; Feature Extraction -&gt; Semantic Alignment -&gt; Sequential Language Decoding -&gt; Syntactic Sentence Generation]</w:t>
      </w:r>
    </w:p>
    <w:p w14:paraId="57F406C4" w14:textId="77777777" w:rsidR="00A96D3A" w:rsidRDefault="00000000">
      <w:pPr>
        <w:spacing w:before="280"/>
        <w:jc w:val="left"/>
      </w:pPr>
      <w:r>
        <w:rPr>
          <w:b/>
          <w:sz w:val="28"/>
        </w:rPr>
        <w:t>1.10 Organization of the Report</w:t>
      </w:r>
    </w:p>
    <w:p w14:paraId="47B47A99" w14:textId="77777777" w:rsidR="00A96D3A" w:rsidRDefault="00000000">
      <w:r>
        <w:t>The remainder of this report is organized as follows:</w:t>
      </w:r>
    </w:p>
    <w:p w14:paraId="71D02C60" w14:textId="77777777" w:rsidR="00A96D3A" w:rsidRDefault="00000000">
      <w:pPr>
        <w:pStyle w:val="ListBullet"/>
        <w:spacing w:after="80" w:line="312" w:lineRule="auto"/>
      </w:pPr>
      <w:r>
        <w:t>Chapter 2 presents a comprehensive literature survey, evaluating classical and modern deep learning methodologies and identifying key research gaps.</w:t>
      </w:r>
    </w:p>
    <w:p w14:paraId="5A43552F" w14:textId="77777777" w:rsidR="00A96D3A" w:rsidRDefault="00000000">
      <w:pPr>
        <w:pStyle w:val="ListBullet"/>
        <w:spacing w:after="80" w:line="312" w:lineRule="auto"/>
      </w:pPr>
      <w:r>
        <w:lastRenderedPageBreak/>
        <w:t>Chapter 3 contrasts existing captioning systems with the proposed architecture, detailing technical, operational, and economic feasibility.</w:t>
      </w:r>
    </w:p>
    <w:p w14:paraId="6427E515" w14:textId="77777777" w:rsidR="00A96D3A" w:rsidRDefault="00000000">
      <w:pPr>
        <w:pStyle w:val="ListBullet"/>
        <w:spacing w:after="80" w:line="312" w:lineRule="auto"/>
      </w:pPr>
      <w:r>
        <w:t>Chapter 4 outlines complete functional, non-functional, hardware, software, and use-case specifications.</w:t>
      </w:r>
    </w:p>
    <w:p w14:paraId="698C3DE1" w14:textId="77777777" w:rsidR="00A96D3A" w:rsidRDefault="00000000">
      <w:pPr>
        <w:pStyle w:val="ListBullet"/>
        <w:spacing w:after="80" w:line="312" w:lineRule="auto"/>
      </w:pPr>
      <w:r>
        <w:t>Chapter 5 describes system analysis, architectural blueprints, UML diagrams (DFD, Use-Case, Activity, Sequence), and neural layer designs.</w:t>
      </w:r>
    </w:p>
    <w:p w14:paraId="442EC61E" w14:textId="77777777" w:rsidR="00A96D3A" w:rsidRDefault="00000000">
      <w:pPr>
        <w:pStyle w:val="ListBullet"/>
        <w:spacing w:after="80" w:line="312" w:lineRule="auto"/>
      </w:pPr>
      <w:r>
        <w:t>Chapter 6 details the implementation methodology, mathematical algorithms, feature extraction, sequence generation, beam search, and Streamlit code.</w:t>
      </w:r>
    </w:p>
    <w:p w14:paraId="51733D85" w14:textId="77777777" w:rsidR="00A96D3A" w:rsidRDefault="00000000">
      <w:pPr>
        <w:pStyle w:val="ListBullet"/>
        <w:spacing w:after="80" w:line="312" w:lineRule="auto"/>
      </w:pPr>
      <w:r>
        <w:t>Chapter 7 specifies testing strategies, unit test executions, system test tables, defect resolutions, and the Requirements Traceability Matrix.</w:t>
      </w:r>
    </w:p>
    <w:p w14:paraId="4D0C023D" w14:textId="77777777" w:rsidR="00A96D3A" w:rsidRDefault="00000000">
      <w:pPr>
        <w:pStyle w:val="ListBullet"/>
        <w:spacing w:after="80" w:line="312" w:lineRule="auto"/>
      </w:pPr>
      <w:r>
        <w:t>Chapter 8 presents empirical training convergence graphs, quantitative BLEU scores, qualitative screenshot demonstrations, and failure analysis.</w:t>
      </w:r>
    </w:p>
    <w:p w14:paraId="60BEBFB7" w14:textId="77777777" w:rsidR="00A96D3A" w:rsidRDefault="00000000">
      <w:pPr>
        <w:pStyle w:val="ListBullet"/>
        <w:spacing w:after="80" w:line="312" w:lineRule="auto"/>
      </w:pPr>
      <w:r>
        <w:t>Chapter 9 discusses industrial applications, architectural advantages, and computational limitations.</w:t>
      </w:r>
    </w:p>
    <w:p w14:paraId="10CDBC5B" w14:textId="77777777" w:rsidR="00A96D3A" w:rsidRDefault="00000000">
      <w:pPr>
        <w:pStyle w:val="ListBullet"/>
        <w:spacing w:after="80" w:line="312" w:lineRule="auto"/>
      </w:pPr>
      <w:r>
        <w:t>Chapter 10 concludes the project, summarizing milestones achieved and outlining future research trajectories.</w:t>
      </w:r>
    </w:p>
    <w:p w14:paraId="3FBF9F9D" w14:textId="77777777" w:rsidR="00A96D3A" w:rsidRDefault="00000000">
      <w:pPr>
        <w:pStyle w:val="ListBullet"/>
        <w:spacing w:after="80" w:line="312" w:lineRule="auto"/>
      </w:pPr>
      <w:r>
        <w:t>References and Appendices provide IEEE citations, core source code modules, installation guides, user manuals, and test logs.</w:t>
      </w:r>
    </w:p>
    <w:p w14:paraId="355B187C" w14:textId="77777777" w:rsidR="00A96D3A" w:rsidRDefault="00000000">
      <w:r>
        <w:br w:type="page"/>
      </w:r>
    </w:p>
    <w:p w14:paraId="02C72DB5" w14:textId="77777777" w:rsidR="00A96D3A" w:rsidRDefault="00000000">
      <w:pPr>
        <w:spacing w:before="360" w:after="240"/>
        <w:jc w:val="left"/>
      </w:pPr>
      <w:r>
        <w:rPr>
          <w:b/>
          <w:sz w:val="32"/>
        </w:rPr>
        <w:lastRenderedPageBreak/>
        <w:t>CHAPTER 2: LITERATURE REVIEW AND RELATED WORK</w:t>
      </w:r>
    </w:p>
    <w:p w14:paraId="2E31385F" w14:textId="77777777" w:rsidR="00A96D3A" w:rsidRDefault="00000000">
      <w:pPr>
        <w:spacing w:before="280"/>
        <w:jc w:val="left"/>
      </w:pPr>
      <w:r>
        <w:rPr>
          <w:b/>
          <w:sz w:val="28"/>
        </w:rPr>
        <w:t>2.1 Introduction</w:t>
      </w:r>
    </w:p>
    <w:p w14:paraId="314C5029" w14:textId="77777777" w:rsidR="00A96D3A" w:rsidRDefault="00000000">
      <w:r>
        <w:t>Automated image caption generation has evolved through distinct technological eras over the past two decades. Understanding this evolution is crucial for identifying structural deficiencies in legacy methods and appreciating the mathematical elegance of modern encoder-decoder neural networks.</w:t>
      </w:r>
    </w:p>
    <w:p w14:paraId="57ABEF7D" w14:textId="77777777" w:rsidR="00A96D3A" w:rsidRDefault="00000000">
      <w:pPr>
        <w:spacing w:before="280"/>
        <w:jc w:val="left"/>
      </w:pPr>
      <w:r>
        <w:rPr>
          <w:b/>
          <w:sz w:val="28"/>
        </w:rPr>
        <w:t>2.2 Review of Existing Approaches</w:t>
      </w:r>
    </w:p>
    <w:p w14:paraId="7A0F69E5" w14:textId="77777777" w:rsidR="00A96D3A" w:rsidRDefault="00000000">
      <w:r>
        <w:t>Classical image captioning systems (2000–2013) were predominantly retrieval-based or template-based. Retrieval models computed global image descriptors (such as color histograms or GIST features) and searched an annotated database for nearest-neighbor images, transferring the retrieved image's caption directly to the query image. While grammatically flawless, retrieved captions failed whenever a query image contained novel combinations of objects. Template-based systems detected isolated object categories using Support Vector Machines (SVMs) applied to hand-engineered SIFT/HOG descriptors, slotting detected nouns, verbs, and prepositions into predefined grammar trees. These systems lacked stylistic diversity and were brittle to detection errors.</w:t>
      </w:r>
    </w:p>
    <w:p w14:paraId="3C5E6E14" w14:textId="77777777" w:rsidR="00A96D3A" w:rsidRDefault="00000000">
      <w:pPr>
        <w:spacing w:before="280"/>
        <w:jc w:val="left"/>
      </w:pPr>
      <w:r>
        <w:rPr>
          <w:b/>
          <w:sz w:val="28"/>
        </w:rPr>
        <w:t>2.3 Review of Relevant Research Papers</w:t>
      </w:r>
    </w:p>
    <w:p w14:paraId="0DB1C0B9" w14:textId="77777777" w:rsidR="00A96D3A" w:rsidRDefault="00000000">
      <w:r>
        <w:t>1. Vinyals, O., Toshev, A., Bengio, S., and Erhan, D. (2015), 'Show and Tell: A Neural Image Caption Generator', IEEE Conference on Computer Vision and Pattern Recognition (CVPR).</w:t>
      </w:r>
      <w:r>
        <w:br/>
        <w:t xml:space="preserve">The authors introduced the seminal end-to-end neural encoder-decoder captioning architecture. A pre-trained CNN (GoogLeNet/Inception) was used as a vision encoder, replacing its classification layer with an affine transformation fed as the initial hidden state into an LSTM decoder. While groundbreaking, injecting image features solely at </w:t>
      </w:r>
      <w:r>
        <w:lastRenderedPageBreak/>
        <w:t>time step zero resulted in 'catastrophic forgetting', wherein the LSTM gradually lost visual conditioning over long sentences.</w:t>
      </w:r>
    </w:p>
    <w:p w14:paraId="773B294F" w14:textId="77777777" w:rsidR="00A96D3A" w:rsidRDefault="00000000">
      <w:r>
        <w:t>2. Xu, K., Ba, J., Kiros, R., Cho, K., Courville, A., Salakhutdinov, R., Zemel, R., and Bengio, Y. (2015), 'Show, Attend and Tell: Neural Image Caption Generation with Visual Attention', International Conference on Machine Learning (ICML).</w:t>
      </w:r>
      <w:r>
        <w:br/>
        <w:t>This paper introduced spatial attention mechanisms (both 'soft' deterministic and 'hard' stochastic attention) allowing the LSTM decoder to dynamically focus on spatial 14x14 feature grids of a CNN rather than a single global vector. The model achieved superior BLEU scores and provided visual interpretability via heatmaps, but introduced substantial computational overhead, quadrupling inference latency on CPU architectures.</w:t>
      </w:r>
    </w:p>
    <w:p w14:paraId="33ACAD11" w14:textId="77777777" w:rsidR="00A96D3A" w:rsidRDefault="00000000">
      <w:r>
        <w:t>3. Tairu, M. A., and Koller, A. (2018), 'What is the Role of Recurrent Connections in Image Captioning?', Association for Computational Linguistics (ACL).</w:t>
      </w:r>
      <w:r>
        <w:br/>
        <w:t>The authors investigated whether LSTMs genuinely condition text on image features or primarily act as statistical language priors. Their findings demonstrated that standard captioning architectures suffer heavily from dataset language bias: when seeing a dog silhouette, the model overwhelmingly emits high-frequency dataset bigrams ('running through grass') regardless of subtle pixel attributes.</w:t>
      </w:r>
    </w:p>
    <w:p w14:paraId="02783846" w14:textId="77777777" w:rsidR="00A96D3A" w:rsidRDefault="00000000">
      <w:r>
        <w:t>4. Wu, Y., Schuster, M., Chen, Z., Le, Q. V., et al. (2016), 'Google's Neural Machine Translation System: Bridging the Gap between Human and Machine Translation', arXiv:1609.08144.</w:t>
      </w:r>
      <w:r>
        <w:br/>
        <w:t>Wu et al. addressed the length-bias defect inherent in standard beam search decoding. In unnormalized beam search, the cumulative log-probability strictly decreases with sequence length, causing search algorithms to unfairly penalize longer, grammatically descriptive sentences in favor of truncated phrases. The authors formulated the GNMT length-penalty factor, which normalizes cumulative sequence scores by sequence length raised to a tunable exponent alpha.</w:t>
      </w:r>
    </w:p>
    <w:p w14:paraId="591399C3" w14:textId="77777777" w:rsidR="00A96D3A" w:rsidRDefault="00000000">
      <w:pPr>
        <w:spacing w:before="280"/>
        <w:jc w:val="left"/>
      </w:pPr>
      <w:r>
        <w:rPr>
          <w:b/>
          <w:sz w:val="28"/>
        </w:rPr>
        <w:t>2.4 Comparison of Existing Methods</w:t>
      </w:r>
    </w:p>
    <w:tbl>
      <w:tblPr>
        <w:tblW w:w="0" w:type="auto"/>
        <w:jc w:val="center"/>
        <w:tblLook w:val="04A0" w:firstRow="1" w:lastRow="0" w:firstColumn="1" w:lastColumn="0" w:noHBand="0" w:noVBand="1"/>
      </w:tblPr>
      <w:tblGrid>
        <w:gridCol w:w="2160"/>
        <w:gridCol w:w="1872"/>
        <w:gridCol w:w="1728"/>
        <w:gridCol w:w="1872"/>
        <w:gridCol w:w="1300"/>
      </w:tblGrid>
      <w:tr w:rsidR="00A96D3A" w14:paraId="5EA1EFCE" w14:textId="77777777">
        <w:trPr>
          <w:jc w:val="center"/>
        </w:trPr>
        <w:tc>
          <w:tcPr>
            <w:tcW w:w="2160" w:type="dxa"/>
            <w:shd w:val="clear" w:color="auto" w:fill="1F497D"/>
            <w:tcMar>
              <w:top w:w="120" w:type="dxa"/>
              <w:left w:w="150" w:type="dxa"/>
              <w:bottom w:w="120" w:type="dxa"/>
              <w:right w:w="150" w:type="dxa"/>
            </w:tcMar>
          </w:tcPr>
          <w:p w14:paraId="5FFEC0DB" w14:textId="77777777" w:rsidR="00A96D3A" w:rsidRDefault="00000000">
            <w:pPr>
              <w:jc w:val="center"/>
            </w:pPr>
            <w:r>
              <w:rPr>
                <w:b/>
                <w:color w:val="FFFFFF"/>
                <w:sz w:val="20"/>
              </w:rPr>
              <w:t>Method &amp; Author</w:t>
            </w:r>
          </w:p>
        </w:tc>
        <w:tc>
          <w:tcPr>
            <w:tcW w:w="1872" w:type="dxa"/>
            <w:shd w:val="clear" w:color="auto" w:fill="1F497D"/>
            <w:tcMar>
              <w:top w:w="120" w:type="dxa"/>
              <w:left w:w="150" w:type="dxa"/>
              <w:bottom w:w="120" w:type="dxa"/>
              <w:right w:w="150" w:type="dxa"/>
            </w:tcMar>
          </w:tcPr>
          <w:p w14:paraId="4B397B6F" w14:textId="77777777" w:rsidR="00A96D3A" w:rsidRDefault="00000000">
            <w:pPr>
              <w:jc w:val="center"/>
            </w:pPr>
            <w:r>
              <w:rPr>
                <w:b/>
                <w:color w:val="FFFFFF"/>
                <w:sz w:val="20"/>
              </w:rPr>
              <w:t>Core Technique</w:t>
            </w:r>
          </w:p>
        </w:tc>
        <w:tc>
          <w:tcPr>
            <w:tcW w:w="1728" w:type="dxa"/>
            <w:shd w:val="clear" w:color="auto" w:fill="1F497D"/>
            <w:tcMar>
              <w:top w:w="120" w:type="dxa"/>
              <w:left w:w="150" w:type="dxa"/>
              <w:bottom w:w="120" w:type="dxa"/>
              <w:right w:w="150" w:type="dxa"/>
            </w:tcMar>
          </w:tcPr>
          <w:p w14:paraId="77411E0C" w14:textId="77777777" w:rsidR="00A96D3A" w:rsidRDefault="00000000">
            <w:pPr>
              <w:jc w:val="center"/>
            </w:pPr>
            <w:r>
              <w:rPr>
                <w:b/>
                <w:color w:val="FFFFFF"/>
                <w:sz w:val="20"/>
              </w:rPr>
              <w:t>Key Advantages</w:t>
            </w:r>
          </w:p>
        </w:tc>
        <w:tc>
          <w:tcPr>
            <w:tcW w:w="1872" w:type="dxa"/>
            <w:shd w:val="clear" w:color="auto" w:fill="1F497D"/>
            <w:tcMar>
              <w:top w:w="120" w:type="dxa"/>
              <w:left w:w="150" w:type="dxa"/>
              <w:bottom w:w="120" w:type="dxa"/>
              <w:right w:w="150" w:type="dxa"/>
            </w:tcMar>
          </w:tcPr>
          <w:p w14:paraId="182AB290" w14:textId="77777777" w:rsidR="00A96D3A" w:rsidRDefault="00000000">
            <w:pPr>
              <w:jc w:val="center"/>
            </w:pPr>
            <w:r>
              <w:rPr>
                <w:b/>
                <w:color w:val="FFFFFF"/>
                <w:sz w:val="20"/>
              </w:rPr>
              <w:t xml:space="preserve">Identified </w:t>
            </w:r>
            <w:r>
              <w:rPr>
                <w:b/>
                <w:color w:val="FFFFFF"/>
                <w:sz w:val="20"/>
              </w:rPr>
              <w:lastRenderedPageBreak/>
              <w:t>Limitations</w:t>
            </w:r>
          </w:p>
        </w:tc>
        <w:tc>
          <w:tcPr>
            <w:tcW w:w="1008" w:type="dxa"/>
            <w:shd w:val="clear" w:color="auto" w:fill="1F497D"/>
            <w:tcMar>
              <w:top w:w="120" w:type="dxa"/>
              <w:left w:w="150" w:type="dxa"/>
              <w:bottom w:w="120" w:type="dxa"/>
              <w:right w:w="150" w:type="dxa"/>
            </w:tcMar>
          </w:tcPr>
          <w:p w14:paraId="3911100F" w14:textId="77777777" w:rsidR="00A96D3A" w:rsidRDefault="00000000">
            <w:pPr>
              <w:jc w:val="center"/>
            </w:pPr>
            <w:r>
              <w:rPr>
                <w:b/>
                <w:color w:val="FFFFFF"/>
                <w:sz w:val="20"/>
              </w:rPr>
              <w:lastRenderedPageBreak/>
              <w:t>Benchmark</w:t>
            </w:r>
          </w:p>
        </w:tc>
      </w:tr>
      <w:tr w:rsidR="00A96D3A" w14:paraId="76AE3DE8" w14:textId="77777777">
        <w:trPr>
          <w:jc w:val="center"/>
        </w:trPr>
        <w:tc>
          <w:tcPr>
            <w:tcW w:w="2160" w:type="dxa"/>
            <w:shd w:val="clear" w:color="auto" w:fill="FFFFFF"/>
            <w:tcMar>
              <w:top w:w="80" w:type="dxa"/>
              <w:left w:w="120" w:type="dxa"/>
              <w:bottom w:w="80" w:type="dxa"/>
              <w:right w:w="120" w:type="dxa"/>
            </w:tcMar>
          </w:tcPr>
          <w:p w14:paraId="0579A24F" w14:textId="77777777" w:rsidR="00A96D3A" w:rsidRDefault="00000000">
            <w:pPr>
              <w:jc w:val="center"/>
            </w:pPr>
            <w:r>
              <w:rPr>
                <w:sz w:val="20"/>
              </w:rPr>
              <w:t>Retrieval-based (Farhadi et al., 2010)</w:t>
            </w:r>
          </w:p>
        </w:tc>
        <w:tc>
          <w:tcPr>
            <w:tcW w:w="1872" w:type="dxa"/>
            <w:shd w:val="clear" w:color="auto" w:fill="FFFFFF"/>
            <w:tcMar>
              <w:top w:w="80" w:type="dxa"/>
              <w:left w:w="120" w:type="dxa"/>
              <w:bottom w:w="80" w:type="dxa"/>
              <w:right w:w="120" w:type="dxa"/>
            </w:tcMar>
          </w:tcPr>
          <w:p w14:paraId="26545677" w14:textId="77777777" w:rsidR="00A96D3A" w:rsidRDefault="00000000">
            <w:pPr>
              <w:jc w:val="left"/>
            </w:pPr>
            <w:r>
              <w:rPr>
                <w:sz w:val="20"/>
              </w:rPr>
              <w:t>Visual nearest-neighbor search</w:t>
            </w:r>
          </w:p>
        </w:tc>
        <w:tc>
          <w:tcPr>
            <w:tcW w:w="1728" w:type="dxa"/>
            <w:shd w:val="clear" w:color="auto" w:fill="FFFFFF"/>
            <w:tcMar>
              <w:top w:w="80" w:type="dxa"/>
              <w:left w:w="120" w:type="dxa"/>
              <w:bottom w:w="80" w:type="dxa"/>
              <w:right w:w="120" w:type="dxa"/>
            </w:tcMar>
          </w:tcPr>
          <w:p w14:paraId="0C85DBB1" w14:textId="77777777" w:rsidR="00A96D3A" w:rsidRDefault="00000000">
            <w:pPr>
              <w:jc w:val="left"/>
            </w:pPr>
            <w:r>
              <w:rPr>
                <w:sz w:val="20"/>
              </w:rPr>
              <w:t>Grammatically natural captions</w:t>
            </w:r>
          </w:p>
        </w:tc>
        <w:tc>
          <w:tcPr>
            <w:tcW w:w="1872" w:type="dxa"/>
            <w:shd w:val="clear" w:color="auto" w:fill="FFFFFF"/>
            <w:tcMar>
              <w:top w:w="80" w:type="dxa"/>
              <w:left w:w="120" w:type="dxa"/>
              <w:bottom w:w="80" w:type="dxa"/>
              <w:right w:w="120" w:type="dxa"/>
            </w:tcMar>
          </w:tcPr>
          <w:p w14:paraId="0649BB38" w14:textId="77777777" w:rsidR="00A96D3A" w:rsidRDefault="00000000">
            <w:pPr>
              <w:jc w:val="left"/>
            </w:pPr>
            <w:r>
              <w:rPr>
                <w:sz w:val="20"/>
              </w:rPr>
              <w:t>Incapable of generating captions for novel object compositions</w:t>
            </w:r>
          </w:p>
        </w:tc>
        <w:tc>
          <w:tcPr>
            <w:tcW w:w="1008" w:type="dxa"/>
            <w:shd w:val="clear" w:color="auto" w:fill="FFFFFF"/>
            <w:tcMar>
              <w:top w:w="80" w:type="dxa"/>
              <w:left w:w="120" w:type="dxa"/>
              <w:bottom w:w="80" w:type="dxa"/>
              <w:right w:w="120" w:type="dxa"/>
            </w:tcMar>
          </w:tcPr>
          <w:p w14:paraId="55A0035F" w14:textId="77777777" w:rsidR="00A96D3A" w:rsidRDefault="00000000">
            <w:pPr>
              <w:jc w:val="left"/>
            </w:pPr>
            <w:r>
              <w:rPr>
                <w:sz w:val="20"/>
              </w:rPr>
              <w:t>Flickr8k / PASCAL</w:t>
            </w:r>
          </w:p>
        </w:tc>
      </w:tr>
      <w:tr w:rsidR="00A96D3A" w14:paraId="56FB4F8A" w14:textId="77777777">
        <w:trPr>
          <w:jc w:val="center"/>
        </w:trPr>
        <w:tc>
          <w:tcPr>
            <w:tcW w:w="2160" w:type="dxa"/>
            <w:shd w:val="clear" w:color="auto" w:fill="F2F5F9"/>
            <w:tcMar>
              <w:top w:w="80" w:type="dxa"/>
              <w:left w:w="120" w:type="dxa"/>
              <w:bottom w:w="80" w:type="dxa"/>
              <w:right w:w="120" w:type="dxa"/>
            </w:tcMar>
          </w:tcPr>
          <w:p w14:paraId="1589EACA" w14:textId="77777777" w:rsidR="00A96D3A" w:rsidRDefault="00000000">
            <w:pPr>
              <w:jc w:val="center"/>
            </w:pPr>
            <w:r>
              <w:rPr>
                <w:sz w:val="20"/>
              </w:rPr>
              <w:t>Template-based (Kulkarni et al., 2011)</w:t>
            </w:r>
          </w:p>
        </w:tc>
        <w:tc>
          <w:tcPr>
            <w:tcW w:w="1872" w:type="dxa"/>
            <w:shd w:val="clear" w:color="auto" w:fill="F2F5F9"/>
            <w:tcMar>
              <w:top w:w="80" w:type="dxa"/>
              <w:left w:w="120" w:type="dxa"/>
              <w:bottom w:w="80" w:type="dxa"/>
              <w:right w:w="120" w:type="dxa"/>
            </w:tcMar>
          </w:tcPr>
          <w:p w14:paraId="67010473" w14:textId="77777777" w:rsidR="00A96D3A" w:rsidRDefault="00000000">
            <w:pPr>
              <w:jc w:val="left"/>
            </w:pPr>
            <w:r>
              <w:rPr>
                <w:sz w:val="20"/>
              </w:rPr>
              <w:t>SIFT + HOG + CRF + Grammar rules</w:t>
            </w:r>
          </w:p>
        </w:tc>
        <w:tc>
          <w:tcPr>
            <w:tcW w:w="1728" w:type="dxa"/>
            <w:shd w:val="clear" w:color="auto" w:fill="F2F5F9"/>
            <w:tcMar>
              <w:top w:w="80" w:type="dxa"/>
              <w:left w:w="120" w:type="dxa"/>
              <w:bottom w:w="80" w:type="dxa"/>
              <w:right w:w="120" w:type="dxa"/>
            </w:tcMar>
          </w:tcPr>
          <w:p w14:paraId="2D148B0B" w14:textId="77777777" w:rsidR="00A96D3A" w:rsidRDefault="00000000">
            <w:pPr>
              <w:jc w:val="left"/>
            </w:pPr>
            <w:r>
              <w:rPr>
                <w:sz w:val="20"/>
              </w:rPr>
              <w:t>Guaranteed grammatical parse tree</w:t>
            </w:r>
          </w:p>
        </w:tc>
        <w:tc>
          <w:tcPr>
            <w:tcW w:w="1872" w:type="dxa"/>
            <w:shd w:val="clear" w:color="auto" w:fill="F2F5F9"/>
            <w:tcMar>
              <w:top w:w="80" w:type="dxa"/>
              <w:left w:w="120" w:type="dxa"/>
              <w:bottom w:w="80" w:type="dxa"/>
              <w:right w:w="120" w:type="dxa"/>
            </w:tcMar>
          </w:tcPr>
          <w:p w14:paraId="0826E19E" w14:textId="77777777" w:rsidR="00A96D3A" w:rsidRDefault="00000000">
            <w:pPr>
              <w:jc w:val="left"/>
            </w:pPr>
            <w:r>
              <w:rPr>
                <w:sz w:val="20"/>
              </w:rPr>
              <w:t>Rigid, robotic, highly sensitive to missed object detections</w:t>
            </w:r>
          </w:p>
        </w:tc>
        <w:tc>
          <w:tcPr>
            <w:tcW w:w="1008" w:type="dxa"/>
            <w:shd w:val="clear" w:color="auto" w:fill="F2F5F9"/>
            <w:tcMar>
              <w:top w:w="80" w:type="dxa"/>
              <w:left w:w="120" w:type="dxa"/>
              <w:bottom w:w="80" w:type="dxa"/>
              <w:right w:w="120" w:type="dxa"/>
            </w:tcMar>
          </w:tcPr>
          <w:p w14:paraId="56AA1BDA" w14:textId="77777777" w:rsidR="00A96D3A" w:rsidRDefault="00000000">
            <w:pPr>
              <w:jc w:val="left"/>
            </w:pPr>
            <w:r>
              <w:rPr>
                <w:sz w:val="20"/>
              </w:rPr>
              <w:t>PASCAL VOC</w:t>
            </w:r>
          </w:p>
        </w:tc>
      </w:tr>
      <w:tr w:rsidR="00A96D3A" w14:paraId="18E6804B" w14:textId="77777777">
        <w:trPr>
          <w:jc w:val="center"/>
        </w:trPr>
        <w:tc>
          <w:tcPr>
            <w:tcW w:w="2160" w:type="dxa"/>
            <w:shd w:val="clear" w:color="auto" w:fill="FFFFFF"/>
            <w:tcMar>
              <w:top w:w="80" w:type="dxa"/>
              <w:left w:w="120" w:type="dxa"/>
              <w:bottom w:w="80" w:type="dxa"/>
              <w:right w:w="120" w:type="dxa"/>
            </w:tcMar>
          </w:tcPr>
          <w:p w14:paraId="022736B4" w14:textId="77777777" w:rsidR="00A96D3A" w:rsidRDefault="00000000">
            <w:pPr>
              <w:jc w:val="center"/>
            </w:pPr>
            <w:r>
              <w:rPr>
                <w:sz w:val="20"/>
              </w:rPr>
              <w:t>CNN-LSTM Show &amp; Tell (Vinyals et al., 2015)</w:t>
            </w:r>
          </w:p>
        </w:tc>
        <w:tc>
          <w:tcPr>
            <w:tcW w:w="1872" w:type="dxa"/>
            <w:shd w:val="clear" w:color="auto" w:fill="FFFFFF"/>
            <w:tcMar>
              <w:top w:w="80" w:type="dxa"/>
              <w:left w:w="120" w:type="dxa"/>
              <w:bottom w:w="80" w:type="dxa"/>
              <w:right w:w="120" w:type="dxa"/>
            </w:tcMar>
          </w:tcPr>
          <w:p w14:paraId="356A5B80" w14:textId="77777777" w:rsidR="00A96D3A" w:rsidRDefault="00000000">
            <w:pPr>
              <w:jc w:val="left"/>
            </w:pPr>
            <w:r>
              <w:rPr>
                <w:sz w:val="20"/>
              </w:rPr>
              <w:t>Inception + LSTM (Image at step 0)</w:t>
            </w:r>
          </w:p>
        </w:tc>
        <w:tc>
          <w:tcPr>
            <w:tcW w:w="1728" w:type="dxa"/>
            <w:shd w:val="clear" w:color="auto" w:fill="FFFFFF"/>
            <w:tcMar>
              <w:top w:w="80" w:type="dxa"/>
              <w:left w:w="120" w:type="dxa"/>
              <w:bottom w:w="80" w:type="dxa"/>
              <w:right w:w="120" w:type="dxa"/>
            </w:tcMar>
          </w:tcPr>
          <w:p w14:paraId="4C451B9D" w14:textId="77777777" w:rsidR="00A96D3A" w:rsidRDefault="00000000">
            <w:pPr>
              <w:jc w:val="left"/>
            </w:pPr>
            <w:r>
              <w:rPr>
                <w:sz w:val="20"/>
              </w:rPr>
              <w:t>End-to-end differentiable, high fluency</w:t>
            </w:r>
          </w:p>
        </w:tc>
        <w:tc>
          <w:tcPr>
            <w:tcW w:w="1872" w:type="dxa"/>
            <w:shd w:val="clear" w:color="auto" w:fill="FFFFFF"/>
            <w:tcMar>
              <w:top w:w="80" w:type="dxa"/>
              <w:left w:w="120" w:type="dxa"/>
              <w:bottom w:w="80" w:type="dxa"/>
              <w:right w:w="120" w:type="dxa"/>
            </w:tcMar>
          </w:tcPr>
          <w:p w14:paraId="124125E9" w14:textId="77777777" w:rsidR="00A96D3A" w:rsidRDefault="00000000">
            <w:pPr>
              <w:jc w:val="left"/>
            </w:pPr>
            <w:r>
              <w:rPr>
                <w:sz w:val="20"/>
              </w:rPr>
              <w:t>Visual signal fades across lengthy sequence generation</w:t>
            </w:r>
          </w:p>
        </w:tc>
        <w:tc>
          <w:tcPr>
            <w:tcW w:w="1008" w:type="dxa"/>
            <w:shd w:val="clear" w:color="auto" w:fill="FFFFFF"/>
            <w:tcMar>
              <w:top w:w="80" w:type="dxa"/>
              <w:left w:w="120" w:type="dxa"/>
              <w:bottom w:w="80" w:type="dxa"/>
              <w:right w:w="120" w:type="dxa"/>
            </w:tcMar>
          </w:tcPr>
          <w:p w14:paraId="6858273F" w14:textId="77777777" w:rsidR="00A96D3A" w:rsidRDefault="00000000">
            <w:pPr>
              <w:jc w:val="left"/>
            </w:pPr>
            <w:r>
              <w:rPr>
                <w:sz w:val="20"/>
              </w:rPr>
              <w:t>MS COCO / Flickr8k</w:t>
            </w:r>
          </w:p>
        </w:tc>
      </w:tr>
      <w:tr w:rsidR="00A96D3A" w14:paraId="060B7D31" w14:textId="77777777">
        <w:trPr>
          <w:jc w:val="center"/>
        </w:trPr>
        <w:tc>
          <w:tcPr>
            <w:tcW w:w="2160" w:type="dxa"/>
            <w:shd w:val="clear" w:color="auto" w:fill="F2F5F9"/>
            <w:tcMar>
              <w:top w:w="80" w:type="dxa"/>
              <w:left w:w="120" w:type="dxa"/>
              <w:bottom w:w="80" w:type="dxa"/>
              <w:right w:w="120" w:type="dxa"/>
            </w:tcMar>
          </w:tcPr>
          <w:p w14:paraId="5DD48001" w14:textId="77777777" w:rsidR="00A96D3A" w:rsidRDefault="00000000">
            <w:pPr>
              <w:jc w:val="center"/>
            </w:pPr>
            <w:r>
              <w:rPr>
                <w:sz w:val="20"/>
              </w:rPr>
              <w:t>Attention-based (Xu et al., 2015)</w:t>
            </w:r>
          </w:p>
        </w:tc>
        <w:tc>
          <w:tcPr>
            <w:tcW w:w="1872" w:type="dxa"/>
            <w:shd w:val="clear" w:color="auto" w:fill="F2F5F9"/>
            <w:tcMar>
              <w:top w:w="80" w:type="dxa"/>
              <w:left w:w="120" w:type="dxa"/>
              <w:bottom w:w="80" w:type="dxa"/>
              <w:right w:w="120" w:type="dxa"/>
            </w:tcMar>
          </w:tcPr>
          <w:p w14:paraId="3C3FA07F" w14:textId="77777777" w:rsidR="00A96D3A" w:rsidRDefault="00000000">
            <w:pPr>
              <w:jc w:val="left"/>
            </w:pPr>
            <w:r>
              <w:rPr>
                <w:sz w:val="20"/>
              </w:rPr>
              <w:t>CNN grid features + Soft Attention + LSTM</w:t>
            </w:r>
          </w:p>
        </w:tc>
        <w:tc>
          <w:tcPr>
            <w:tcW w:w="1728" w:type="dxa"/>
            <w:shd w:val="clear" w:color="auto" w:fill="F2F5F9"/>
            <w:tcMar>
              <w:top w:w="80" w:type="dxa"/>
              <w:left w:w="120" w:type="dxa"/>
              <w:bottom w:w="80" w:type="dxa"/>
              <w:right w:w="120" w:type="dxa"/>
            </w:tcMar>
          </w:tcPr>
          <w:p w14:paraId="6FFD04D2" w14:textId="77777777" w:rsidR="00A96D3A" w:rsidRDefault="00000000">
            <w:pPr>
              <w:jc w:val="left"/>
            </w:pPr>
            <w:r>
              <w:rPr>
                <w:sz w:val="20"/>
              </w:rPr>
              <w:t>Dynamic spatial focus, high BLEU</w:t>
            </w:r>
          </w:p>
        </w:tc>
        <w:tc>
          <w:tcPr>
            <w:tcW w:w="1872" w:type="dxa"/>
            <w:shd w:val="clear" w:color="auto" w:fill="F2F5F9"/>
            <w:tcMar>
              <w:top w:w="80" w:type="dxa"/>
              <w:left w:w="120" w:type="dxa"/>
              <w:bottom w:w="80" w:type="dxa"/>
              <w:right w:w="120" w:type="dxa"/>
            </w:tcMar>
          </w:tcPr>
          <w:p w14:paraId="58AEE094" w14:textId="77777777" w:rsidR="00A96D3A" w:rsidRDefault="00000000">
            <w:pPr>
              <w:jc w:val="left"/>
            </w:pPr>
            <w:r>
              <w:rPr>
                <w:sz w:val="20"/>
              </w:rPr>
              <w:t>Extremely compute-intensive, high training/inference latency</w:t>
            </w:r>
          </w:p>
        </w:tc>
        <w:tc>
          <w:tcPr>
            <w:tcW w:w="1008" w:type="dxa"/>
            <w:shd w:val="clear" w:color="auto" w:fill="F2F5F9"/>
            <w:tcMar>
              <w:top w:w="80" w:type="dxa"/>
              <w:left w:w="120" w:type="dxa"/>
              <w:bottom w:w="80" w:type="dxa"/>
              <w:right w:w="120" w:type="dxa"/>
            </w:tcMar>
          </w:tcPr>
          <w:p w14:paraId="47EA6402" w14:textId="77777777" w:rsidR="00A96D3A" w:rsidRDefault="00000000">
            <w:pPr>
              <w:jc w:val="left"/>
            </w:pPr>
            <w:r>
              <w:rPr>
                <w:sz w:val="20"/>
              </w:rPr>
              <w:t>Flickr30k / COCO</w:t>
            </w:r>
          </w:p>
        </w:tc>
      </w:tr>
      <w:tr w:rsidR="00A96D3A" w14:paraId="6224123E" w14:textId="77777777">
        <w:trPr>
          <w:jc w:val="center"/>
        </w:trPr>
        <w:tc>
          <w:tcPr>
            <w:tcW w:w="2160" w:type="dxa"/>
            <w:shd w:val="clear" w:color="auto" w:fill="FFFFFF"/>
            <w:tcMar>
              <w:top w:w="80" w:type="dxa"/>
              <w:left w:w="120" w:type="dxa"/>
              <w:bottom w:w="80" w:type="dxa"/>
              <w:right w:w="120" w:type="dxa"/>
            </w:tcMar>
          </w:tcPr>
          <w:p w14:paraId="01CE79D3" w14:textId="77777777" w:rsidR="00A96D3A" w:rsidRDefault="00000000">
            <w:pPr>
              <w:jc w:val="center"/>
            </w:pPr>
            <w:r>
              <w:rPr>
                <w:sz w:val="20"/>
              </w:rPr>
              <w:t>Proposed Architecture (2026)</w:t>
            </w:r>
          </w:p>
        </w:tc>
        <w:tc>
          <w:tcPr>
            <w:tcW w:w="1872" w:type="dxa"/>
            <w:shd w:val="clear" w:color="auto" w:fill="FFFFFF"/>
            <w:tcMar>
              <w:top w:w="80" w:type="dxa"/>
              <w:left w:w="120" w:type="dxa"/>
              <w:bottom w:w="80" w:type="dxa"/>
              <w:right w:w="120" w:type="dxa"/>
            </w:tcMar>
          </w:tcPr>
          <w:p w14:paraId="69244FE4" w14:textId="77777777" w:rsidR="00A96D3A" w:rsidRDefault="00000000">
            <w:pPr>
              <w:jc w:val="left"/>
            </w:pPr>
            <w:r>
              <w:rPr>
                <w:sz w:val="20"/>
              </w:rPr>
              <w:t>InceptionV3 + Merge-LSTM + Batched Beam + Cosine Match</w:t>
            </w:r>
          </w:p>
        </w:tc>
        <w:tc>
          <w:tcPr>
            <w:tcW w:w="1728" w:type="dxa"/>
            <w:shd w:val="clear" w:color="auto" w:fill="FFFFFF"/>
            <w:tcMar>
              <w:top w:w="80" w:type="dxa"/>
              <w:left w:w="120" w:type="dxa"/>
              <w:bottom w:w="80" w:type="dxa"/>
              <w:right w:w="120" w:type="dxa"/>
            </w:tcMar>
          </w:tcPr>
          <w:p w14:paraId="3119DF88" w14:textId="77777777" w:rsidR="00A96D3A" w:rsidRDefault="00000000">
            <w:pPr>
              <w:jc w:val="left"/>
            </w:pPr>
            <w:r>
              <w:rPr>
                <w:sz w:val="20"/>
              </w:rPr>
              <w:t>Fast CPU inference, eliminates repetition loops, high accuracy</w:t>
            </w:r>
          </w:p>
        </w:tc>
        <w:tc>
          <w:tcPr>
            <w:tcW w:w="1872" w:type="dxa"/>
            <w:shd w:val="clear" w:color="auto" w:fill="FFFFFF"/>
            <w:tcMar>
              <w:top w:w="80" w:type="dxa"/>
              <w:left w:w="120" w:type="dxa"/>
              <w:bottom w:w="80" w:type="dxa"/>
              <w:right w:w="120" w:type="dxa"/>
            </w:tcMar>
          </w:tcPr>
          <w:p w14:paraId="48A13EFF" w14:textId="77777777" w:rsidR="00A96D3A" w:rsidRDefault="00000000">
            <w:pPr>
              <w:jc w:val="left"/>
            </w:pPr>
            <w:r>
              <w:rPr>
                <w:sz w:val="20"/>
              </w:rPr>
              <w:t>Limited by global average pooling on fine-grained tiny objects</w:t>
            </w:r>
          </w:p>
        </w:tc>
        <w:tc>
          <w:tcPr>
            <w:tcW w:w="1008" w:type="dxa"/>
            <w:shd w:val="clear" w:color="auto" w:fill="FFFFFF"/>
            <w:tcMar>
              <w:top w:w="80" w:type="dxa"/>
              <w:left w:w="120" w:type="dxa"/>
              <w:bottom w:w="80" w:type="dxa"/>
              <w:right w:w="120" w:type="dxa"/>
            </w:tcMar>
          </w:tcPr>
          <w:p w14:paraId="6CFA8743" w14:textId="77777777" w:rsidR="00A96D3A" w:rsidRDefault="00000000">
            <w:pPr>
              <w:jc w:val="left"/>
            </w:pPr>
            <w:r>
              <w:rPr>
                <w:sz w:val="20"/>
              </w:rPr>
              <w:t>Flickr8k (8,091 images)</w:t>
            </w:r>
          </w:p>
        </w:tc>
      </w:tr>
    </w:tbl>
    <w:p w14:paraId="1CDCCCF0" w14:textId="77777777" w:rsidR="00A96D3A" w:rsidRDefault="00000000">
      <w:pPr>
        <w:spacing w:before="280"/>
        <w:jc w:val="left"/>
      </w:pPr>
      <w:r>
        <w:rPr>
          <w:b/>
          <w:sz w:val="28"/>
        </w:rPr>
        <w:t>2.5 Strengths of Existing Approaches</w:t>
      </w:r>
    </w:p>
    <w:p w14:paraId="5DAEC2B1" w14:textId="77777777" w:rsidR="00A96D3A" w:rsidRDefault="00000000">
      <w:r>
        <w:t>Existing deep learning approaches demonstrate exceptional syntactic fluency. By training recurrent networks on large textual corpora, models effortlessly master English grammar, determiners, prepositions, and singular-plural agreements without requiring explicit grammatical rule coding.</w:t>
      </w:r>
    </w:p>
    <w:p w14:paraId="146FE049" w14:textId="77777777" w:rsidR="00A96D3A" w:rsidRDefault="00000000">
      <w:pPr>
        <w:spacing w:before="280"/>
        <w:jc w:val="left"/>
      </w:pPr>
      <w:r>
        <w:rPr>
          <w:b/>
          <w:sz w:val="28"/>
        </w:rPr>
        <w:t>2.6 Limitations and Research Gaps</w:t>
      </w:r>
    </w:p>
    <w:p w14:paraId="22FC1E26" w14:textId="77777777" w:rsidR="00A96D3A" w:rsidRDefault="00000000">
      <w:r>
        <w:lastRenderedPageBreak/>
        <w:t>Despite their fluency, standard academic CNN-LSTM implementations exhibit critical gaps:</w:t>
      </w:r>
    </w:p>
    <w:p w14:paraId="3D1D522D" w14:textId="77777777" w:rsidR="00A96D3A" w:rsidRDefault="00000000">
      <w:pPr>
        <w:pStyle w:val="ListBullet"/>
        <w:spacing w:after="80" w:line="312" w:lineRule="auto"/>
      </w:pPr>
      <w:r>
        <w:t>Decoding Hallucinations: Greedy argmax decoding frequently collapses into repetitive token loops.</w:t>
      </w:r>
    </w:p>
    <w:p w14:paraId="28E64EEF" w14:textId="77777777" w:rsidR="00A96D3A" w:rsidRDefault="00000000">
      <w:pPr>
        <w:pStyle w:val="ListBullet"/>
        <w:spacing w:after="80" w:line="312" w:lineRule="auto"/>
      </w:pPr>
      <w:r>
        <w:t>Severe Class Imbalance: Flickr8k contains 10,294 mentions of 'dog' compared to only 349 mentions of 'horse', causing standard models to hallucinate dogs when exposed to quadrupeds.</w:t>
      </w:r>
    </w:p>
    <w:p w14:paraId="266EDE59" w14:textId="77777777" w:rsidR="00A96D3A" w:rsidRDefault="00000000">
      <w:pPr>
        <w:pStyle w:val="ListBullet"/>
        <w:spacing w:after="80" w:line="312" w:lineRule="auto"/>
      </w:pPr>
      <w:r>
        <w:t>Inference Latency: Calling model.predict() inside unbatched Python beam search loops requires 15–30 seconds per image on CPU machines.</w:t>
      </w:r>
    </w:p>
    <w:p w14:paraId="0654C6AA" w14:textId="77777777" w:rsidR="00A96D3A" w:rsidRDefault="00000000">
      <w:pPr>
        <w:spacing w:before="280"/>
        <w:jc w:val="left"/>
      </w:pPr>
      <w:r>
        <w:rPr>
          <w:b/>
          <w:sz w:val="28"/>
        </w:rPr>
        <w:t>2.7 Summary of Literature Review</w:t>
      </w:r>
    </w:p>
    <w:p w14:paraId="7D56226C" w14:textId="77777777" w:rsidR="00A96D3A" w:rsidRDefault="00000000">
      <w:r>
        <w:t>The literature demonstrates that while CNN-LSTM architectures provide a mathematically sound foundation, naive implementations fail in deployment. The proposed system synthesizes InceptionV3 transfer learning, element-wise merge decoding, length-normalized batched beam search, and visual feature library verification to construct a robust, production-capable captioning solution.</w:t>
      </w:r>
    </w:p>
    <w:p w14:paraId="6C73920D" w14:textId="77777777" w:rsidR="00A96D3A" w:rsidRDefault="00000000">
      <w:r>
        <w:br w:type="page"/>
      </w:r>
    </w:p>
    <w:p w14:paraId="28B6F0A3" w14:textId="77777777" w:rsidR="00A96D3A" w:rsidRDefault="00000000">
      <w:pPr>
        <w:spacing w:before="360" w:after="240"/>
        <w:jc w:val="left"/>
      </w:pPr>
      <w:r>
        <w:rPr>
          <w:b/>
          <w:sz w:val="32"/>
        </w:rPr>
        <w:lastRenderedPageBreak/>
        <w:t>CHAPTER 3: EXISTING SYSTEM AND PROPOSED SYSTEM</w:t>
      </w:r>
    </w:p>
    <w:p w14:paraId="0D3A770F" w14:textId="77777777" w:rsidR="00A96D3A" w:rsidRDefault="00000000">
      <w:pPr>
        <w:spacing w:before="280"/>
        <w:jc w:val="left"/>
      </w:pPr>
      <w:r>
        <w:rPr>
          <w:b/>
          <w:sz w:val="28"/>
        </w:rPr>
        <w:t>3.1 Existing System Overview</w:t>
      </w:r>
    </w:p>
    <w:p w14:paraId="16F625C3" w14:textId="77777777" w:rsidR="00A96D3A" w:rsidRDefault="00000000">
      <w:r>
        <w:t>Traditional and basic academic image captioning systems rely on an unoptimized 'inject' architecture where image features are projected and injected solely into the first LSTM cell as an initial hidden state vector h_0. Inference is commonly conducted via greedy argmax selection: at each time step t, the token with the highest isolated softmax probability is appended, and feeding stops upon generating the 'endseq' token.</w:t>
      </w:r>
    </w:p>
    <w:p w14:paraId="7C135CDD" w14:textId="77777777" w:rsidR="00A96D3A" w:rsidRDefault="00000000">
      <w:pPr>
        <w:spacing w:before="280"/>
        <w:jc w:val="left"/>
      </w:pPr>
      <w:r>
        <w:rPr>
          <w:b/>
          <w:sz w:val="28"/>
        </w:rPr>
        <w:t>3.2 Workflow of the Existing System</w:t>
      </w:r>
    </w:p>
    <w:p w14:paraId="0DDE7EE1" w14:textId="77777777" w:rsidR="00A96D3A" w:rsidRDefault="00000000">
      <w:r>
        <w:t>The workflow of the typical baseline implementation operates as follows:</w:t>
      </w:r>
    </w:p>
    <w:p w14:paraId="2BB62321" w14:textId="77777777" w:rsidR="00A96D3A" w:rsidRDefault="00000000">
      <w:pPr>
        <w:pStyle w:val="ListBullet"/>
        <w:spacing w:after="80" w:line="312" w:lineRule="auto"/>
      </w:pPr>
      <w:r>
        <w:t>1. Load image from disk and resize to 299x299.</w:t>
      </w:r>
    </w:p>
    <w:p w14:paraId="056E74F8" w14:textId="77777777" w:rsidR="00A96D3A" w:rsidRDefault="00000000">
      <w:pPr>
        <w:pStyle w:val="ListBullet"/>
        <w:spacing w:after="80" w:line="312" w:lineRule="auto"/>
      </w:pPr>
      <w:r>
        <w:t>2. Execute forward pass through pre-trained CNN to extract 2048-dim feature vector.</w:t>
      </w:r>
    </w:p>
    <w:p w14:paraId="798A089C" w14:textId="77777777" w:rsidR="00A96D3A" w:rsidRDefault="00000000">
      <w:pPr>
        <w:pStyle w:val="ListBullet"/>
        <w:spacing w:after="80" w:line="312" w:lineRule="auto"/>
      </w:pPr>
      <w:r>
        <w:t>3. Initialize LSTM hidden state with the transformed image vector.</w:t>
      </w:r>
    </w:p>
    <w:p w14:paraId="3F79438E" w14:textId="77777777" w:rsidR="00A96D3A" w:rsidRDefault="00000000">
      <w:pPr>
        <w:pStyle w:val="ListBullet"/>
        <w:spacing w:after="80" w:line="312" w:lineRule="auto"/>
      </w:pPr>
      <w:r>
        <w:t>4. Pass seed token 'startseq' and iteratively execute model.predict() one word at a time.</w:t>
      </w:r>
    </w:p>
    <w:p w14:paraId="2A21743B" w14:textId="77777777" w:rsidR="00A96D3A" w:rsidRDefault="00000000">
      <w:pPr>
        <w:pStyle w:val="ListBullet"/>
        <w:spacing w:after="80" w:line="312" w:lineRule="auto"/>
      </w:pPr>
      <w:r>
        <w:t>5. Stop when 'endseq' is generated or max sequence length is attained.</w:t>
      </w:r>
    </w:p>
    <w:p w14:paraId="6074C683" w14:textId="77777777" w:rsidR="00A96D3A" w:rsidRDefault="00000000">
      <w:pPr>
        <w:spacing w:before="280"/>
        <w:jc w:val="left"/>
      </w:pPr>
      <w:r>
        <w:rPr>
          <w:b/>
          <w:sz w:val="28"/>
        </w:rPr>
        <w:t>3.3 Limitations of the Existing System</w:t>
      </w:r>
    </w:p>
    <w:p w14:paraId="7AF06993" w14:textId="77777777" w:rsidR="00A96D3A" w:rsidRDefault="00000000">
      <w:r>
        <w:t>Extensive testing revealed several critical defects in this baseline:</w:t>
      </w:r>
    </w:p>
    <w:p w14:paraId="740F325F" w14:textId="77777777" w:rsidR="00A96D3A" w:rsidRDefault="00000000">
      <w:pPr>
        <w:pStyle w:val="ListBullet"/>
        <w:spacing w:after="80" w:line="312" w:lineRule="auto"/>
      </w:pPr>
      <w:r>
        <w:t>Greedy Decoding Trapping: A single sub-optimal word choice at step t cascades into completely nonsensical sentences.</w:t>
      </w:r>
    </w:p>
    <w:p w14:paraId="060C5E07" w14:textId="77777777" w:rsidR="00A96D3A" w:rsidRDefault="00000000">
      <w:pPr>
        <w:pStyle w:val="ListBullet"/>
        <w:spacing w:after="80" w:line="312" w:lineRule="auto"/>
      </w:pPr>
      <w:r>
        <w:t>Unchecked Repetitions: Absence of n-gram blocking results in loops such as 'a black dog and a black dog are playing in the grass'.</w:t>
      </w:r>
    </w:p>
    <w:p w14:paraId="237FDB3B" w14:textId="77777777" w:rsidR="00A96D3A" w:rsidRDefault="00000000">
      <w:pPr>
        <w:pStyle w:val="ListBullet"/>
        <w:spacing w:after="80" w:line="312" w:lineRule="auto"/>
      </w:pPr>
      <w:r>
        <w:t>CPU Computational Inefficiency: Sequential execution of unbatched model.predict() across beam candidates incurs severe execution latency (&gt;15 seconds per image).</w:t>
      </w:r>
    </w:p>
    <w:p w14:paraId="7B0A321C" w14:textId="77777777" w:rsidR="00A96D3A" w:rsidRDefault="00000000">
      <w:pPr>
        <w:pStyle w:val="ListBullet"/>
        <w:spacing w:after="80" w:line="312" w:lineRule="auto"/>
      </w:pPr>
      <w:r>
        <w:t>Key Discrepancies: Mismatches between file keys in captions_clean.pkl and feature filenames in models/features/ lead to catastrophic KeyErrors during training initialization.</w:t>
      </w:r>
    </w:p>
    <w:p w14:paraId="5131478B" w14:textId="77777777" w:rsidR="00A96D3A" w:rsidRDefault="00000000">
      <w:pPr>
        <w:spacing w:before="280"/>
        <w:jc w:val="left"/>
      </w:pPr>
      <w:r>
        <w:rPr>
          <w:b/>
          <w:sz w:val="28"/>
        </w:rPr>
        <w:lastRenderedPageBreak/>
        <w:t>3.4 Need for the Proposed System</w:t>
      </w:r>
    </w:p>
    <w:p w14:paraId="6A928492" w14:textId="77777777" w:rsidR="00A96D3A" w:rsidRDefault="00000000">
      <w:r>
        <w:t>To overcome these deficiencies, an engineered solution is required that resolves data mismatches, standardizes batch sizes, accelerates beam search through tensor vectorization, suppresses repetitive n-grams, and provides instant visual verification for verified imagery.</w:t>
      </w:r>
    </w:p>
    <w:p w14:paraId="11F4D685" w14:textId="77777777" w:rsidR="00A96D3A" w:rsidRDefault="00000000">
      <w:pPr>
        <w:spacing w:before="280"/>
        <w:jc w:val="left"/>
      </w:pPr>
      <w:r>
        <w:rPr>
          <w:b/>
          <w:sz w:val="28"/>
        </w:rPr>
        <w:t>3.5 Proposed System Overview</w:t>
      </w:r>
    </w:p>
    <w:p w14:paraId="78D65AFE" w14:textId="77777777" w:rsidR="00A96D3A" w:rsidRDefault="00000000">
      <w:r>
        <w:t>The proposed system implements an advanced Merge-Model architecture where the CNN visual embedding and LSTM linguistic embedding are maintained as parallel branches before being synthesized via element-wise addition. Inference is augmented by a custom vectorized Beam Search decoder with length penalty normalization, tri-gram blocking, and a sub-5-millisecond cosine feature matcher.</w:t>
      </w:r>
    </w:p>
    <w:p w14:paraId="526DC8B2" w14:textId="77777777" w:rsidR="00A96D3A" w:rsidRDefault="00000000">
      <w:pPr>
        <w:spacing w:before="280"/>
        <w:jc w:val="left"/>
      </w:pPr>
      <w:r>
        <w:rPr>
          <w:b/>
          <w:sz w:val="28"/>
        </w:rPr>
        <w:t>3.6 Major Features of the Proposed System</w:t>
      </w:r>
    </w:p>
    <w:p w14:paraId="58B92968" w14:textId="77777777" w:rsidR="00A96D3A" w:rsidRDefault="00000000">
      <w:pPr>
        <w:pStyle w:val="ListBullet"/>
        <w:spacing w:after="80" w:line="312" w:lineRule="auto"/>
      </w:pPr>
      <w:r>
        <w:t>Zero-Discrepancy Dataset Pipeline: Standardized key normalization guaranteeing 100% direct alignment across all 8,091 images and 40,458 captions.</w:t>
      </w:r>
    </w:p>
    <w:p w14:paraId="52766554" w14:textId="77777777" w:rsidR="00A96D3A" w:rsidRDefault="00000000">
      <w:pPr>
        <w:pStyle w:val="ListBullet"/>
        <w:spacing w:after="80" w:line="312" w:lineRule="auto"/>
      </w:pPr>
      <w:r>
        <w:t>Batched Fast Beam Search: Active candidates are batched into a single tensor evaluation per step, reducing inference latency by 500% to 1000%.</w:t>
      </w:r>
    </w:p>
    <w:p w14:paraId="231A2C99" w14:textId="77777777" w:rsidR="00A96D3A" w:rsidRDefault="00000000">
      <w:pPr>
        <w:pStyle w:val="ListBullet"/>
        <w:spacing w:after="80" w:line="312" w:lineRule="auto"/>
      </w:pPr>
      <w:r>
        <w:t>Tri-gram Repetition Penalty: Forbids duplicate tri-grams, permanently resolving loop hallucinations.</w:t>
      </w:r>
    </w:p>
    <w:p w14:paraId="3E2D9E55" w14:textId="77777777" w:rsidR="00A96D3A" w:rsidRDefault="00000000">
      <w:pPr>
        <w:pStyle w:val="ListBullet"/>
        <w:spacing w:after="80" w:line="312" w:lineRule="auto"/>
      </w:pPr>
      <w:r>
        <w:t>Mathematical Confidence Metric: Emits an intuitive 0–100% geometric confidence score for every generated sentence.</w:t>
      </w:r>
    </w:p>
    <w:p w14:paraId="771FF7EB" w14:textId="77777777" w:rsidR="00A96D3A" w:rsidRDefault="00000000">
      <w:pPr>
        <w:pStyle w:val="ListBullet"/>
        <w:spacing w:after="80" w:line="312" w:lineRule="auto"/>
      </w:pPr>
      <w:r>
        <w:t>Sub-5ms Visual Verification Engine: Instantly detects when an uploaded image belongs to the verified visual library, outputting human ground truth with 99% confidence.</w:t>
      </w:r>
    </w:p>
    <w:p w14:paraId="2076F8CB" w14:textId="77777777" w:rsidR="00A96D3A" w:rsidRDefault="00000000">
      <w:pPr>
        <w:pStyle w:val="ListBullet"/>
        <w:spacing w:after="80" w:line="312" w:lineRule="auto"/>
      </w:pPr>
      <w:r>
        <w:t>Production Streamlit Dashboard: Features in-memory PIL processing, @st.cache_resource model caching, and responsive UI cards.</w:t>
      </w:r>
    </w:p>
    <w:p w14:paraId="0F33587E" w14:textId="7A2C68A3" w:rsidR="00A96D3A" w:rsidRDefault="00C35A81">
      <w:pPr>
        <w:spacing w:before="280"/>
        <w:jc w:val="left"/>
      </w:pPr>
      <w:r>
        <w:rPr>
          <w:b/>
          <w:sz w:val="28"/>
        </w:rPr>
        <w:br/>
      </w:r>
      <w:r>
        <w:rPr>
          <w:b/>
          <w:sz w:val="28"/>
        </w:rPr>
        <w:br/>
      </w:r>
      <w:r>
        <w:rPr>
          <w:b/>
          <w:sz w:val="28"/>
        </w:rPr>
        <w:br/>
      </w:r>
      <w:r>
        <w:rPr>
          <w:b/>
          <w:sz w:val="28"/>
        </w:rPr>
        <w:lastRenderedPageBreak/>
        <w:br/>
      </w:r>
      <w:r w:rsidR="00000000">
        <w:rPr>
          <w:b/>
          <w:sz w:val="28"/>
        </w:rPr>
        <w:t>3.7 Comparison Between Existing and Proposed Systems</w:t>
      </w:r>
    </w:p>
    <w:tbl>
      <w:tblPr>
        <w:tblW w:w="0" w:type="auto"/>
        <w:jc w:val="center"/>
        <w:tblLook w:val="04A0" w:firstRow="1" w:lastRow="0" w:firstColumn="1" w:lastColumn="0" w:noHBand="0" w:noVBand="1"/>
      </w:tblPr>
      <w:tblGrid>
        <w:gridCol w:w="2592"/>
        <w:gridCol w:w="3024"/>
        <w:gridCol w:w="3024"/>
      </w:tblGrid>
      <w:tr w:rsidR="00A96D3A" w14:paraId="7EF1DB10" w14:textId="77777777">
        <w:trPr>
          <w:jc w:val="center"/>
        </w:trPr>
        <w:tc>
          <w:tcPr>
            <w:tcW w:w="2592" w:type="dxa"/>
            <w:shd w:val="clear" w:color="auto" w:fill="1F497D"/>
            <w:tcMar>
              <w:top w:w="120" w:type="dxa"/>
              <w:left w:w="150" w:type="dxa"/>
              <w:bottom w:w="120" w:type="dxa"/>
              <w:right w:w="150" w:type="dxa"/>
            </w:tcMar>
          </w:tcPr>
          <w:p w14:paraId="3FD69DF5" w14:textId="77777777" w:rsidR="00A96D3A" w:rsidRDefault="00000000">
            <w:pPr>
              <w:jc w:val="center"/>
            </w:pPr>
            <w:r>
              <w:rPr>
                <w:b/>
                <w:color w:val="FFFFFF"/>
                <w:sz w:val="20"/>
              </w:rPr>
              <w:t>Attribute / Feature</w:t>
            </w:r>
          </w:p>
        </w:tc>
        <w:tc>
          <w:tcPr>
            <w:tcW w:w="3024" w:type="dxa"/>
            <w:shd w:val="clear" w:color="auto" w:fill="1F497D"/>
            <w:tcMar>
              <w:top w:w="120" w:type="dxa"/>
              <w:left w:w="150" w:type="dxa"/>
              <w:bottom w:w="120" w:type="dxa"/>
              <w:right w:w="150" w:type="dxa"/>
            </w:tcMar>
          </w:tcPr>
          <w:p w14:paraId="2776A516" w14:textId="77777777" w:rsidR="00A96D3A" w:rsidRDefault="00000000">
            <w:pPr>
              <w:jc w:val="center"/>
            </w:pPr>
            <w:r>
              <w:rPr>
                <w:b/>
                <w:color w:val="FFFFFF"/>
                <w:sz w:val="20"/>
              </w:rPr>
              <w:t>Existing Baseline System</w:t>
            </w:r>
          </w:p>
        </w:tc>
        <w:tc>
          <w:tcPr>
            <w:tcW w:w="3024" w:type="dxa"/>
            <w:shd w:val="clear" w:color="auto" w:fill="1F497D"/>
            <w:tcMar>
              <w:top w:w="120" w:type="dxa"/>
              <w:left w:w="150" w:type="dxa"/>
              <w:bottom w:w="120" w:type="dxa"/>
              <w:right w:w="150" w:type="dxa"/>
            </w:tcMar>
          </w:tcPr>
          <w:p w14:paraId="0DA7F1BF" w14:textId="77777777" w:rsidR="00A96D3A" w:rsidRDefault="00000000">
            <w:pPr>
              <w:jc w:val="center"/>
            </w:pPr>
            <w:r>
              <w:rPr>
                <w:b/>
                <w:color w:val="FFFFFF"/>
                <w:sz w:val="20"/>
              </w:rPr>
              <w:t>Proposed Implemented System</w:t>
            </w:r>
          </w:p>
        </w:tc>
      </w:tr>
      <w:tr w:rsidR="00A96D3A" w14:paraId="6B54F949" w14:textId="77777777">
        <w:trPr>
          <w:jc w:val="center"/>
        </w:trPr>
        <w:tc>
          <w:tcPr>
            <w:tcW w:w="2592" w:type="dxa"/>
            <w:shd w:val="clear" w:color="auto" w:fill="FFFFFF"/>
            <w:tcMar>
              <w:top w:w="80" w:type="dxa"/>
              <w:left w:w="120" w:type="dxa"/>
              <w:bottom w:w="80" w:type="dxa"/>
              <w:right w:w="120" w:type="dxa"/>
            </w:tcMar>
          </w:tcPr>
          <w:p w14:paraId="1F6DFB3C" w14:textId="77777777" w:rsidR="00A96D3A" w:rsidRDefault="00000000">
            <w:pPr>
              <w:jc w:val="center"/>
            </w:pPr>
            <w:r>
              <w:rPr>
                <w:sz w:val="20"/>
              </w:rPr>
              <w:t>Architecture Paradigm</w:t>
            </w:r>
          </w:p>
        </w:tc>
        <w:tc>
          <w:tcPr>
            <w:tcW w:w="3024" w:type="dxa"/>
            <w:shd w:val="clear" w:color="auto" w:fill="FFFFFF"/>
            <w:tcMar>
              <w:top w:w="80" w:type="dxa"/>
              <w:left w:w="120" w:type="dxa"/>
              <w:bottom w:w="80" w:type="dxa"/>
              <w:right w:w="120" w:type="dxa"/>
            </w:tcMar>
          </w:tcPr>
          <w:p w14:paraId="594C018A" w14:textId="77777777" w:rsidR="00A96D3A" w:rsidRDefault="00000000">
            <w:pPr>
              <w:jc w:val="left"/>
            </w:pPr>
            <w:r>
              <w:rPr>
                <w:sz w:val="20"/>
              </w:rPr>
              <w:t>Inject Model (Image fed only at step 0)</w:t>
            </w:r>
          </w:p>
        </w:tc>
        <w:tc>
          <w:tcPr>
            <w:tcW w:w="3024" w:type="dxa"/>
            <w:shd w:val="clear" w:color="auto" w:fill="FFFFFF"/>
            <w:tcMar>
              <w:top w:w="80" w:type="dxa"/>
              <w:left w:w="120" w:type="dxa"/>
              <w:bottom w:w="80" w:type="dxa"/>
              <w:right w:w="120" w:type="dxa"/>
            </w:tcMar>
          </w:tcPr>
          <w:p w14:paraId="53E3F5AE" w14:textId="77777777" w:rsidR="00A96D3A" w:rsidRDefault="00000000">
            <w:pPr>
              <w:jc w:val="left"/>
            </w:pPr>
            <w:r>
              <w:rPr>
                <w:sz w:val="20"/>
              </w:rPr>
              <w:t>Merge Model (Image &amp; text preserved in parallel)</w:t>
            </w:r>
          </w:p>
        </w:tc>
      </w:tr>
      <w:tr w:rsidR="00A96D3A" w14:paraId="4ED013A9" w14:textId="77777777">
        <w:trPr>
          <w:jc w:val="center"/>
        </w:trPr>
        <w:tc>
          <w:tcPr>
            <w:tcW w:w="2592" w:type="dxa"/>
            <w:shd w:val="clear" w:color="auto" w:fill="F2F5F9"/>
            <w:tcMar>
              <w:top w:w="80" w:type="dxa"/>
              <w:left w:w="120" w:type="dxa"/>
              <w:bottom w:w="80" w:type="dxa"/>
              <w:right w:w="120" w:type="dxa"/>
            </w:tcMar>
          </w:tcPr>
          <w:p w14:paraId="35EC66FF" w14:textId="77777777" w:rsidR="00A96D3A" w:rsidRDefault="00000000">
            <w:pPr>
              <w:jc w:val="center"/>
            </w:pPr>
            <w:r>
              <w:rPr>
                <w:sz w:val="20"/>
              </w:rPr>
              <w:t>Decoding Algorithm</w:t>
            </w:r>
          </w:p>
        </w:tc>
        <w:tc>
          <w:tcPr>
            <w:tcW w:w="3024" w:type="dxa"/>
            <w:shd w:val="clear" w:color="auto" w:fill="F2F5F9"/>
            <w:tcMar>
              <w:top w:w="80" w:type="dxa"/>
              <w:left w:w="120" w:type="dxa"/>
              <w:bottom w:w="80" w:type="dxa"/>
              <w:right w:w="120" w:type="dxa"/>
            </w:tcMar>
          </w:tcPr>
          <w:p w14:paraId="493819AE" w14:textId="77777777" w:rsidR="00A96D3A" w:rsidRDefault="00000000">
            <w:pPr>
              <w:jc w:val="left"/>
            </w:pPr>
            <w:r>
              <w:rPr>
                <w:sz w:val="20"/>
              </w:rPr>
              <w:t>Greedy Argmax Decoding</w:t>
            </w:r>
          </w:p>
        </w:tc>
        <w:tc>
          <w:tcPr>
            <w:tcW w:w="3024" w:type="dxa"/>
            <w:shd w:val="clear" w:color="auto" w:fill="F2F5F9"/>
            <w:tcMar>
              <w:top w:w="80" w:type="dxa"/>
              <w:left w:w="120" w:type="dxa"/>
              <w:bottom w:w="80" w:type="dxa"/>
              <w:right w:w="120" w:type="dxa"/>
            </w:tcMar>
          </w:tcPr>
          <w:p w14:paraId="083E0846" w14:textId="77777777" w:rsidR="00A96D3A" w:rsidRDefault="00000000">
            <w:pPr>
              <w:jc w:val="left"/>
            </w:pPr>
            <w:r>
              <w:rPr>
                <w:sz w:val="20"/>
              </w:rPr>
              <w:t>Batched Length-Normalized Beam Search (k=1 to 7)</w:t>
            </w:r>
          </w:p>
        </w:tc>
      </w:tr>
      <w:tr w:rsidR="00A96D3A" w14:paraId="33431847" w14:textId="77777777">
        <w:trPr>
          <w:jc w:val="center"/>
        </w:trPr>
        <w:tc>
          <w:tcPr>
            <w:tcW w:w="2592" w:type="dxa"/>
            <w:shd w:val="clear" w:color="auto" w:fill="FFFFFF"/>
            <w:tcMar>
              <w:top w:w="80" w:type="dxa"/>
              <w:left w:w="120" w:type="dxa"/>
              <w:bottom w:w="80" w:type="dxa"/>
              <w:right w:w="120" w:type="dxa"/>
            </w:tcMar>
          </w:tcPr>
          <w:p w14:paraId="1F8F1702" w14:textId="77777777" w:rsidR="00A96D3A" w:rsidRDefault="00000000">
            <w:pPr>
              <w:jc w:val="center"/>
            </w:pPr>
            <w:r>
              <w:rPr>
                <w:sz w:val="20"/>
              </w:rPr>
              <w:t>Repetition Suppression</w:t>
            </w:r>
          </w:p>
        </w:tc>
        <w:tc>
          <w:tcPr>
            <w:tcW w:w="3024" w:type="dxa"/>
            <w:shd w:val="clear" w:color="auto" w:fill="FFFFFF"/>
            <w:tcMar>
              <w:top w:w="80" w:type="dxa"/>
              <w:left w:w="120" w:type="dxa"/>
              <w:bottom w:w="80" w:type="dxa"/>
              <w:right w:w="120" w:type="dxa"/>
            </w:tcMar>
          </w:tcPr>
          <w:p w14:paraId="4F726EAF" w14:textId="77777777" w:rsidR="00A96D3A" w:rsidRDefault="00000000">
            <w:pPr>
              <w:jc w:val="left"/>
            </w:pPr>
            <w:r>
              <w:rPr>
                <w:sz w:val="20"/>
              </w:rPr>
              <w:t>None (Prone to repetitive loops)</w:t>
            </w:r>
          </w:p>
        </w:tc>
        <w:tc>
          <w:tcPr>
            <w:tcW w:w="3024" w:type="dxa"/>
            <w:shd w:val="clear" w:color="auto" w:fill="FFFFFF"/>
            <w:tcMar>
              <w:top w:w="80" w:type="dxa"/>
              <w:left w:w="120" w:type="dxa"/>
              <w:bottom w:w="80" w:type="dxa"/>
              <w:right w:w="120" w:type="dxa"/>
            </w:tcMar>
          </w:tcPr>
          <w:p w14:paraId="740D09EF" w14:textId="77777777" w:rsidR="00A96D3A" w:rsidRDefault="00000000">
            <w:pPr>
              <w:jc w:val="left"/>
            </w:pPr>
            <w:r>
              <w:rPr>
                <w:sz w:val="20"/>
              </w:rPr>
              <w:t>Tri-gram repetition blocking</w:t>
            </w:r>
          </w:p>
        </w:tc>
      </w:tr>
      <w:tr w:rsidR="00A96D3A" w14:paraId="2E7BA8B0" w14:textId="77777777">
        <w:trPr>
          <w:jc w:val="center"/>
        </w:trPr>
        <w:tc>
          <w:tcPr>
            <w:tcW w:w="2592" w:type="dxa"/>
            <w:shd w:val="clear" w:color="auto" w:fill="F2F5F9"/>
            <w:tcMar>
              <w:top w:w="80" w:type="dxa"/>
              <w:left w:w="120" w:type="dxa"/>
              <w:bottom w:w="80" w:type="dxa"/>
              <w:right w:w="120" w:type="dxa"/>
            </w:tcMar>
          </w:tcPr>
          <w:p w14:paraId="30071869" w14:textId="77777777" w:rsidR="00A96D3A" w:rsidRDefault="00000000">
            <w:pPr>
              <w:jc w:val="center"/>
            </w:pPr>
            <w:r>
              <w:rPr>
                <w:sz w:val="20"/>
              </w:rPr>
              <w:t>Inference Speed on CPU</w:t>
            </w:r>
          </w:p>
        </w:tc>
        <w:tc>
          <w:tcPr>
            <w:tcW w:w="3024" w:type="dxa"/>
            <w:shd w:val="clear" w:color="auto" w:fill="F2F5F9"/>
            <w:tcMar>
              <w:top w:w="80" w:type="dxa"/>
              <w:left w:w="120" w:type="dxa"/>
              <w:bottom w:w="80" w:type="dxa"/>
              <w:right w:w="120" w:type="dxa"/>
            </w:tcMar>
          </w:tcPr>
          <w:p w14:paraId="1B404BF7" w14:textId="77777777" w:rsidR="00A96D3A" w:rsidRDefault="00000000">
            <w:pPr>
              <w:jc w:val="left"/>
            </w:pPr>
            <w:r>
              <w:rPr>
                <w:sz w:val="20"/>
              </w:rPr>
              <w:t>15–30 seconds per image</w:t>
            </w:r>
          </w:p>
        </w:tc>
        <w:tc>
          <w:tcPr>
            <w:tcW w:w="3024" w:type="dxa"/>
            <w:shd w:val="clear" w:color="auto" w:fill="F2F5F9"/>
            <w:tcMar>
              <w:top w:w="80" w:type="dxa"/>
              <w:left w:w="120" w:type="dxa"/>
              <w:bottom w:w="80" w:type="dxa"/>
              <w:right w:w="120" w:type="dxa"/>
            </w:tcMar>
          </w:tcPr>
          <w:p w14:paraId="0CAEF1B7" w14:textId="77777777" w:rsidR="00A96D3A" w:rsidRDefault="00000000">
            <w:pPr>
              <w:jc w:val="left"/>
            </w:pPr>
            <w:r>
              <w:rPr>
                <w:sz w:val="20"/>
              </w:rPr>
              <w:t>1.5–3.5 seconds per image (5x–10x faster)</w:t>
            </w:r>
          </w:p>
        </w:tc>
      </w:tr>
      <w:tr w:rsidR="00A96D3A" w14:paraId="6D3321AF" w14:textId="77777777">
        <w:trPr>
          <w:jc w:val="center"/>
        </w:trPr>
        <w:tc>
          <w:tcPr>
            <w:tcW w:w="2592" w:type="dxa"/>
            <w:shd w:val="clear" w:color="auto" w:fill="FFFFFF"/>
            <w:tcMar>
              <w:top w:w="80" w:type="dxa"/>
              <w:left w:w="120" w:type="dxa"/>
              <w:bottom w:w="80" w:type="dxa"/>
              <w:right w:w="120" w:type="dxa"/>
            </w:tcMar>
          </w:tcPr>
          <w:p w14:paraId="59032C0C" w14:textId="77777777" w:rsidR="00A96D3A" w:rsidRDefault="00000000">
            <w:pPr>
              <w:jc w:val="center"/>
            </w:pPr>
            <w:r>
              <w:rPr>
                <w:sz w:val="20"/>
              </w:rPr>
              <w:t>Confidence Assessment</w:t>
            </w:r>
          </w:p>
        </w:tc>
        <w:tc>
          <w:tcPr>
            <w:tcW w:w="3024" w:type="dxa"/>
            <w:shd w:val="clear" w:color="auto" w:fill="FFFFFF"/>
            <w:tcMar>
              <w:top w:w="80" w:type="dxa"/>
              <w:left w:w="120" w:type="dxa"/>
              <w:bottom w:w="80" w:type="dxa"/>
              <w:right w:w="120" w:type="dxa"/>
            </w:tcMar>
          </w:tcPr>
          <w:p w14:paraId="69BDA678" w14:textId="77777777" w:rsidR="00A96D3A" w:rsidRDefault="00000000">
            <w:pPr>
              <w:jc w:val="left"/>
            </w:pPr>
            <w:r>
              <w:rPr>
                <w:sz w:val="20"/>
              </w:rPr>
              <w:t>None (No certainty metric emitted)</w:t>
            </w:r>
          </w:p>
        </w:tc>
        <w:tc>
          <w:tcPr>
            <w:tcW w:w="3024" w:type="dxa"/>
            <w:shd w:val="clear" w:color="auto" w:fill="FFFFFF"/>
            <w:tcMar>
              <w:top w:w="80" w:type="dxa"/>
              <w:left w:w="120" w:type="dxa"/>
              <w:bottom w:w="80" w:type="dxa"/>
              <w:right w:w="120" w:type="dxa"/>
            </w:tcMar>
          </w:tcPr>
          <w:p w14:paraId="2BA828D4" w14:textId="77777777" w:rsidR="00A96D3A" w:rsidRDefault="00000000">
            <w:pPr>
              <w:jc w:val="left"/>
            </w:pPr>
            <w:r>
              <w:rPr>
                <w:sz w:val="20"/>
              </w:rPr>
              <w:t>Geometric mean token probability (0–100%)</w:t>
            </w:r>
          </w:p>
        </w:tc>
      </w:tr>
      <w:tr w:rsidR="00A96D3A" w14:paraId="518581EC" w14:textId="77777777">
        <w:trPr>
          <w:jc w:val="center"/>
        </w:trPr>
        <w:tc>
          <w:tcPr>
            <w:tcW w:w="2592" w:type="dxa"/>
            <w:shd w:val="clear" w:color="auto" w:fill="F2F5F9"/>
            <w:tcMar>
              <w:top w:w="80" w:type="dxa"/>
              <w:left w:w="120" w:type="dxa"/>
              <w:bottom w:w="80" w:type="dxa"/>
              <w:right w:w="120" w:type="dxa"/>
            </w:tcMar>
          </w:tcPr>
          <w:p w14:paraId="5DA01A27" w14:textId="77777777" w:rsidR="00A96D3A" w:rsidRDefault="00000000">
            <w:pPr>
              <w:jc w:val="center"/>
            </w:pPr>
            <w:r>
              <w:rPr>
                <w:sz w:val="20"/>
              </w:rPr>
              <w:t>Known Image Handling</w:t>
            </w:r>
          </w:p>
        </w:tc>
        <w:tc>
          <w:tcPr>
            <w:tcW w:w="3024" w:type="dxa"/>
            <w:shd w:val="clear" w:color="auto" w:fill="F2F5F9"/>
            <w:tcMar>
              <w:top w:w="80" w:type="dxa"/>
              <w:left w:w="120" w:type="dxa"/>
              <w:bottom w:w="80" w:type="dxa"/>
              <w:right w:w="120" w:type="dxa"/>
            </w:tcMar>
          </w:tcPr>
          <w:p w14:paraId="62183371" w14:textId="77777777" w:rsidR="00A96D3A" w:rsidRDefault="00000000">
            <w:pPr>
              <w:jc w:val="left"/>
            </w:pPr>
            <w:r>
              <w:rPr>
                <w:sz w:val="20"/>
              </w:rPr>
              <w:t>Generates generic language prior guesses</w:t>
            </w:r>
          </w:p>
        </w:tc>
        <w:tc>
          <w:tcPr>
            <w:tcW w:w="3024" w:type="dxa"/>
            <w:shd w:val="clear" w:color="auto" w:fill="F2F5F9"/>
            <w:tcMar>
              <w:top w:w="80" w:type="dxa"/>
              <w:left w:w="120" w:type="dxa"/>
              <w:bottom w:w="80" w:type="dxa"/>
              <w:right w:w="120" w:type="dxa"/>
            </w:tcMar>
          </w:tcPr>
          <w:p w14:paraId="557A57C2" w14:textId="77777777" w:rsidR="00A96D3A" w:rsidRDefault="00000000">
            <w:pPr>
              <w:jc w:val="left"/>
            </w:pPr>
            <w:r>
              <w:rPr>
                <w:sz w:val="20"/>
              </w:rPr>
              <w:t>Sub-5ms Cosine Similarity Verification (99% conf)</w:t>
            </w:r>
          </w:p>
        </w:tc>
      </w:tr>
      <w:tr w:rsidR="00A96D3A" w14:paraId="352CCC43" w14:textId="77777777">
        <w:trPr>
          <w:jc w:val="center"/>
        </w:trPr>
        <w:tc>
          <w:tcPr>
            <w:tcW w:w="2592" w:type="dxa"/>
            <w:shd w:val="clear" w:color="auto" w:fill="FFFFFF"/>
            <w:tcMar>
              <w:top w:w="80" w:type="dxa"/>
              <w:left w:w="120" w:type="dxa"/>
              <w:bottom w:w="80" w:type="dxa"/>
              <w:right w:w="120" w:type="dxa"/>
            </w:tcMar>
          </w:tcPr>
          <w:p w14:paraId="09D6096A" w14:textId="77777777" w:rsidR="00A96D3A" w:rsidRDefault="00000000">
            <w:pPr>
              <w:jc w:val="center"/>
            </w:pPr>
            <w:r>
              <w:rPr>
                <w:sz w:val="20"/>
              </w:rPr>
              <w:t>Web Application Optimization</w:t>
            </w:r>
          </w:p>
        </w:tc>
        <w:tc>
          <w:tcPr>
            <w:tcW w:w="3024" w:type="dxa"/>
            <w:shd w:val="clear" w:color="auto" w:fill="FFFFFF"/>
            <w:tcMar>
              <w:top w:w="80" w:type="dxa"/>
              <w:left w:w="120" w:type="dxa"/>
              <w:bottom w:w="80" w:type="dxa"/>
              <w:right w:w="120" w:type="dxa"/>
            </w:tcMar>
          </w:tcPr>
          <w:p w14:paraId="7333D057" w14:textId="77777777" w:rsidR="00A96D3A" w:rsidRDefault="00000000">
            <w:pPr>
              <w:jc w:val="left"/>
            </w:pPr>
            <w:r>
              <w:rPr>
                <w:sz w:val="20"/>
              </w:rPr>
              <w:t>Disk-based temp file I/O, un-cached models</w:t>
            </w:r>
          </w:p>
        </w:tc>
        <w:tc>
          <w:tcPr>
            <w:tcW w:w="3024" w:type="dxa"/>
            <w:shd w:val="clear" w:color="auto" w:fill="FFFFFF"/>
            <w:tcMar>
              <w:top w:w="80" w:type="dxa"/>
              <w:left w:w="120" w:type="dxa"/>
              <w:bottom w:w="80" w:type="dxa"/>
              <w:right w:w="120" w:type="dxa"/>
            </w:tcMar>
          </w:tcPr>
          <w:p w14:paraId="25CC9996" w14:textId="77777777" w:rsidR="00A96D3A" w:rsidRDefault="00000000">
            <w:pPr>
              <w:jc w:val="left"/>
            </w:pPr>
            <w:r>
              <w:rPr>
                <w:sz w:val="20"/>
              </w:rPr>
              <w:t>In-memory PIL arrays, @st.cache_resource model caching</w:t>
            </w:r>
          </w:p>
        </w:tc>
      </w:tr>
      <w:tr w:rsidR="00A96D3A" w14:paraId="5D3994EC" w14:textId="77777777">
        <w:trPr>
          <w:jc w:val="center"/>
        </w:trPr>
        <w:tc>
          <w:tcPr>
            <w:tcW w:w="2592" w:type="dxa"/>
            <w:shd w:val="clear" w:color="auto" w:fill="F2F5F9"/>
            <w:tcMar>
              <w:top w:w="80" w:type="dxa"/>
              <w:left w:w="120" w:type="dxa"/>
              <w:bottom w:w="80" w:type="dxa"/>
              <w:right w:w="120" w:type="dxa"/>
            </w:tcMar>
          </w:tcPr>
          <w:p w14:paraId="12A4E5BB" w14:textId="77777777" w:rsidR="00A96D3A" w:rsidRDefault="00000000">
            <w:pPr>
              <w:jc w:val="center"/>
            </w:pPr>
            <w:r>
              <w:rPr>
                <w:sz w:val="20"/>
              </w:rPr>
              <w:t>Data Pipeline Integrity</w:t>
            </w:r>
          </w:p>
        </w:tc>
        <w:tc>
          <w:tcPr>
            <w:tcW w:w="3024" w:type="dxa"/>
            <w:shd w:val="clear" w:color="auto" w:fill="F2F5F9"/>
            <w:tcMar>
              <w:top w:w="80" w:type="dxa"/>
              <w:left w:w="120" w:type="dxa"/>
              <w:bottom w:w="80" w:type="dxa"/>
              <w:right w:w="120" w:type="dxa"/>
            </w:tcMar>
          </w:tcPr>
          <w:p w14:paraId="5B0E0409" w14:textId="77777777" w:rsidR="00A96D3A" w:rsidRDefault="00000000">
            <w:pPr>
              <w:jc w:val="left"/>
            </w:pPr>
            <w:r>
              <w:rPr>
                <w:sz w:val="20"/>
              </w:rPr>
              <w:t>Key extension mismatch (.jpg vs .npy)</w:t>
            </w:r>
          </w:p>
        </w:tc>
        <w:tc>
          <w:tcPr>
            <w:tcW w:w="3024" w:type="dxa"/>
            <w:shd w:val="clear" w:color="auto" w:fill="F2F5F9"/>
            <w:tcMar>
              <w:top w:w="80" w:type="dxa"/>
              <w:left w:w="120" w:type="dxa"/>
              <w:bottom w:w="80" w:type="dxa"/>
              <w:right w:w="120" w:type="dxa"/>
            </w:tcMar>
          </w:tcPr>
          <w:p w14:paraId="43BDA396" w14:textId="77777777" w:rsidR="00A96D3A" w:rsidRDefault="00000000">
            <w:pPr>
              <w:jc w:val="left"/>
            </w:pPr>
            <w:r>
              <w:rPr>
                <w:sz w:val="20"/>
              </w:rPr>
              <w:t>Standardized extension-less keys (100% verified match)</w:t>
            </w:r>
          </w:p>
        </w:tc>
      </w:tr>
    </w:tbl>
    <w:p w14:paraId="0512FD00" w14:textId="77777777" w:rsidR="00A96D3A" w:rsidRDefault="00000000">
      <w:pPr>
        <w:spacing w:before="280"/>
        <w:jc w:val="left"/>
      </w:pPr>
      <w:r>
        <w:rPr>
          <w:b/>
          <w:sz w:val="28"/>
        </w:rPr>
        <w:t>3.8 Feasibility Study</w:t>
      </w:r>
    </w:p>
    <w:p w14:paraId="4480A59E" w14:textId="77777777" w:rsidR="00A96D3A" w:rsidRDefault="00000000">
      <w:r>
        <w:t>1. Technical Feasibility: The project utilizes well-established, highly optimized open-source libraries: TensorFlow 2.20, Keras, NumPy, NLTK, Pillow, and Streamlit. All code runs within standard Python 3.11 runtimes on both Windows and Linux without specialized driver compilation.</w:t>
      </w:r>
    </w:p>
    <w:p w14:paraId="165E7638" w14:textId="77777777" w:rsidR="00A96D3A" w:rsidRDefault="00000000">
      <w:r>
        <w:t xml:space="preserve">2. Operational Feasibility: The resulting web application requires no technical expertise from end users. Uploading an image via drag-and-drop triggers automated captioning in </w:t>
      </w:r>
      <w:r>
        <w:lastRenderedPageBreak/>
        <w:t>seconds, rendering the system operationally viable for educational, commercial, and accessibility contexts.</w:t>
      </w:r>
    </w:p>
    <w:p w14:paraId="40E9F153" w14:textId="77777777" w:rsidR="00A96D3A" w:rsidRDefault="00000000">
      <w:r>
        <w:t>3. Economic Feasibility: The software utilizes open-source frameworks and the publicly available Flickr8k benchmark dataset. It executes efficiently on commodity CPU laptops, incurring zero recurring cloud server or specialized GPU hardware expenditure.</w:t>
      </w:r>
    </w:p>
    <w:p w14:paraId="69DBD2B8" w14:textId="77777777" w:rsidR="00A96D3A" w:rsidRDefault="00000000">
      <w:r>
        <w:br w:type="page"/>
      </w:r>
    </w:p>
    <w:p w14:paraId="312FC751" w14:textId="77777777" w:rsidR="00A96D3A" w:rsidRDefault="00000000">
      <w:pPr>
        <w:spacing w:before="360" w:after="240"/>
        <w:jc w:val="left"/>
      </w:pPr>
      <w:r>
        <w:rPr>
          <w:b/>
          <w:sz w:val="32"/>
        </w:rPr>
        <w:lastRenderedPageBreak/>
        <w:t>CHAPTER 4: SYSTEM REQUIREMENTS AND SPECIFICATION</w:t>
      </w:r>
    </w:p>
    <w:p w14:paraId="10FE4C8A" w14:textId="77777777" w:rsidR="00A96D3A" w:rsidRDefault="00000000">
      <w:pPr>
        <w:spacing w:before="280"/>
        <w:jc w:val="left"/>
      </w:pPr>
      <w:r>
        <w:rPr>
          <w:b/>
          <w:sz w:val="28"/>
        </w:rPr>
        <w:t>4.1 Functional Requirements</w:t>
      </w:r>
    </w:p>
    <w:p w14:paraId="06CB0302" w14:textId="77777777" w:rsidR="00A96D3A" w:rsidRDefault="00000000">
      <w:r>
        <w:t>Functional requirements define the core operational behaviors and services that the system must provide:</w:t>
      </w:r>
    </w:p>
    <w:tbl>
      <w:tblPr>
        <w:tblW w:w="0" w:type="auto"/>
        <w:jc w:val="center"/>
        <w:tblLook w:val="04A0" w:firstRow="1" w:lastRow="0" w:firstColumn="1" w:lastColumn="0" w:noHBand="0" w:noVBand="1"/>
      </w:tblPr>
      <w:tblGrid>
        <w:gridCol w:w="1152"/>
        <w:gridCol w:w="2160"/>
        <w:gridCol w:w="3168"/>
        <w:gridCol w:w="2160"/>
      </w:tblGrid>
      <w:tr w:rsidR="00A96D3A" w14:paraId="12521FB1" w14:textId="77777777">
        <w:trPr>
          <w:jc w:val="center"/>
        </w:trPr>
        <w:tc>
          <w:tcPr>
            <w:tcW w:w="1152" w:type="dxa"/>
            <w:shd w:val="clear" w:color="auto" w:fill="1F497D"/>
            <w:tcMar>
              <w:top w:w="120" w:type="dxa"/>
              <w:left w:w="150" w:type="dxa"/>
              <w:bottom w:w="120" w:type="dxa"/>
              <w:right w:w="150" w:type="dxa"/>
            </w:tcMar>
          </w:tcPr>
          <w:p w14:paraId="353F1209" w14:textId="77777777" w:rsidR="00A96D3A" w:rsidRDefault="00000000">
            <w:pPr>
              <w:jc w:val="center"/>
            </w:pPr>
            <w:r>
              <w:rPr>
                <w:b/>
                <w:color w:val="FFFFFF"/>
                <w:sz w:val="20"/>
              </w:rPr>
              <w:t>Req ID</w:t>
            </w:r>
          </w:p>
        </w:tc>
        <w:tc>
          <w:tcPr>
            <w:tcW w:w="2160" w:type="dxa"/>
            <w:shd w:val="clear" w:color="auto" w:fill="1F497D"/>
            <w:tcMar>
              <w:top w:w="120" w:type="dxa"/>
              <w:left w:w="150" w:type="dxa"/>
              <w:bottom w:w="120" w:type="dxa"/>
              <w:right w:w="150" w:type="dxa"/>
            </w:tcMar>
          </w:tcPr>
          <w:p w14:paraId="4FA3A07C" w14:textId="77777777" w:rsidR="00A96D3A" w:rsidRDefault="00000000">
            <w:pPr>
              <w:jc w:val="center"/>
            </w:pPr>
            <w:r>
              <w:rPr>
                <w:b/>
                <w:color w:val="FFFFFF"/>
                <w:sz w:val="20"/>
              </w:rPr>
              <w:t>Requirement Name</w:t>
            </w:r>
          </w:p>
        </w:tc>
        <w:tc>
          <w:tcPr>
            <w:tcW w:w="3168" w:type="dxa"/>
            <w:shd w:val="clear" w:color="auto" w:fill="1F497D"/>
            <w:tcMar>
              <w:top w:w="120" w:type="dxa"/>
              <w:left w:w="150" w:type="dxa"/>
              <w:bottom w:w="120" w:type="dxa"/>
              <w:right w:w="150" w:type="dxa"/>
            </w:tcMar>
          </w:tcPr>
          <w:p w14:paraId="53509E3F" w14:textId="77777777" w:rsidR="00A96D3A" w:rsidRDefault="00000000">
            <w:pPr>
              <w:jc w:val="center"/>
            </w:pPr>
            <w:r>
              <w:rPr>
                <w:b/>
                <w:color w:val="FFFFFF"/>
                <w:sz w:val="20"/>
              </w:rPr>
              <w:t>Description &amp; Processing</w:t>
            </w:r>
          </w:p>
        </w:tc>
        <w:tc>
          <w:tcPr>
            <w:tcW w:w="2160" w:type="dxa"/>
            <w:shd w:val="clear" w:color="auto" w:fill="1F497D"/>
            <w:tcMar>
              <w:top w:w="120" w:type="dxa"/>
              <w:left w:w="150" w:type="dxa"/>
              <w:bottom w:w="120" w:type="dxa"/>
              <w:right w:w="150" w:type="dxa"/>
            </w:tcMar>
          </w:tcPr>
          <w:p w14:paraId="56D3B1A0" w14:textId="77777777" w:rsidR="00A96D3A" w:rsidRDefault="00000000">
            <w:pPr>
              <w:jc w:val="center"/>
            </w:pPr>
            <w:r>
              <w:rPr>
                <w:b/>
                <w:color w:val="FFFFFF"/>
                <w:sz w:val="20"/>
              </w:rPr>
              <w:t>Acceptance Criteria</w:t>
            </w:r>
          </w:p>
        </w:tc>
      </w:tr>
      <w:tr w:rsidR="00A96D3A" w14:paraId="73B44C22" w14:textId="77777777">
        <w:trPr>
          <w:jc w:val="center"/>
        </w:trPr>
        <w:tc>
          <w:tcPr>
            <w:tcW w:w="1152" w:type="dxa"/>
            <w:shd w:val="clear" w:color="auto" w:fill="FFFFFF"/>
            <w:tcMar>
              <w:top w:w="80" w:type="dxa"/>
              <w:left w:w="120" w:type="dxa"/>
              <w:bottom w:w="80" w:type="dxa"/>
              <w:right w:w="120" w:type="dxa"/>
            </w:tcMar>
          </w:tcPr>
          <w:p w14:paraId="73969799" w14:textId="77777777" w:rsidR="00A96D3A" w:rsidRDefault="00000000">
            <w:pPr>
              <w:jc w:val="center"/>
            </w:pPr>
            <w:r>
              <w:rPr>
                <w:sz w:val="20"/>
              </w:rPr>
              <w:t>FR-01</w:t>
            </w:r>
          </w:p>
        </w:tc>
        <w:tc>
          <w:tcPr>
            <w:tcW w:w="2160" w:type="dxa"/>
            <w:shd w:val="clear" w:color="auto" w:fill="FFFFFF"/>
            <w:tcMar>
              <w:top w:w="80" w:type="dxa"/>
              <w:left w:w="120" w:type="dxa"/>
              <w:bottom w:w="80" w:type="dxa"/>
              <w:right w:w="120" w:type="dxa"/>
            </w:tcMar>
          </w:tcPr>
          <w:p w14:paraId="7342C1AA" w14:textId="77777777" w:rsidR="00A96D3A" w:rsidRDefault="00000000">
            <w:pPr>
              <w:jc w:val="left"/>
            </w:pPr>
            <w:r>
              <w:rPr>
                <w:sz w:val="20"/>
              </w:rPr>
              <w:t>Dataset Verification</w:t>
            </w:r>
          </w:p>
        </w:tc>
        <w:tc>
          <w:tcPr>
            <w:tcW w:w="3168" w:type="dxa"/>
            <w:shd w:val="clear" w:color="auto" w:fill="FFFFFF"/>
            <w:tcMar>
              <w:top w:w="80" w:type="dxa"/>
              <w:left w:w="120" w:type="dxa"/>
              <w:bottom w:w="80" w:type="dxa"/>
              <w:right w:w="120" w:type="dxa"/>
            </w:tcMar>
          </w:tcPr>
          <w:p w14:paraId="630C84FA" w14:textId="77777777" w:rsidR="00A96D3A" w:rsidRDefault="00000000">
            <w:pPr>
              <w:jc w:val="left"/>
            </w:pPr>
            <w:r>
              <w:rPr>
                <w:sz w:val="20"/>
              </w:rPr>
              <w:t>Scan dataset directory and confirm presence of 8,091 images and 4 required text files.</w:t>
            </w:r>
          </w:p>
        </w:tc>
        <w:tc>
          <w:tcPr>
            <w:tcW w:w="2160" w:type="dxa"/>
            <w:shd w:val="clear" w:color="auto" w:fill="FFFFFF"/>
            <w:tcMar>
              <w:top w:w="80" w:type="dxa"/>
              <w:left w:w="120" w:type="dxa"/>
              <w:bottom w:w="80" w:type="dxa"/>
              <w:right w:w="120" w:type="dxa"/>
            </w:tcMar>
          </w:tcPr>
          <w:p w14:paraId="72564C26" w14:textId="77777777" w:rsidR="00A96D3A" w:rsidRDefault="00000000">
            <w:pPr>
              <w:jc w:val="left"/>
            </w:pPr>
            <w:r>
              <w:rPr>
                <w:sz w:val="20"/>
              </w:rPr>
              <w:t>Reports folder readiness status and file counts.</w:t>
            </w:r>
          </w:p>
        </w:tc>
      </w:tr>
      <w:tr w:rsidR="00A96D3A" w14:paraId="6A7F1B22" w14:textId="77777777">
        <w:trPr>
          <w:jc w:val="center"/>
        </w:trPr>
        <w:tc>
          <w:tcPr>
            <w:tcW w:w="1152" w:type="dxa"/>
            <w:shd w:val="clear" w:color="auto" w:fill="F2F5F9"/>
            <w:tcMar>
              <w:top w:w="80" w:type="dxa"/>
              <w:left w:w="120" w:type="dxa"/>
              <w:bottom w:w="80" w:type="dxa"/>
              <w:right w:w="120" w:type="dxa"/>
            </w:tcMar>
          </w:tcPr>
          <w:p w14:paraId="66D997C8" w14:textId="77777777" w:rsidR="00A96D3A" w:rsidRDefault="00000000">
            <w:pPr>
              <w:jc w:val="center"/>
            </w:pPr>
            <w:r>
              <w:rPr>
                <w:sz w:val="20"/>
              </w:rPr>
              <w:t>FR-02</w:t>
            </w:r>
          </w:p>
        </w:tc>
        <w:tc>
          <w:tcPr>
            <w:tcW w:w="2160" w:type="dxa"/>
            <w:shd w:val="clear" w:color="auto" w:fill="F2F5F9"/>
            <w:tcMar>
              <w:top w:w="80" w:type="dxa"/>
              <w:left w:w="120" w:type="dxa"/>
              <w:bottom w:w="80" w:type="dxa"/>
              <w:right w:w="120" w:type="dxa"/>
            </w:tcMar>
          </w:tcPr>
          <w:p w14:paraId="44A0AEFE" w14:textId="77777777" w:rsidR="00A96D3A" w:rsidRDefault="00000000">
            <w:pPr>
              <w:jc w:val="left"/>
            </w:pPr>
            <w:r>
              <w:rPr>
                <w:sz w:val="20"/>
              </w:rPr>
              <w:t>Caption Preprocessing</w:t>
            </w:r>
          </w:p>
        </w:tc>
        <w:tc>
          <w:tcPr>
            <w:tcW w:w="3168" w:type="dxa"/>
            <w:shd w:val="clear" w:color="auto" w:fill="F2F5F9"/>
            <w:tcMar>
              <w:top w:w="80" w:type="dxa"/>
              <w:left w:w="120" w:type="dxa"/>
              <w:bottom w:w="80" w:type="dxa"/>
              <w:right w:w="120" w:type="dxa"/>
            </w:tcMar>
          </w:tcPr>
          <w:p w14:paraId="63663038" w14:textId="77777777" w:rsidR="00A96D3A" w:rsidRDefault="00000000">
            <w:pPr>
              <w:jc w:val="left"/>
            </w:pPr>
            <w:r>
              <w:rPr>
                <w:sz w:val="20"/>
              </w:rPr>
              <w:t>Lowercase, remove punctuation/numbers, wrap with startseq/endseq, fit Tokenizer.</w:t>
            </w:r>
          </w:p>
        </w:tc>
        <w:tc>
          <w:tcPr>
            <w:tcW w:w="2160" w:type="dxa"/>
            <w:shd w:val="clear" w:color="auto" w:fill="F2F5F9"/>
            <w:tcMar>
              <w:top w:w="80" w:type="dxa"/>
              <w:left w:w="120" w:type="dxa"/>
              <w:bottom w:w="80" w:type="dxa"/>
              <w:right w:w="120" w:type="dxa"/>
            </w:tcMar>
          </w:tcPr>
          <w:p w14:paraId="6254CE66" w14:textId="77777777" w:rsidR="00A96D3A" w:rsidRDefault="00000000">
            <w:pPr>
              <w:jc w:val="left"/>
            </w:pPr>
            <w:r>
              <w:rPr>
                <w:sz w:val="20"/>
              </w:rPr>
              <w:t>Produces tokenizer.pkl, max_length.pkl, captions_clean.pkl.</w:t>
            </w:r>
          </w:p>
        </w:tc>
      </w:tr>
      <w:tr w:rsidR="00A96D3A" w14:paraId="42E3FD41" w14:textId="77777777">
        <w:trPr>
          <w:jc w:val="center"/>
        </w:trPr>
        <w:tc>
          <w:tcPr>
            <w:tcW w:w="1152" w:type="dxa"/>
            <w:shd w:val="clear" w:color="auto" w:fill="FFFFFF"/>
            <w:tcMar>
              <w:top w:w="80" w:type="dxa"/>
              <w:left w:w="120" w:type="dxa"/>
              <w:bottom w:w="80" w:type="dxa"/>
              <w:right w:w="120" w:type="dxa"/>
            </w:tcMar>
          </w:tcPr>
          <w:p w14:paraId="2940DFC3" w14:textId="77777777" w:rsidR="00A96D3A" w:rsidRDefault="00000000">
            <w:pPr>
              <w:jc w:val="center"/>
            </w:pPr>
            <w:r>
              <w:rPr>
                <w:sz w:val="20"/>
              </w:rPr>
              <w:t>FR-03</w:t>
            </w:r>
          </w:p>
        </w:tc>
        <w:tc>
          <w:tcPr>
            <w:tcW w:w="2160" w:type="dxa"/>
            <w:shd w:val="clear" w:color="auto" w:fill="FFFFFF"/>
            <w:tcMar>
              <w:top w:w="80" w:type="dxa"/>
              <w:left w:w="120" w:type="dxa"/>
              <w:bottom w:w="80" w:type="dxa"/>
              <w:right w:w="120" w:type="dxa"/>
            </w:tcMar>
          </w:tcPr>
          <w:p w14:paraId="38D511B5" w14:textId="77777777" w:rsidR="00A96D3A" w:rsidRDefault="00000000">
            <w:pPr>
              <w:jc w:val="left"/>
            </w:pPr>
            <w:r>
              <w:rPr>
                <w:sz w:val="20"/>
              </w:rPr>
              <w:t>Feature Extraction</w:t>
            </w:r>
          </w:p>
        </w:tc>
        <w:tc>
          <w:tcPr>
            <w:tcW w:w="3168" w:type="dxa"/>
            <w:shd w:val="clear" w:color="auto" w:fill="FFFFFF"/>
            <w:tcMar>
              <w:top w:w="80" w:type="dxa"/>
              <w:left w:w="120" w:type="dxa"/>
              <w:bottom w:w="80" w:type="dxa"/>
              <w:right w:w="120" w:type="dxa"/>
            </w:tcMar>
          </w:tcPr>
          <w:p w14:paraId="61152CBC" w14:textId="77777777" w:rsidR="00A96D3A" w:rsidRDefault="00000000">
            <w:pPr>
              <w:jc w:val="left"/>
            </w:pPr>
            <w:r>
              <w:rPr>
                <w:sz w:val="20"/>
              </w:rPr>
              <w:t>Pass images through InceptionV3 (avg pool) and save 2048-d vectors as .npy files.</w:t>
            </w:r>
          </w:p>
        </w:tc>
        <w:tc>
          <w:tcPr>
            <w:tcW w:w="2160" w:type="dxa"/>
            <w:shd w:val="clear" w:color="auto" w:fill="FFFFFF"/>
            <w:tcMar>
              <w:top w:w="80" w:type="dxa"/>
              <w:left w:w="120" w:type="dxa"/>
              <w:bottom w:w="80" w:type="dxa"/>
              <w:right w:w="120" w:type="dxa"/>
            </w:tcMar>
          </w:tcPr>
          <w:p w14:paraId="04621C4A" w14:textId="77777777" w:rsidR="00A96D3A" w:rsidRDefault="00000000">
            <w:pPr>
              <w:jc w:val="left"/>
            </w:pPr>
            <w:r>
              <w:rPr>
                <w:sz w:val="20"/>
              </w:rPr>
              <w:t>Generates 8,091 .npy files in models/features/.</w:t>
            </w:r>
          </w:p>
        </w:tc>
      </w:tr>
      <w:tr w:rsidR="00A96D3A" w14:paraId="069AA393" w14:textId="77777777">
        <w:trPr>
          <w:jc w:val="center"/>
        </w:trPr>
        <w:tc>
          <w:tcPr>
            <w:tcW w:w="1152" w:type="dxa"/>
            <w:shd w:val="clear" w:color="auto" w:fill="F2F5F9"/>
            <w:tcMar>
              <w:top w:w="80" w:type="dxa"/>
              <w:left w:w="120" w:type="dxa"/>
              <w:bottom w:w="80" w:type="dxa"/>
              <w:right w:w="120" w:type="dxa"/>
            </w:tcMar>
          </w:tcPr>
          <w:p w14:paraId="3F776D32" w14:textId="77777777" w:rsidR="00A96D3A" w:rsidRDefault="00000000">
            <w:pPr>
              <w:jc w:val="center"/>
            </w:pPr>
            <w:r>
              <w:rPr>
                <w:sz w:val="20"/>
              </w:rPr>
              <w:t>FR-04</w:t>
            </w:r>
          </w:p>
        </w:tc>
        <w:tc>
          <w:tcPr>
            <w:tcW w:w="2160" w:type="dxa"/>
            <w:shd w:val="clear" w:color="auto" w:fill="F2F5F9"/>
            <w:tcMar>
              <w:top w:w="80" w:type="dxa"/>
              <w:left w:w="120" w:type="dxa"/>
              <w:bottom w:w="80" w:type="dxa"/>
              <w:right w:w="120" w:type="dxa"/>
            </w:tcMar>
          </w:tcPr>
          <w:p w14:paraId="63A4F50C" w14:textId="77777777" w:rsidR="00A96D3A" w:rsidRDefault="00000000">
            <w:pPr>
              <w:jc w:val="left"/>
            </w:pPr>
            <w:r>
              <w:rPr>
                <w:sz w:val="20"/>
              </w:rPr>
              <w:t>Model Training</w:t>
            </w:r>
          </w:p>
        </w:tc>
        <w:tc>
          <w:tcPr>
            <w:tcW w:w="3168" w:type="dxa"/>
            <w:shd w:val="clear" w:color="auto" w:fill="F2F5F9"/>
            <w:tcMar>
              <w:top w:w="80" w:type="dxa"/>
              <w:left w:w="120" w:type="dxa"/>
              <w:bottom w:w="80" w:type="dxa"/>
              <w:right w:w="120" w:type="dxa"/>
            </w:tcMar>
          </w:tcPr>
          <w:p w14:paraId="4A59BE0D" w14:textId="77777777" w:rsidR="00A96D3A" w:rsidRDefault="00000000">
            <w:pPr>
              <w:jc w:val="left"/>
            </w:pPr>
            <w:r>
              <w:rPr>
                <w:sz w:val="20"/>
              </w:rPr>
              <w:t>Train CNN-LSTM with exact batch size 64/128, Adam optimizer, and callbacks.</w:t>
            </w:r>
          </w:p>
        </w:tc>
        <w:tc>
          <w:tcPr>
            <w:tcW w:w="2160" w:type="dxa"/>
            <w:shd w:val="clear" w:color="auto" w:fill="F2F5F9"/>
            <w:tcMar>
              <w:top w:w="80" w:type="dxa"/>
              <w:left w:w="120" w:type="dxa"/>
              <w:bottom w:w="80" w:type="dxa"/>
              <w:right w:w="120" w:type="dxa"/>
            </w:tcMar>
          </w:tcPr>
          <w:p w14:paraId="6FDCD9C1" w14:textId="77777777" w:rsidR="00A96D3A" w:rsidRDefault="00000000">
            <w:pPr>
              <w:jc w:val="left"/>
            </w:pPr>
            <w:r>
              <w:rPr>
                <w:sz w:val="20"/>
              </w:rPr>
              <w:t>Saves best weights to caption_model.keras, plots loss.</w:t>
            </w:r>
          </w:p>
        </w:tc>
      </w:tr>
      <w:tr w:rsidR="00A96D3A" w14:paraId="39DF29A8" w14:textId="77777777">
        <w:trPr>
          <w:jc w:val="center"/>
        </w:trPr>
        <w:tc>
          <w:tcPr>
            <w:tcW w:w="1152" w:type="dxa"/>
            <w:shd w:val="clear" w:color="auto" w:fill="FFFFFF"/>
            <w:tcMar>
              <w:top w:w="80" w:type="dxa"/>
              <w:left w:w="120" w:type="dxa"/>
              <w:bottom w:w="80" w:type="dxa"/>
              <w:right w:w="120" w:type="dxa"/>
            </w:tcMar>
          </w:tcPr>
          <w:p w14:paraId="7581E596" w14:textId="77777777" w:rsidR="00A96D3A" w:rsidRDefault="00000000">
            <w:pPr>
              <w:jc w:val="center"/>
            </w:pPr>
            <w:r>
              <w:rPr>
                <w:sz w:val="20"/>
              </w:rPr>
              <w:t>FR-05</w:t>
            </w:r>
          </w:p>
        </w:tc>
        <w:tc>
          <w:tcPr>
            <w:tcW w:w="2160" w:type="dxa"/>
            <w:shd w:val="clear" w:color="auto" w:fill="FFFFFF"/>
            <w:tcMar>
              <w:top w:w="80" w:type="dxa"/>
              <w:left w:w="120" w:type="dxa"/>
              <w:bottom w:w="80" w:type="dxa"/>
              <w:right w:w="120" w:type="dxa"/>
            </w:tcMar>
          </w:tcPr>
          <w:p w14:paraId="1351AB9F" w14:textId="77777777" w:rsidR="00A96D3A" w:rsidRDefault="00000000">
            <w:pPr>
              <w:jc w:val="left"/>
            </w:pPr>
            <w:r>
              <w:rPr>
                <w:sz w:val="20"/>
              </w:rPr>
              <w:t>Beam Search Inference</w:t>
            </w:r>
          </w:p>
        </w:tc>
        <w:tc>
          <w:tcPr>
            <w:tcW w:w="3168" w:type="dxa"/>
            <w:shd w:val="clear" w:color="auto" w:fill="FFFFFF"/>
            <w:tcMar>
              <w:top w:w="80" w:type="dxa"/>
              <w:left w:w="120" w:type="dxa"/>
              <w:bottom w:w="80" w:type="dxa"/>
              <w:right w:w="120" w:type="dxa"/>
            </w:tcMar>
          </w:tcPr>
          <w:p w14:paraId="3F31BD9E" w14:textId="77777777" w:rsidR="00A96D3A" w:rsidRDefault="00000000">
            <w:pPr>
              <w:jc w:val="left"/>
            </w:pPr>
            <w:r>
              <w:rPr>
                <w:sz w:val="20"/>
              </w:rPr>
              <w:t>Generate captions using length-penalized, tri-gram blocked beam search.</w:t>
            </w:r>
          </w:p>
        </w:tc>
        <w:tc>
          <w:tcPr>
            <w:tcW w:w="2160" w:type="dxa"/>
            <w:shd w:val="clear" w:color="auto" w:fill="FFFFFF"/>
            <w:tcMar>
              <w:top w:w="80" w:type="dxa"/>
              <w:left w:w="120" w:type="dxa"/>
              <w:bottom w:w="80" w:type="dxa"/>
              <w:right w:w="120" w:type="dxa"/>
            </w:tcMar>
          </w:tcPr>
          <w:p w14:paraId="72441B7B" w14:textId="77777777" w:rsidR="00A96D3A" w:rsidRDefault="00000000">
            <w:pPr>
              <w:jc w:val="left"/>
            </w:pPr>
            <w:r>
              <w:rPr>
                <w:sz w:val="20"/>
              </w:rPr>
              <w:t>Outputs capitalized, grammatical caption string.</w:t>
            </w:r>
          </w:p>
        </w:tc>
      </w:tr>
      <w:tr w:rsidR="00A96D3A" w14:paraId="408B3AF0" w14:textId="77777777">
        <w:trPr>
          <w:jc w:val="center"/>
        </w:trPr>
        <w:tc>
          <w:tcPr>
            <w:tcW w:w="1152" w:type="dxa"/>
            <w:shd w:val="clear" w:color="auto" w:fill="F2F5F9"/>
            <w:tcMar>
              <w:top w:w="80" w:type="dxa"/>
              <w:left w:w="120" w:type="dxa"/>
              <w:bottom w:w="80" w:type="dxa"/>
              <w:right w:w="120" w:type="dxa"/>
            </w:tcMar>
          </w:tcPr>
          <w:p w14:paraId="414DE221" w14:textId="77777777" w:rsidR="00A96D3A" w:rsidRDefault="00000000">
            <w:pPr>
              <w:jc w:val="center"/>
            </w:pPr>
            <w:r>
              <w:rPr>
                <w:sz w:val="20"/>
              </w:rPr>
              <w:t>FR-06</w:t>
            </w:r>
          </w:p>
        </w:tc>
        <w:tc>
          <w:tcPr>
            <w:tcW w:w="2160" w:type="dxa"/>
            <w:shd w:val="clear" w:color="auto" w:fill="F2F5F9"/>
            <w:tcMar>
              <w:top w:w="80" w:type="dxa"/>
              <w:left w:w="120" w:type="dxa"/>
              <w:bottom w:w="80" w:type="dxa"/>
              <w:right w:w="120" w:type="dxa"/>
            </w:tcMar>
          </w:tcPr>
          <w:p w14:paraId="63E8EC7E" w14:textId="77777777" w:rsidR="00A96D3A" w:rsidRDefault="00000000">
            <w:pPr>
              <w:jc w:val="left"/>
            </w:pPr>
            <w:r>
              <w:rPr>
                <w:sz w:val="20"/>
              </w:rPr>
              <w:t>Confidence Scoring</w:t>
            </w:r>
          </w:p>
        </w:tc>
        <w:tc>
          <w:tcPr>
            <w:tcW w:w="3168" w:type="dxa"/>
            <w:shd w:val="clear" w:color="auto" w:fill="F2F5F9"/>
            <w:tcMar>
              <w:top w:w="80" w:type="dxa"/>
              <w:left w:w="120" w:type="dxa"/>
              <w:bottom w:w="80" w:type="dxa"/>
              <w:right w:w="120" w:type="dxa"/>
            </w:tcMar>
          </w:tcPr>
          <w:p w14:paraId="79C59C2D" w14:textId="77777777" w:rsidR="00A96D3A" w:rsidRDefault="00000000">
            <w:pPr>
              <w:jc w:val="left"/>
            </w:pPr>
            <w:r>
              <w:rPr>
                <w:sz w:val="20"/>
              </w:rPr>
              <w:t>Calculate geometric mean probability across generated tokens.</w:t>
            </w:r>
          </w:p>
        </w:tc>
        <w:tc>
          <w:tcPr>
            <w:tcW w:w="2160" w:type="dxa"/>
            <w:shd w:val="clear" w:color="auto" w:fill="F2F5F9"/>
            <w:tcMar>
              <w:top w:w="80" w:type="dxa"/>
              <w:left w:w="120" w:type="dxa"/>
              <w:bottom w:w="80" w:type="dxa"/>
              <w:right w:w="120" w:type="dxa"/>
            </w:tcMar>
          </w:tcPr>
          <w:p w14:paraId="2D055499" w14:textId="77777777" w:rsidR="00A96D3A" w:rsidRDefault="00000000">
            <w:pPr>
              <w:jc w:val="left"/>
            </w:pPr>
            <w:r>
              <w:rPr>
                <w:sz w:val="20"/>
              </w:rPr>
              <w:t>Displays confidence percentage (0.0% to 100.0%).</w:t>
            </w:r>
          </w:p>
        </w:tc>
      </w:tr>
      <w:tr w:rsidR="00A96D3A" w14:paraId="613A9892" w14:textId="77777777">
        <w:trPr>
          <w:jc w:val="center"/>
        </w:trPr>
        <w:tc>
          <w:tcPr>
            <w:tcW w:w="1152" w:type="dxa"/>
            <w:shd w:val="clear" w:color="auto" w:fill="FFFFFF"/>
            <w:tcMar>
              <w:top w:w="80" w:type="dxa"/>
              <w:left w:w="120" w:type="dxa"/>
              <w:bottom w:w="80" w:type="dxa"/>
              <w:right w:w="120" w:type="dxa"/>
            </w:tcMar>
          </w:tcPr>
          <w:p w14:paraId="3860DC5C" w14:textId="77777777" w:rsidR="00A96D3A" w:rsidRDefault="00000000">
            <w:pPr>
              <w:jc w:val="center"/>
            </w:pPr>
            <w:r>
              <w:rPr>
                <w:sz w:val="20"/>
              </w:rPr>
              <w:t>FR-07</w:t>
            </w:r>
          </w:p>
        </w:tc>
        <w:tc>
          <w:tcPr>
            <w:tcW w:w="2160" w:type="dxa"/>
            <w:shd w:val="clear" w:color="auto" w:fill="FFFFFF"/>
            <w:tcMar>
              <w:top w:w="80" w:type="dxa"/>
              <w:left w:w="120" w:type="dxa"/>
              <w:bottom w:w="80" w:type="dxa"/>
              <w:right w:w="120" w:type="dxa"/>
            </w:tcMar>
          </w:tcPr>
          <w:p w14:paraId="76F280B9" w14:textId="77777777" w:rsidR="00A96D3A" w:rsidRDefault="00000000">
            <w:pPr>
              <w:jc w:val="left"/>
            </w:pPr>
            <w:r>
              <w:rPr>
                <w:sz w:val="20"/>
              </w:rPr>
              <w:t>Visual Match Verification</w:t>
            </w:r>
          </w:p>
        </w:tc>
        <w:tc>
          <w:tcPr>
            <w:tcW w:w="3168" w:type="dxa"/>
            <w:shd w:val="clear" w:color="auto" w:fill="FFFFFF"/>
            <w:tcMar>
              <w:top w:w="80" w:type="dxa"/>
              <w:left w:w="120" w:type="dxa"/>
              <w:bottom w:w="80" w:type="dxa"/>
              <w:right w:w="120" w:type="dxa"/>
            </w:tcMar>
          </w:tcPr>
          <w:p w14:paraId="5041281A" w14:textId="77777777" w:rsidR="00A96D3A" w:rsidRDefault="00000000">
            <w:pPr>
              <w:jc w:val="left"/>
            </w:pPr>
            <w:r>
              <w:rPr>
                <w:sz w:val="20"/>
              </w:rPr>
              <w:t>Compute cosine similarity of input against feature matrix; return ground truth if sim &gt;= 0.90.</w:t>
            </w:r>
          </w:p>
        </w:tc>
        <w:tc>
          <w:tcPr>
            <w:tcW w:w="2160" w:type="dxa"/>
            <w:shd w:val="clear" w:color="auto" w:fill="FFFFFF"/>
            <w:tcMar>
              <w:top w:w="80" w:type="dxa"/>
              <w:left w:w="120" w:type="dxa"/>
              <w:bottom w:w="80" w:type="dxa"/>
              <w:right w:w="120" w:type="dxa"/>
            </w:tcMar>
          </w:tcPr>
          <w:p w14:paraId="6EAC40B0" w14:textId="77777777" w:rsidR="00A96D3A" w:rsidRDefault="00000000">
            <w:pPr>
              <w:jc w:val="left"/>
            </w:pPr>
            <w:r>
              <w:rPr>
                <w:sz w:val="20"/>
              </w:rPr>
              <w:t>Displays verified match badge and reference captions.</w:t>
            </w:r>
          </w:p>
        </w:tc>
      </w:tr>
      <w:tr w:rsidR="00A96D3A" w14:paraId="679DEF85" w14:textId="77777777">
        <w:trPr>
          <w:jc w:val="center"/>
        </w:trPr>
        <w:tc>
          <w:tcPr>
            <w:tcW w:w="1152" w:type="dxa"/>
            <w:shd w:val="clear" w:color="auto" w:fill="F2F5F9"/>
            <w:tcMar>
              <w:top w:w="80" w:type="dxa"/>
              <w:left w:w="120" w:type="dxa"/>
              <w:bottom w:w="80" w:type="dxa"/>
              <w:right w:w="120" w:type="dxa"/>
            </w:tcMar>
          </w:tcPr>
          <w:p w14:paraId="1FFC03F7" w14:textId="77777777" w:rsidR="00A96D3A" w:rsidRDefault="00000000">
            <w:pPr>
              <w:jc w:val="center"/>
            </w:pPr>
            <w:r>
              <w:rPr>
                <w:sz w:val="20"/>
              </w:rPr>
              <w:lastRenderedPageBreak/>
              <w:t>FR-08</w:t>
            </w:r>
          </w:p>
        </w:tc>
        <w:tc>
          <w:tcPr>
            <w:tcW w:w="2160" w:type="dxa"/>
            <w:shd w:val="clear" w:color="auto" w:fill="F2F5F9"/>
            <w:tcMar>
              <w:top w:w="80" w:type="dxa"/>
              <w:left w:w="120" w:type="dxa"/>
              <w:bottom w:w="80" w:type="dxa"/>
              <w:right w:w="120" w:type="dxa"/>
            </w:tcMar>
          </w:tcPr>
          <w:p w14:paraId="2230D5ED" w14:textId="77777777" w:rsidR="00A96D3A" w:rsidRDefault="00000000">
            <w:pPr>
              <w:jc w:val="left"/>
            </w:pPr>
            <w:r>
              <w:rPr>
                <w:sz w:val="20"/>
              </w:rPr>
              <w:t>Web UI Interaction</w:t>
            </w:r>
          </w:p>
        </w:tc>
        <w:tc>
          <w:tcPr>
            <w:tcW w:w="3168" w:type="dxa"/>
            <w:shd w:val="clear" w:color="auto" w:fill="F2F5F9"/>
            <w:tcMar>
              <w:top w:w="80" w:type="dxa"/>
              <w:left w:w="120" w:type="dxa"/>
              <w:bottom w:w="80" w:type="dxa"/>
              <w:right w:w="120" w:type="dxa"/>
            </w:tcMar>
          </w:tcPr>
          <w:p w14:paraId="468BAB9B" w14:textId="77777777" w:rsidR="00A96D3A" w:rsidRDefault="00000000">
            <w:pPr>
              <w:jc w:val="left"/>
            </w:pPr>
            <w:r>
              <w:rPr>
                <w:sz w:val="20"/>
              </w:rPr>
              <w:t>Provide web interface for uploading JPG/PNG/WEBP and viewing styled caption card.</w:t>
            </w:r>
          </w:p>
        </w:tc>
        <w:tc>
          <w:tcPr>
            <w:tcW w:w="2160" w:type="dxa"/>
            <w:shd w:val="clear" w:color="auto" w:fill="F2F5F9"/>
            <w:tcMar>
              <w:top w:w="80" w:type="dxa"/>
              <w:left w:w="120" w:type="dxa"/>
              <w:bottom w:w="80" w:type="dxa"/>
              <w:right w:w="120" w:type="dxa"/>
            </w:tcMar>
          </w:tcPr>
          <w:p w14:paraId="77433039" w14:textId="77777777" w:rsidR="00A96D3A" w:rsidRDefault="00000000">
            <w:pPr>
              <w:jc w:val="left"/>
            </w:pPr>
            <w:r>
              <w:rPr>
                <w:sz w:val="20"/>
              </w:rPr>
              <w:t>Renders responsive Streamlit interface on port 8501.</w:t>
            </w:r>
          </w:p>
        </w:tc>
      </w:tr>
    </w:tbl>
    <w:p w14:paraId="30FAA20D" w14:textId="77777777" w:rsidR="00A96D3A" w:rsidRDefault="00000000">
      <w:pPr>
        <w:spacing w:before="280"/>
        <w:jc w:val="left"/>
      </w:pPr>
      <w:r>
        <w:rPr>
          <w:b/>
          <w:sz w:val="28"/>
        </w:rPr>
        <w:t>4.2 Non-Functional Requirements</w:t>
      </w:r>
    </w:p>
    <w:tbl>
      <w:tblPr>
        <w:tblW w:w="0" w:type="auto"/>
        <w:jc w:val="center"/>
        <w:tblLook w:val="04A0" w:firstRow="1" w:lastRow="0" w:firstColumn="1" w:lastColumn="0" w:noHBand="0" w:noVBand="1"/>
      </w:tblPr>
      <w:tblGrid>
        <w:gridCol w:w="2160"/>
        <w:gridCol w:w="2160"/>
        <w:gridCol w:w="4320"/>
      </w:tblGrid>
      <w:tr w:rsidR="00A96D3A" w14:paraId="0C27784E" w14:textId="77777777">
        <w:trPr>
          <w:jc w:val="center"/>
        </w:trPr>
        <w:tc>
          <w:tcPr>
            <w:tcW w:w="2160" w:type="dxa"/>
            <w:shd w:val="clear" w:color="auto" w:fill="1F497D"/>
            <w:tcMar>
              <w:top w:w="120" w:type="dxa"/>
              <w:left w:w="150" w:type="dxa"/>
              <w:bottom w:w="120" w:type="dxa"/>
              <w:right w:w="150" w:type="dxa"/>
            </w:tcMar>
          </w:tcPr>
          <w:p w14:paraId="1A27934F" w14:textId="77777777" w:rsidR="00A96D3A" w:rsidRDefault="00000000">
            <w:pPr>
              <w:jc w:val="center"/>
            </w:pPr>
            <w:r>
              <w:rPr>
                <w:b/>
                <w:color w:val="FFFFFF"/>
                <w:sz w:val="20"/>
              </w:rPr>
              <w:t>Requirement ID</w:t>
            </w:r>
          </w:p>
        </w:tc>
        <w:tc>
          <w:tcPr>
            <w:tcW w:w="2160" w:type="dxa"/>
            <w:shd w:val="clear" w:color="auto" w:fill="1F497D"/>
            <w:tcMar>
              <w:top w:w="120" w:type="dxa"/>
              <w:left w:w="150" w:type="dxa"/>
              <w:bottom w:w="120" w:type="dxa"/>
              <w:right w:w="150" w:type="dxa"/>
            </w:tcMar>
          </w:tcPr>
          <w:p w14:paraId="7B4AF538" w14:textId="77777777" w:rsidR="00A96D3A" w:rsidRDefault="00000000">
            <w:pPr>
              <w:jc w:val="center"/>
            </w:pPr>
            <w:r>
              <w:rPr>
                <w:b/>
                <w:color w:val="FFFFFF"/>
                <w:sz w:val="20"/>
              </w:rPr>
              <w:t>Quality Attribute</w:t>
            </w:r>
          </w:p>
        </w:tc>
        <w:tc>
          <w:tcPr>
            <w:tcW w:w="4320" w:type="dxa"/>
            <w:shd w:val="clear" w:color="auto" w:fill="1F497D"/>
            <w:tcMar>
              <w:top w:w="120" w:type="dxa"/>
              <w:left w:w="150" w:type="dxa"/>
              <w:bottom w:w="120" w:type="dxa"/>
              <w:right w:w="150" w:type="dxa"/>
            </w:tcMar>
          </w:tcPr>
          <w:p w14:paraId="05AE560A" w14:textId="77777777" w:rsidR="00A96D3A" w:rsidRDefault="00000000">
            <w:pPr>
              <w:jc w:val="center"/>
            </w:pPr>
            <w:r>
              <w:rPr>
                <w:b/>
                <w:color w:val="FFFFFF"/>
                <w:sz w:val="20"/>
              </w:rPr>
              <w:t>Specification &amp; Benchmark</w:t>
            </w:r>
          </w:p>
        </w:tc>
      </w:tr>
      <w:tr w:rsidR="00A96D3A" w14:paraId="38DAADFB" w14:textId="77777777">
        <w:trPr>
          <w:jc w:val="center"/>
        </w:trPr>
        <w:tc>
          <w:tcPr>
            <w:tcW w:w="2160" w:type="dxa"/>
            <w:shd w:val="clear" w:color="auto" w:fill="FFFFFF"/>
            <w:tcMar>
              <w:top w:w="80" w:type="dxa"/>
              <w:left w:w="120" w:type="dxa"/>
              <w:bottom w:w="80" w:type="dxa"/>
              <w:right w:w="120" w:type="dxa"/>
            </w:tcMar>
          </w:tcPr>
          <w:p w14:paraId="613F046D" w14:textId="77777777" w:rsidR="00A96D3A" w:rsidRDefault="00000000">
            <w:pPr>
              <w:jc w:val="center"/>
            </w:pPr>
            <w:r>
              <w:rPr>
                <w:sz w:val="20"/>
              </w:rPr>
              <w:t>NFR-01: Performance</w:t>
            </w:r>
          </w:p>
        </w:tc>
        <w:tc>
          <w:tcPr>
            <w:tcW w:w="2160" w:type="dxa"/>
            <w:shd w:val="clear" w:color="auto" w:fill="FFFFFF"/>
            <w:tcMar>
              <w:top w:w="80" w:type="dxa"/>
              <w:left w:w="120" w:type="dxa"/>
              <w:bottom w:w="80" w:type="dxa"/>
              <w:right w:w="120" w:type="dxa"/>
            </w:tcMar>
          </w:tcPr>
          <w:p w14:paraId="4999BD5D" w14:textId="77777777" w:rsidR="00A96D3A" w:rsidRDefault="00000000">
            <w:pPr>
              <w:jc w:val="left"/>
            </w:pPr>
            <w:r>
              <w:rPr>
                <w:sz w:val="20"/>
              </w:rPr>
              <w:t>Inference Latency</w:t>
            </w:r>
          </w:p>
        </w:tc>
        <w:tc>
          <w:tcPr>
            <w:tcW w:w="4320" w:type="dxa"/>
            <w:shd w:val="clear" w:color="auto" w:fill="FFFFFF"/>
            <w:tcMar>
              <w:top w:w="80" w:type="dxa"/>
              <w:left w:w="120" w:type="dxa"/>
              <w:bottom w:w="80" w:type="dxa"/>
              <w:right w:w="120" w:type="dxa"/>
            </w:tcMar>
          </w:tcPr>
          <w:p w14:paraId="2A02649D" w14:textId="77777777" w:rsidR="00A96D3A" w:rsidRDefault="00000000">
            <w:pPr>
              <w:jc w:val="left"/>
            </w:pPr>
            <w:r>
              <w:rPr>
                <w:sz w:val="20"/>
              </w:rPr>
              <w:t>Average inference time on standard multi-core CPU must remain under 4.0 seconds per image for beam width k=5.</w:t>
            </w:r>
          </w:p>
        </w:tc>
      </w:tr>
      <w:tr w:rsidR="00A96D3A" w14:paraId="33DAB3A0" w14:textId="77777777">
        <w:trPr>
          <w:jc w:val="center"/>
        </w:trPr>
        <w:tc>
          <w:tcPr>
            <w:tcW w:w="2160" w:type="dxa"/>
            <w:shd w:val="clear" w:color="auto" w:fill="F2F5F9"/>
            <w:tcMar>
              <w:top w:w="80" w:type="dxa"/>
              <w:left w:w="120" w:type="dxa"/>
              <w:bottom w:w="80" w:type="dxa"/>
              <w:right w:w="120" w:type="dxa"/>
            </w:tcMar>
          </w:tcPr>
          <w:p w14:paraId="385152F2" w14:textId="77777777" w:rsidR="00A96D3A" w:rsidRDefault="00000000">
            <w:pPr>
              <w:jc w:val="center"/>
            </w:pPr>
            <w:r>
              <w:rPr>
                <w:sz w:val="20"/>
              </w:rPr>
              <w:t>NFR-02: Accuracy</w:t>
            </w:r>
          </w:p>
        </w:tc>
        <w:tc>
          <w:tcPr>
            <w:tcW w:w="2160" w:type="dxa"/>
            <w:shd w:val="clear" w:color="auto" w:fill="F2F5F9"/>
            <w:tcMar>
              <w:top w:w="80" w:type="dxa"/>
              <w:left w:w="120" w:type="dxa"/>
              <w:bottom w:w="80" w:type="dxa"/>
              <w:right w:w="120" w:type="dxa"/>
            </w:tcMar>
          </w:tcPr>
          <w:p w14:paraId="22E7E2CF" w14:textId="77777777" w:rsidR="00A96D3A" w:rsidRDefault="00000000">
            <w:pPr>
              <w:jc w:val="left"/>
            </w:pPr>
            <w:r>
              <w:rPr>
                <w:sz w:val="20"/>
              </w:rPr>
              <w:t>Linguistic Quality</w:t>
            </w:r>
          </w:p>
        </w:tc>
        <w:tc>
          <w:tcPr>
            <w:tcW w:w="4320" w:type="dxa"/>
            <w:shd w:val="clear" w:color="auto" w:fill="F2F5F9"/>
            <w:tcMar>
              <w:top w:w="80" w:type="dxa"/>
              <w:left w:w="120" w:type="dxa"/>
              <w:bottom w:w="80" w:type="dxa"/>
              <w:right w:w="120" w:type="dxa"/>
            </w:tcMar>
          </w:tcPr>
          <w:p w14:paraId="34F4F152" w14:textId="77777777" w:rsidR="00A96D3A" w:rsidRDefault="00000000">
            <w:pPr>
              <w:jc w:val="left"/>
            </w:pPr>
            <w:r>
              <w:rPr>
                <w:sz w:val="20"/>
              </w:rPr>
              <w:t>Model must achieve BLEU-1 &gt;= 0.45 and BLEU-2 &gt;= 0.25 on the official Flickr8k test evaluation partition.</w:t>
            </w:r>
          </w:p>
        </w:tc>
      </w:tr>
      <w:tr w:rsidR="00A96D3A" w14:paraId="78B0EFE5" w14:textId="77777777">
        <w:trPr>
          <w:jc w:val="center"/>
        </w:trPr>
        <w:tc>
          <w:tcPr>
            <w:tcW w:w="2160" w:type="dxa"/>
            <w:shd w:val="clear" w:color="auto" w:fill="FFFFFF"/>
            <w:tcMar>
              <w:top w:w="80" w:type="dxa"/>
              <w:left w:w="120" w:type="dxa"/>
              <w:bottom w:w="80" w:type="dxa"/>
              <w:right w:w="120" w:type="dxa"/>
            </w:tcMar>
          </w:tcPr>
          <w:p w14:paraId="6829DCFC" w14:textId="77777777" w:rsidR="00A96D3A" w:rsidRDefault="00000000">
            <w:pPr>
              <w:jc w:val="center"/>
            </w:pPr>
            <w:r>
              <w:rPr>
                <w:sz w:val="20"/>
              </w:rPr>
              <w:t>NFR-03: Usability</w:t>
            </w:r>
          </w:p>
        </w:tc>
        <w:tc>
          <w:tcPr>
            <w:tcW w:w="2160" w:type="dxa"/>
            <w:shd w:val="clear" w:color="auto" w:fill="FFFFFF"/>
            <w:tcMar>
              <w:top w:w="80" w:type="dxa"/>
              <w:left w:w="120" w:type="dxa"/>
              <w:bottom w:w="80" w:type="dxa"/>
              <w:right w:w="120" w:type="dxa"/>
            </w:tcMar>
          </w:tcPr>
          <w:p w14:paraId="290FA3EA" w14:textId="77777777" w:rsidR="00A96D3A" w:rsidRDefault="00000000">
            <w:pPr>
              <w:jc w:val="left"/>
            </w:pPr>
            <w:r>
              <w:rPr>
                <w:sz w:val="20"/>
              </w:rPr>
              <w:t>User Accessibility</w:t>
            </w:r>
          </w:p>
        </w:tc>
        <w:tc>
          <w:tcPr>
            <w:tcW w:w="4320" w:type="dxa"/>
            <w:shd w:val="clear" w:color="auto" w:fill="FFFFFF"/>
            <w:tcMar>
              <w:top w:w="80" w:type="dxa"/>
              <w:left w:w="120" w:type="dxa"/>
              <w:bottom w:w="80" w:type="dxa"/>
              <w:right w:w="120" w:type="dxa"/>
            </w:tcMar>
          </w:tcPr>
          <w:p w14:paraId="580FFEDB" w14:textId="77777777" w:rsidR="00A96D3A" w:rsidRDefault="00000000">
            <w:pPr>
              <w:jc w:val="left"/>
            </w:pPr>
            <w:r>
              <w:rPr>
                <w:sz w:val="20"/>
              </w:rPr>
              <w:t>Streamlit UI must allow single-click captioning with visual progress spinners and clear error alerts for invalid files.</w:t>
            </w:r>
          </w:p>
        </w:tc>
      </w:tr>
      <w:tr w:rsidR="00A96D3A" w14:paraId="21A56D60" w14:textId="77777777">
        <w:trPr>
          <w:jc w:val="center"/>
        </w:trPr>
        <w:tc>
          <w:tcPr>
            <w:tcW w:w="2160" w:type="dxa"/>
            <w:shd w:val="clear" w:color="auto" w:fill="F2F5F9"/>
            <w:tcMar>
              <w:top w:w="80" w:type="dxa"/>
              <w:left w:w="120" w:type="dxa"/>
              <w:bottom w:w="80" w:type="dxa"/>
              <w:right w:w="120" w:type="dxa"/>
            </w:tcMar>
          </w:tcPr>
          <w:p w14:paraId="36F02A50" w14:textId="77777777" w:rsidR="00A96D3A" w:rsidRDefault="00000000">
            <w:pPr>
              <w:jc w:val="center"/>
            </w:pPr>
            <w:r>
              <w:rPr>
                <w:sz w:val="20"/>
              </w:rPr>
              <w:t>NFR-04: Reliability</w:t>
            </w:r>
          </w:p>
        </w:tc>
        <w:tc>
          <w:tcPr>
            <w:tcW w:w="2160" w:type="dxa"/>
            <w:shd w:val="clear" w:color="auto" w:fill="F2F5F9"/>
            <w:tcMar>
              <w:top w:w="80" w:type="dxa"/>
              <w:left w:w="120" w:type="dxa"/>
              <w:bottom w:w="80" w:type="dxa"/>
              <w:right w:w="120" w:type="dxa"/>
            </w:tcMar>
          </w:tcPr>
          <w:p w14:paraId="36941E4C" w14:textId="77777777" w:rsidR="00A96D3A" w:rsidRDefault="00000000">
            <w:pPr>
              <w:jc w:val="left"/>
            </w:pPr>
            <w:r>
              <w:rPr>
                <w:sz w:val="20"/>
              </w:rPr>
              <w:t>Error Resilience</w:t>
            </w:r>
          </w:p>
        </w:tc>
        <w:tc>
          <w:tcPr>
            <w:tcW w:w="4320" w:type="dxa"/>
            <w:shd w:val="clear" w:color="auto" w:fill="F2F5F9"/>
            <w:tcMar>
              <w:top w:w="80" w:type="dxa"/>
              <w:left w:w="120" w:type="dxa"/>
              <w:bottom w:w="80" w:type="dxa"/>
              <w:right w:w="120" w:type="dxa"/>
            </w:tcMar>
          </w:tcPr>
          <w:p w14:paraId="6B5B1E47" w14:textId="77777777" w:rsidR="00A96D3A" w:rsidRDefault="00000000">
            <w:pPr>
              <w:jc w:val="left"/>
            </w:pPr>
            <w:r>
              <w:rPr>
                <w:sz w:val="20"/>
              </w:rPr>
              <w:t>Pipeline must gracefully reject corrupted images, non-RGB formats, or missing model artifacts without crashing.</w:t>
            </w:r>
          </w:p>
        </w:tc>
      </w:tr>
      <w:tr w:rsidR="00A96D3A" w14:paraId="79AA8220" w14:textId="77777777">
        <w:trPr>
          <w:jc w:val="center"/>
        </w:trPr>
        <w:tc>
          <w:tcPr>
            <w:tcW w:w="2160" w:type="dxa"/>
            <w:shd w:val="clear" w:color="auto" w:fill="FFFFFF"/>
            <w:tcMar>
              <w:top w:w="80" w:type="dxa"/>
              <w:left w:w="120" w:type="dxa"/>
              <w:bottom w:w="80" w:type="dxa"/>
              <w:right w:w="120" w:type="dxa"/>
            </w:tcMar>
          </w:tcPr>
          <w:p w14:paraId="6261BEC9" w14:textId="77777777" w:rsidR="00A96D3A" w:rsidRDefault="00000000">
            <w:pPr>
              <w:jc w:val="center"/>
            </w:pPr>
            <w:r>
              <w:rPr>
                <w:sz w:val="20"/>
              </w:rPr>
              <w:t>NFR-05: Maintainability</w:t>
            </w:r>
          </w:p>
        </w:tc>
        <w:tc>
          <w:tcPr>
            <w:tcW w:w="2160" w:type="dxa"/>
            <w:shd w:val="clear" w:color="auto" w:fill="FFFFFF"/>
            <w:tcMar>
              <w:top w:w="80" w:type="dxa"/>
              <w:left w:w="120" w:type="dxa"/>
              <w:bottom w:w="80" w:type="dxa"/>
              <w:right w:w="120" w:type="dxa"/>
            </w:tcMar>
          </w:tcPr>
          <w:p w14:paraId="5AE106BA" w14:textId="77777777" w:rsidR="00A96D3A" w:rsidRDefault="00000000">
            <w:pPr>
              <w:jc w:val="left"/>
            </w:pPr>
            <w:r>
              <w:rPr>
                <w:sz w:val="20"/>
              </w:rPr>
              <w:t>Modular Code Architecture</w:t>
            </w:r>
          </w:p>
        </w:tc>
        <w:tc>
          <w:tcPr>
            <w:tcW w:w="4320" w:type="dxa"/>
            <w:shd w:val="clear" w:color="auto" w:fill="FFFFFF"/>
            <w:tcMar>
              <w:top w:w="80" w:type="dxa"/>
              <w:left w:w="120" w:type="dxa"/>
              <w:bottom w:w="80" w:type="dxa"/>
              <w:right w:w="120" w:type="dxa"/>
            </w:tcMar>
          </w:tcPr>
          <w:p w14:paraId="05CBE205" w14:textId="77777777" w:rsidR="00A96D3A" w:rsidRDefault="00000000">
            <w:pPr>
              <w:jc w:val="left"/>
            </w:pPr>
            <w:r>
              <w:rPr>
                <w:sz w:val="20"/>
              </w:rPr>
              <w:t>Codebase must separate concerns across data verification, preprocessing, training, inference, and UI modules.</w:t>
            </w:r>
          </w:p>
        </w:tc>
      </w:tr>
    </w:tbl>
    <w:p w14:paraId="1D4EFB31" w14:textId="77777777" w:rsidR="00A96D3A" w:rsidRDefault="00000000">
      <w:pPr>
        <w:spacing w:before="280"/>
        <w:jc w:val="left"/>
      </w:pPr>
      <w:r>
        <w:rPr>
          <w:b/>
          <w:sz w:val="28"/>
        </w:rPr>
        <w:t>4.3 Hardware Specifications</w:t>
      </w:r>
    </w:p>
    <w:tbl>
      <w:tblPr>
        <w:tblW w:w="0" w:type="auto"/>
        <w:jc w:val="center"/>
        <w:tblLook w:val="04A0" w:firstRow="1" w:lastRow="0" w:firstColumn="1" w:lastColumn="0" w:noHBand="0" w:noVBand="1"/>
      </w:tblPr>
      <w:tblGrid>
        <w:gridCol w:w="2592"/>
        <w:gridCol w:w="3024"/>
        <w:gridCol w:w="3024"/>
      </w:tblGrid>
      <w:tr w:rsidR="00A96D3A" w14:paraId="33C53696" w14:textId="77777777">
        <w:trPr>
          <w:jc w:val="center"/>
        </w:trPr>
        <w:tc>
          <w:tcPr>
            <w:tcW w:w="2592" w:type="dxa"/>
            <w:shd w:val="clear" w:color="auto" w:fill="1F497D"/>
            <w:tcMar>
              <w:top w:w="120" w:type="dxa"/>
              <w:left w:w="150" w:type="dxa"/>
              <w:bottom w:w="120" w:type="dxa"/>
              <w:right w:w="150" w:type="dxa"/>
            </w:tcMar>
          </w:tcPr>
          <w:p w14:paraId="7A073A20" w14:textId="77777777" w:rsidR="00A96D3A" w:rsidRDefault="00000000">
            <w:pPr>
              <w:jc w:val="center"/>
            </w:pPr>
            <w:r>
              <w:rPr>
                <w:b/>
                <w:color w:val="FFFFFF"/>
                <w:sz w:val="20"/>
              </w:rPr>
              <w:t>Hardware Component</w:t>
            </w:r>
          </w:p>
        </w:tc>
        <w:tc>
          <w:tcPr>
            <w:tcW w:w="3024" w:type="dxa"/>
            <w:shd w:val="clear" w:color="auto" w:fill="1F497D"/>
            <w:tcMar>
              <w:top w:w="120" w:type="dxa"/>
              <w:left w:w="150" w:type="dxa"/>
              <w:bottom w:w="120" w:type="dxa"/>
              <w:right w:w="150" w:type="dxa"/>
            </w:tcMar>
          </w:tcPr>
          <w:p w14:paraId="024DC7BA" w14:textId="77777777" w:rsidR="00A96D3A" w:rsidRDefault="00000000">
            <w:pPr>
              <w:jc w:val="center"/>
            </w:pPr>
            <w:r>
              <w:rPr>
                <w:b/>
                <w:color w:val="FFFFFF"/>
                <w:sz w:val="20"/>
              </w:rPr>
              <w:t>Minimum Required Specification</w:t>
            </w:r>
          </w:p>
        </w:tc>
        <w:tc>
          <w:tcPr>
            <w:tcW w:w="3024" w:type="dxa"/>
            <w:shd w:val="clear" w:color="auto" w:fill="1F497D"/>
            <w:tcMar>
              <w:top w:w="120" w:type="dxa"/>
              <w:left w:w="150" w:type="dxa"/>
              <w:bottom w:w="120" w:type="dxa"/>
              <w:right w:w="150" w:type="dxa"/>
            </w:tcMar>
          </w:tcPr>
          <w:p w14:paraId="7CF3E5D6" w14:textId="77777777" w:rsidR="00A96D3A" w:rsidRDefault="00000000">
            <w:pPr>
              <w:jc w:val="center"/>
            </w:pPr>
            <w:r>
              <w:rPr>
                <w:b/>
                <w:color w:val="FFFFFF"/>
                <w:sz w:val="20"/>
              </w:rPr>
              <w:t>Recommended Specification</w:t>
            </w:r>
          </w:p>
        </w:tc>
      </w:tr>
      <w:tr w:rsidR="00A96D3A" w14:paraId="7BB502D5" w14:textId="77777777">
        <w:trPr>
          <w:jc w:val="center"/>
        </w:trPr>
        <w:tc>
          <w:tcPr>
            <w:tcW w:w="2592" w:type="dxa"/>
            <w:shd w:val="clear" w:color="auto" w:fill="FFFFFF"/>
            <w:tcMar>
              <w:top w:w="80" w:type="dxa"/>
              <w:left w:w="120" w:type="dxa"/>
              <w:bottom w:w="80" w:type="dxa"/>
              <w:right w:w="120" w:type="dxa"/>
            </w:tcMar>
          </w:tcPr>
          <w:p w14:paraId="2FCBDC01" w14:textId="77777777" w:rsidR="00A96D3A" w:rsidRDefault="00000000">
            <w:pPr>
              <w:jc w:val="center"/>
            </w:pPr>
            <w:r>
              <w:rPr>
                <w:sz w:val="20"/>
              </w:rPr>
              <w:t>Central Processor (CPU)</w:t>
            </w:r>
          </w:p>
        </w:tc>
        <w:tc>
          <w:tcPr>
            <w:tcW w:w="3024" w:type="dxa"/>
            <w:shd w:val="clear" w:color="auto" w:fill="FFFFFF"/>
            <w:tcMar>
              <w:top w:w="80" w:type="dxa"/>
              <w:left w:w="120" w:type="dxa"/>
              <w:bottom w:w="80" w:type="dxa"/>
              <w:right w:w="120" w:type="dxa"/>
            </w:tcMar>
          </w:tcPr>
          <w:p w14:paraId="3AC3DF17" w14:textId="77777777" w:rsidR="00A96D3A" w:rsidRDefault="00000000">
            <w:pPr>
              <w:jc w:val="left"/>
            </w:pPr>
            <w:r>
              <w:rPr>
                <w:sz w:val="20"/>
              </w:rPr>
              <w:t>Intel Core i5 / AMD Ryzen 5 (4 cores, 2.4 GHz)</w:t>
            </w:r>
          </w:p>
        </w:tc>
        <w:tc>
          <w:tcPr>
            <w:tcW w:w="3024" w:type="dxa"/>
            <w:shd w:val="clear" w:color="auto" w:fill="FFFFFF"/>
            <w:tcMar>
              <w:top w:w="80" w:type="dxa"/>
              <w:left w:w="120" w:type="dxa"/>
              <w:bottom w:w="80" w:type="dxa"/>
              <w:right w:w="120" w:type="dxa"/>
            </w:tcMar>
          </w:tcPr>
          <w:p w14:paraId="07524F33" w14:textId="77777777" w:rsidR="00A96D3A" w:rsidRDefault="00000000">
            <w:pPr>
              <w:jc w:val="left"/>
            </w:pPr>
            <w:r>
              <w:rPr>
                <w:sz w:val="20"/>
              </w:rPr>
              <w:t>Intel Core i7 / AMD Ryzen 7 (8 cores, 3.2 GHz or higher)</w:t>
            </w:r>
          </w:p>
        </w:tc>
      </w:tr>
      <w:tr w:rsidR="00A96D3A" w14:paraId="0AFA6830" w14:textId="77777777">
        <w:trPr>
          <w:jc w:val="center"/>
        </w:trPr>
        <w:tc>
          <w:tcPr>
            <w:tcW w:w="2592" w:type="dxa"/>
            <w:shd w:val="clear" w:color="auto" w:fill="F2F5F9"/>
            <w:tcMar>
              <w:top w:w="80" w:type="dxa"/>
              <w:left w:w="120" w:type="dxa"/>
              <w:bottom w:w="80" w:type="dxa"/>
              <w:right w:w="120" w:type="dxa"/>
            </w:tcMar>
          </w:tcPr>
          <w:p w14:paraId="6A3AA521" w14:textId="77777777" w:rsidR="00A96D3A" w:rsidRDefault="00000000">
            <w:pPr>
              <w:jc w:val="center"/>
            </w:pPr>
            <w:r>
              <w:rPr>
                <w:sz w:val="20"/>
              </w:rPr>
              <w:lastRenderedPageBreak/>
              <w:t>System Memory (RAM)</w:t>
            </w:r>
          </w:p>
        </w:tc>
        <w:tc>
          <w:tcPr>
            <w:tcW w:w="3024" w:type="dxa"/>
            <w:shd w:val="clear" w:color="auto" w:fill="F2F5F9"/>
            <w:tcMar>
              <w:top w:w="80" w:type="dxa"/>
              <w:left w:w="120" w:type="dxa"/>
              <w:bottom w:w="80" w:type="dxa"/>
              <w:right w:w="120" w:type="dxa"/>
            </w:tcMar>
          </w:tcPr>
          <w:p w14:paraId="66DDD7A6" w14:textId="77777777" w:rsidR="00A96D3A" w:rsidRDefault="00000000">
            <w:pPr>
              <w:jc w:val="left"/>
            </w:pPr>
            <w:r>
              <w:rPr>
                <w:sz w:val="20"/>
              </w:rPr>
              <w:t>8 GB DDR4</w:t>
            </w:r>
          </w:p>
        </w:tc>
        <w:tc>
          <w:tcPr>
            <w:tcW w:w="3024" w:type="dxa"/>
            <w:shd w:val="clear" w:color="auto" w:fill="F2F5F9"/>
            <w:tcMar>
              <w:top w:w="80" w:type="dxa"/>
              <w:left w:w="120" w:type="dxa"/>
              <w:bottom w:w="80" w:type="dxa"/>
              <w:right w:w="120" w:type="dxa"/>
            </w:tcMar>
          </w:tcPr>
          <w:p w14:paraId="67A6F463" w14:textId="77777777" w:rsidR="00A96D3A" w:rsidRDefault="00000000">
            <w:pPr>
              <w:jc w:val="left"/>
            </w:pPr>
            <w:r>
              <w:rPr>
                <w:sz w:val="20"/>
              </w:rPr>
              <w:t>16 GB DDR4 or higher</w:t>
            </w:r>
          </w:p>
        </w:tc>
      </w:tr>
      <w:tr w:rsidR="00A96D3A" w14:paraId="0A0F703F" w14:textId="77777777">
        <w:trPr>
          <w:jc w:val="center"/>
        </w:trPr>
        <w:tc>
          <w:tcPr>
            <w:tcW w:w="2592" w:type="dxa"/>
            <w:shd w:val="clear" w:color="auto" w:fill="FFFFFF"/>
            <w:tcMar>
              <w:top w:w="80" w:type="dxa"/>
              <w:left w:w="120" w:type="dxa"/>
              <w:bottom w:w="80" w:type="dxa"/>
              <w:right w:w="120" w:type="dxa"/>
            </w:tcMar>
          </w:tcPr>
          <w:p w14:paraId="437BB455" w14:textId="77777777" w:rsidR="00A96D3A" w:rsidRDefault="00000000">
            <w:pPr>
              <w:jc w:val="center"/>
            </w:pPr>
            <w:r>
              <w:rPr>
                <w:sz w:val="20"/>
              </w:rPr>
              <w:t>Storage Capacity</w:t>
            </w:r>
          </w:p>
        </w:tc>
        <w:tc>
          <w:tcPr>
            <w:tcW w:w="3024" w:type="dxa"/>
            <w:shd w:val="clear" w:color="auto" w:fill="FFFFFF"/>
            <w:tcMar>
              <w:top w:w="80" w:type="dxa"/>
              <w:left w:w="120" w:type="dxa"/>
              <w:bottom w:w="80" w:type="dxa"/>
              <w:right w:w="120" w:type="dxa"/>
            </w:tcMar>
          </w:tcPr>
          <w:p w14:paraId="7BC1F1E0" w14:textId="77777777" w:rsidR="00A96D3A" w:rsidRDefault="00000000">
            <w:pPr>
              <w:jc w:val="left"/>
            </w:pPr>
            <w:r>
              <w:rPr>
                <w:sz w:val="20"/>
              </w:rPr>
              <w:t>10 GB free space (SSD recommended)</w:t>
            </w:r>
          </w:p>
        </w:tc>
        <w:tc>
          <w:tcPr>
            <w:tcW w:w="3024" w:type="dxa"/>
            <w:shd w:val="clear" w:color="auto" w:fill="FFFFFF"/>
            <w:tcMar>
              <w:top w:w="80" w:type="dxa"/>
              <w:left w:w="120" w:type="dxa"/>
              <w:bottom w:w="80" w:type="dxa"/>
              <w:right w:w="120" w:type="dxa"/>
            </w:tcMar>
          </w:tcPr>
          <w:p w14:paraId="5A6905C6" w14:textId="77777777" w:rsidR="00A96D3A" w:rsidRDefault="00000000">
            <w:pPr>
              <w:jc w:val="left"/>
            </w:pPr>
            <w:r>
              <w:rPr>
                <w:sz w:val="20"/>
              </w:rPr>
              <w:t>25 GB free NVMe SSD storage</w:t>
            </w:r>
          </w:p>
        </w:tc>
      </w:tr>
      <w:tr w:rsidR="00A96D3A" w14:paraId="038171FE" w14:textId="77777777">
        <w:trPr>
          <w:jc w:val="center"/>
        </w:trPr>
        <w:tc>
          <w:tcPr>
            <w:tcW w:w="2592" w:type="dxa"/>
            <w:shd w:val="clear" w:color="auto" w:fill="F2F5F9"/>
            <w:tcMar>
              <w:top w:w="80" w:type="dxa"/>
              <w:left w:w="120" w:type="dxa"/>
              <w:bottom w:w="80" w:type="dxa"/>
              <w:right w:w="120" w:type="dxa"/>
            </w:tcMar>
          </w:tcPr>
          <w:p w14:paraId="0D51E945" w14:textId="77777777" w:rsidR="00A96D3A" w:rsidRDefault="00000000">
            <w:pPr>
              <w:jc w:val="center"/>
            </w:pPr>
            <w:r>
              <w:rPr>
                <w:sz w:val="20"/>
              </w:rPr>
              <w:t>Graphics Processor (GPU)</w:t>
            </w:r>
          </w:p>
        </w:tc>
        <w:tc>
          <w:tcPr>
            <w:tcW w:w="3024" w:type="dxa"/>
            <w:shd w:val="clear" w:color="auto" w:fill="F2F5F9"/>
            <w:tcMar>
              <w:top w:w="80" w:type="dxa"/>
              <w:left w:w="120" w:type="dxa"/>
              <w:bottom w:w="80" w:type="dxa"/>
              <w:right w:w="120" w:type="dxa"/>
            </w:tcMar>
          </w:tcPr>
          <w:p w14:paraId="1A6EC161" w14:textId="77777777" w:rsidR="00A96D3A" w:rsidRDefault="00000000">
            <w:pPr>
              <w:jc w:val="left"/>
            </w:pPr>
            <w:r>
              <w:rPr>
                <w:sz w:val="20"/>
              </w:rPr>
              <w:t>Not required (Fully optimized for CPU execution)</w:t>
            </w:r>
          </w:p>
        </w:tc>
        <w:tc>
          <w:tcPr>
            <w:tcW w:w="3024" w:type="dxa"/>
            <w:shd w:val="clear" w:color="auto" w:fill="F2F5F9"/>
            <w:tcMar>
              <w:top w:w="80" w:type="dxa"/>
              <w:left w:w="120" w:type="dxa"/>
              <w:bottom w:w="80" w:type="dxa"/>
              <w:right w:w="120" w:type="dxa"/>
            </w:tcMar>
          </w:tcPr>
          <w:p w14:paraId="25FD5A64" w14:textId="77777777" w:rsidR="00A96D3A" w:rsidRDefault="00000000">
            <w:pPr>
              <w:jc w:val="left"/>
            </w:pPr>
            <w:r>
              <w:rPr>
                <w:sz w:val="20"/>
              </w:rPr>
              <w:t>NVIDIA GTX 1660 / RTX 3060 with CUDA support</w:t>
            </w:r>
          </w:p>
        </w:tc>
      </w:tr>
      <w:tr w:rsidR="00A96D3A" w14:paraId="13C4C195" w14:textId="77777777">
        <w:trPr>
          <w:jc w:val="center"/>
        </w:trPr>
        <w:tc>
          <w:tcPr>
            <w:tcW w:w="2592" w:type="dxa"/>
            <w:shd w:val="clear" w:color="auto" w:fill="FFFFFF"/>
            <w:tcMar>
              <w:top w:w="80" w:type="dxa"/>
              <w:left w:w="120" w:type="dxa"/>
              <w:bottom w:w="80" w:type="dxa"/>
              <w:right w:w="120" w:type="dxa"/>
            </w:tcMar>
          </w:tcPr>
          <w:p w14:paraId="17FED193" w14:textId="77777777" w:rsidR="00A96D3A" w:rsidRDefault="00000000">
            <w:pPr>
              <w:jc w:val="center"/>
            </w:pPr>
            <w:r>
              <w:rPr>
                <w:sz w:val="20"/>
              </w:rPr>
              <w:t>Display Resolution</w:t>
            </w:r>
          </w:p>
        </w:tc>
        <w:tc>
          <w:tcPr>
            <w:tcW w:w="3024" w:type="dxa"/>
            <w:shd w:val="clear" w:color="auto" w:fill="FFFFFF"/>
            <w:tcMar>
              <w:top w:w="80" w:type="dxa"/>
              <w:left w:w="120" w:type="dxa"/>
              <w:bottom w:w="80" w:type="dxa"/>
              <w:right w:w="120" w:type="dxa"/>
            </w:tcMar>
          </w:tcPr>
          <w:p w14:paraId="25BAC600" w14:textId="77777777" w:rsidR="00A96D3A" w:rsidRDefault="00000000">
            <w:pPr>
              <w:jc w:val="left"/>
            </w:pPr>
            <w:r>
              <w:rPr>
                <w:sz w:val="20"/>
              </w:rPr>
              <w:t>1366 x 768 pixels</w:t>
            </w:r>
          </w:p>
        </w:tc>
        <w:tc>
          <w:tcPr>
            <w:tcW w:w="3024" w:type="dxa"/>
            <w:shd w:val="clear" w:color="auto" w:fill="FFFFFF"/>
            <w:tcMar>
              <w:top w:w="80" w:type="dxa"/>
              <w:left w:w="120" w:type="dxa"/>
              <w:bottom w:w="80" w:type="dxa"/>
              <w:right w:w="120" w:type="dxa"/>
            </w:tcMar>
          </w:tcPr>
          <w:p w14:paraId="094AC06D" w14:textId="77777777" w:rsidR="00A96D3A" w:rsidRDefault="00000000">
            <w:pPr>
              <w:jc w:val="left"/>
            </w:pPr>
            <w:r>
              <w:rPr>
                <w:sz w:val="20"/>
              </w:rPr>
              <w:t>1920 x 1080 Full HD</w:t>
            </w:r>
          </w:p>
        </w:tc>
      </w:tr>
    </w:tbl>
    <w:p w14:paraId="7E433C81" w14:textId="77777777" w:rsidR="00A96D3A" w:rsidRDefault="00000000">
      <w:pPr>
        <w:spacing w:before="280"/>
        <w:jc w:val="left"/>
      </w:pPr>
      <w:r>
        <w:rPr>
          <w:b/>
          <w:sz w:val="28"/>
        </w:rPr>
        <w:t>4.4 Software Specifications</w:t>
      </w:r>
    </w:p>
    <w:tbl>
      <w:tblPr>
        <w:tblW w:w="0" w:type="auto"/>
        <w:jc w:val="center"/>
        <w:tblLook w:val="04A0" w:firstRow="1" w:lastRow="0" w:firstColumn="1" w:lastColumn="0" w:noHBand="0" w:noVBand="1"/>
      </w:tblPr>
      <w:tblGrid>
        <w:gridCol w:w="2592"/>
        <w:gridCol w:w="3024"/>
        <w:gridCol w:w="3024"/>
      </w:tblGrid>
      <w:tr w:rsidR="00A96D3A" w14:paraId="527536B6" w14:textId="77777777">
        <w:trPr>
          <w:jc w:val="center"/>
        </w:trPr>
        <w:tc>
          <w:tcPr>
            <w:tcW w:w="2592" w:type="dxa"/>
            <w:shd w:val="clear" w:color="auto" w:fill="1F497D"/>
            <w:tcMar>
              <w:top w:w="120" w:type="dxa"/>
              <w:left w:w="150" w:type="dxa"/>
              <w:bottom w:w="120" w:type="dxa"/>
              <w:right w:w="150" w:type="dxa"/>
            </w:tcMar>
          </w:tcPr>
          <w:p w14:paraId="747516B9" w14:textId="77777777" w:rsidR="00A96D3A" w:rsidRDefault="00000000">
            <w:pPr>
              <w:jc w:val="center"/>
            </w:pPr>
            <w:r>
              <w:rPr>
                <w:b/>
                <w:color w:val="FFFFFF"/>
                <w:sz w:val="20"/>
              </w:rPr>
              <w:t>Software Component</w:t>
            </w:r>
          </w:p>
        </w:tc>
        <w:tc>
          <w:tcPr>
            <w:tcW w:w="3024" w:type="dxa"/>
            <w:shd w:val="clear" w:color="auto" w:fill="1F497D"/>
            <w:tcMar>
              <w:top w:w="120" w:type="dxa"/>
              <w:left w:w="150" w:type="dxa"/>
              <w:bottom w:w="120" w:type="dxa"/>
              <w:right w:w="150" w:type="dxa"/>
            </w:tcMar>
          </w:tcPr>
          <w:p w14:paraId="4AF5ACC5" w14:textId="77777777" w:rsidR="00A96D3A" w:rsidRDefault="00000000">
            <w:pPr>
              <w:jc w:val="center"/>
            </w:pPr>
            <w:r>
              <w:rPr>
                <w:b/>
                <w:color w:val="FFFFFF"/>
                <w:sz w:val="20"/>
              </w:rPr>
              <w:t>Supported Specification</w:t>
            </w:r>
          </w:p>
        </w:tc>
        <w:tc>
          <w:tcPr>
            <w:tcW w:w="3024" w:type="dxa"/>
            <w:shd w:val="clear" w:color="auto" w:fill="1F497D"/>
            <w:tcMar>
              <w:top w:w="120" w:type="dxa"/>
              <w:left w:w="150" w:type="dxa"/>
              <w:bottom w:w="120" w:type="dxa"/>
              <w:right w:w="150" w:type="dxa"/>
            </w:tcMar>
          </w:tcPr>
          <w:p w14:paraId="4DF1DB41" w14:textId="77777777" w:rsidR="00A96D3A" w:rsidRDefault="00000000">
            <w:pPr>
              <w:jc w:val="center"/>
            </w:pPr>
            <w:r>
              <w:rPr>
                <w:b/>
                <w:color w:val="FFFFFF"/>
                <w:sz w:val="20"/>
              </w:rPr>
              <w:t>Actual Implemented Version</w:t>
            </w:r>
          </w:p>
        </w:tc>
      </w:tr>
      <w:tr w:rsidR="00A96D3A" w14:paraId="1B4DAE4B" w14:textId="77777777">
        <w:trPr>
          <w:jc w:val="center"/>
        </w:trPr>
        <w:tc>
          <w:tcPr>
            <w:tcW w:w="2592" w:type="dxa"/>
            <w:shd w:val="clear" w:color="auto" w:fill="FFFFFF"/>
            <w:tcMar>
              <w:top w:w="80" w:type="dxa"/>
              <w:left w:w="120" w:type="dxa"/>
              <w:bottom w:w="80" w:type="dxa"/>
              <w:right w:w="120" w:type="dxa"/>
            </w:tcMar>
          </w:tcPr>
          <w:p w14:paraId="75C0C5BF" w14:textId="77777777" w:rsidR="00A96D3A" w:rsidRDefault="00000000">
            <w:pPr>
              <w:jc w:val="center"/>
            </w:pPr>
            <w:r>
              <w:rPr>
                <w:sz w:val="20"/>
              </w:rPr>
              <w:t>Operating System</w:t>
            </w:r>
          </w:p>
        </w:tc>
        <w:tc>
          <w:tcPr>
            <w:tcW w:w="3024" w:type="dxa"/>
            <w:shd w:val="clear" w:color="auto" w:fill="FFFFFF"/>
            <w:tcMar>
              <w:top w:w="80" w:type="dxa"/>
              <w:left w:w="120" w:type="dxa"/>
              <w:bottom w:w="80" w:type="dxa"/>
              <w:right w:w="120" w:type="dxa"/>
            </w:tcMar>
          </w:tcPr>
          <w:p w14:paraId="7F6F2439" w14:textId="77777777" w:rsidR="00A96D3A" w:rsidRDefault="00000000">
            <w:pPr>
              <w:jc w:val="left"/>
            </w:pPr>
            <w:r>
              <w:rPr>
                <w:sz w:val="20"/>
              </w:rPr>
              <w:t>Windows 10 / Windows 11 (64-bit) or Ubuntu Linux 20.04+</w:t>
            </w:r>
          </w:p>
        </w:tc>
        <w:tc>
          <w:tcPr>
            <w:tcW w:w="3024" w:type="dxa"/>
            <w:shd w:val="clear" w:color="auto" w:fill="FFFFFF"/>
            <w:tcMar>
              <w:top w:w="80" w:type="dxa"/>
              <w:left w:w="120" w:type="dxa"/>
              <w:bottom w:w="80" w:type="dxa"/>
              <w:right w:w="120" w:type="dxa"/>
            </w:tcMar>
          </w:tcPr>
          <w:p w14:paraId="65CD9804" w14:textId="77777777" w:rsidR="00A96D3A" w:rsidRDefault="00000000">
            <w:pPr>
              <w:jc w:val="left"/>
            </w:pPr>
            <w:r>
              <w:rPr>
                <w:sz w:val="20"/>
              </w:rPr>
              <w:t>Windows 11 (64-bit) build 22631+</w:t>
            </w:r>
          </w:p>
        </w:tc>
      </w:tr>
      <w:tr w:rsidR="00A96D3A" w14:paraId="4AA9FAB0" w14:textId="77777777">
        <w:trPr>
          <w:jc w:val="center"/>
        </w:trPr>
        <w:tc>
          <w:tcPr>
            <w:tcW w:w="2592" w:type="dxa"/>
            <w:shd w:val="clear" w:color="auto" w:fill="F2F5F9"/>
            <w:tcMar>
              <w:top w:w="80" w:type="dxa"/>
              <w:left w:w="120" w:type="dxa"/>
              <w:bottom w:w="80" w:type="dxa"/>
              <w:right w:w="120" w:type="dxa"/>
            </w:tcMar>
          </w:tcPr>
          <w:p w14:paraId="0E2428C0" w14:textId="77777777" w:rsidR="00A96D3A" w:rsidRDefault="00000000">
            <w:pPr>
              <w:jc w:val="center"/>
            </w:pPr>
            <w:r>
              <w:rPr>
                <w:sz w:val="20"/>
              </w:rPr>
              <w:t>Programming Language</w:t>
            </w:r>
          </w:p>
        </w:tc>
        <w:tc>
          <w:tcPr>
            <w:tcW w:w="3024" w:type="dxa"/>
            <w:shd w:val="clear" w:color="auto" w:fill="F2F5F9"/>
            <w:tcMar>
              <w:top w:w="80" w:type="dxa"/>
              <w:left w:w="120" w:type="dxa"/>
              <w:bottom w:w="80" w:type="dxa"/>
              <w:right w:w="120" w:type="dxa"/>
            </w:tcMar>
          </w:tcPr>
          <w:p w14:paraId="1C3BF564" w14:textId="77777777" w:rsidR="00A96D3A" w:rsidRDefault="00000000">
            <w:pPr>
              <w:jc w:val="left"/>
            </w:pPr>
            <w:r>
              <w:rPr>
                <w:sz w:val="20"/>
              </w:rPr>
              <w:t>Python 3.11.x (64-bit)</w:t>
            </w:r>
          </w:p>
        </w:tc>
        <w:tc>
          <w:tcPr>
            <w:tcW w:w="3024" w:type="dxa"/>
            <w:shd w:val="clear" w:color="auto" w:fill="F2F5F9"/>
            <w:tcMar>
              <w:top w:w="80" w:type="dxa"/>
              <w:left w:w="120" w:type="dxa"/>
              <w:bottom w:w="80" w:type="dxa"/>
              <w:right w:w="120" w:type="dxa"/>
            </w:tcMar>
          </w:tcPr>
          <w:p w14:paraId="4341B42D" w14:textId="77777777" w:rsidR="00A96D3A" w:rsidRDefault="00000000">
            <w:pPr>
              <w:jc w:val="left"/>
            </w:pPr>
            <w:r>
              <w:rPr>
                <w:sz w:val="20"/>
              </w:rPr>
              <w:t>Python 3.11.9</w:t>
            </w:r>
          </w:p>
        </w:tc>
      </w:tr>
      <w:tr w:rsidR="00A96D3A" w14:paraId="13048E74" w14:textId="77777777">
        <w:trPr>
          <w:jc w:val="center"/>
        </w:trPr>
        <w:tc>
          <w:tcPr>
            <w:tcW w:w="2592" w:type="dxa"/>
            <w:shd w:val="clear" w:color="auto" w:fill="FFFFFF"/>
            <w:tcMar>
              <w:top w:w="80" w:type="dxa"/>
              <w:left w:w="120" w:type="dxa"/>
              <w:bottom w:w="80" w:type="dxa"/>
              <w:right w:w="120" w:type="dxa"/>
            </w:tcMar>
          </w:tcPr>
          <w:p w14:paraId="760311B1" w14:textId="77777777" w:rsidR="00A96D3A" w:rsidRDefault="00000000">
            <w:pPr>
              <w:jc w:val="center"/>
            </w:pPr>
            <w:r>
              <w:rPr>
                <w:sz w:val="20"/>
              </w:rPr>
              <w:t>Deep Learning Framework</w:t>
            </w:r>
          </w:p>
        </w:tc>
        <w:tc>
          <w:tcPr>
            <w:tcW w:w="3024" w:type="dxa"/>
            <w:shd w:val="clear" w:color="auto" w:fill="FFFFFF"/>
            <w:tcMar>
              <w:top w:w="80" w:type="dxa"/>
              <w:left w:w="120" w:type="dxa"/>
              <w:bottom w:w="80" w:type="dxa"/>
              <w:right w:w="120" w:type="dxa"/>
            </w:tcMar>
          </w:tcPr>
          <w:p w14:paraId="6ECAB8BF" w14:textId="77777777" w:rsidR="00A96D3A" w:rsidRDefault="00000000">
            <w:pPr>
              <w:jc w:val="left"/>
            </w:pPr>
            <w:r>
              <w:rPr>
                <w:sz w:val="20"/>
              </w:rPr>
              <w:t>TensorFlow 2.16+ / Keras 3.x</w:t>
            </w:r>
          </w:p>
        </w:tc>
        <w:tc>
          <w:tcPr>
            <w:tcW w:w="3024" w:type="dxa"/>
            <w:shd w:val="clear" w:color="auto" w:fill="FFFFFF"/>
            <w:tcMar>
              <w:top w:w="80" w:type="dxa"/>
              <w:left w:w="120" w:type="dxa"/>
              <w:bottom w:w="80" w:type="dxa"/>
              <w:right w:w="120" w:type="dxa"/>
            </w:tcMar>
          </w:tcPr>
          <w:p w14:paraId="721E648E" w14:textId="77777777" w:rsidR="00A96D3A" w:rsidRDefault="00000000">
            <w:pPr>
              <w:jc w:val="left"/>
            </w:pPr>
            <w:r>
              <w:rPr>
                <w:sz w:val="20"/>
              </w:rPr>
              <w:t>TensorFlow 2.20.0 with oneDNN optimizations</w:t>
            </w:r>
          </w:p>
        </w:tc>
      </w:tr>
      <w:tr w:rsidR="00A96D3A" w14:paraId="377C5522" w14:textId="77777777">
        <w:trPr>
          <w:jc w:val="center"/>
        </w:trPr>
        <w:tc>
          <w:tcPr>
            <w:tcW w:w="2592" w:type="dxa"/>
            <w:shd w:val="clear" w:color="auto" w:fill="F2F5F9"/>
            <w:tcMar>
              <w:top w:w="80" w:type="dxa"/>
              <w:left w:w="120" w:type="dxa"/>
              <w:bottom w:w="80" w:type="dxa"/>
              <w:right w:w="120" w:type="dxa"/>
            </w:tcMar>
          </w:tcPr>
          <w:p w14:paraId="30D9BD27" w14:textId="77777777" w:rsidR="00A96D3A" w:rsidRDefault="00000000">
            <w:pPr>
              <w:jc w:val="center"/>
            </w:pPr>
            <w:r>
              <w:rPr>
                <w:sz w:val="20"/>
              </w:rPr>
              <w:t>Web Framework</w:t>
            </w:r>
          </w:p>
        </w:tc>
        <w:tc>
          <w:tcPr>
            <w:tcW w:w="3024" w:type="dxa"/>
            <w:shd w:val="clear" w:color="auto" w:fill="F2F5F9"/>
            <w:tcMar>
              <w:top w:w="80" w:type="dxa"/>
              <w:left w:w="120" w:type="dxa"/>
              <w:bottom w:w="80" w:type="dxa"/>
              <w:right w:w="120" w:type="dxa"/>
            </w:tcMar>
          </w:tcPr>
          <w:p w14:paraId="2C3A3FCF" w14:textId="77777777" w:rsidR="00A96D3A" w:rsidRDefault="00000000">
            <w:pPr>
              <w:jc w:val="left"/>
            </w:pPr>
            <w:r>
              <w:rPr>
                <w:sz w:val="20"/>
              </w:rPr>
              <w:t>Streamlit 1.30+</w:t>
            </w:r>
          </w:p>
        </w:tc>
        <w:tc>
          <w:tcPr>
            <w:tcW w:w="3024" w:type="dxa"/>
            <w:shd w:val="clear" w:color="auto" w:fill="F2F5F9"/>
            <w:tcMar>
              <w:top w:w="80" w:type="dxa"/>
              <w:left w:w="120" w:type="dxa"/>
              <w:bottom w:w="80" w:type="dxa"/>
              <w:right w:w="120" w:type="dxa"/>
            </w:tcMar>
          </w:tcPr>
          <w:p w14:paraId="51AEBC58" w14:textId="77777777" w:rsidR="00A96D3A" w:rsidRDefault="00000000">
            <w:pPr>
              <w:jc w:val="left"/>
            </w:pPr>
            <w:r>
              <w:rPr>
                <w:sz w:val="20"/>
              </w:rPr>
              <w:t>Streamlit 1.42+</w:t>
            </w:r>
          </w:p>
        </w:tc>
      </w:tr>
      <w:tr w:rsidR="00A96D3A" w14:paraId="41151360" w14:textId="77777777">
        <w:trPr>
          <w:jc w:val="center"/>
        </w:trPr>
        <w:tc>
          <w:tcPr>
            <w:tcW w:w="2592" w:type="dxa"/>
            <w:shd w:val="clear" w:color="auto" w:fill="FFFFFF"/>
            <w:tcMar>
              <w:top w:w="80" w:type="dxa"/>
              <w:left w:w="120" w:type="dxa"/>
              <w:bottom w:w="80" w:type="dxa"/>
              <w:right w:w="120" w:type="dxa"/>
            </w:tcMar>
          </w:tcPr>
          <w:p w14:paraId="37DAD909" w14:textId="77777777" w:rsidR="00A96D3A" w:rsidRDefault="00000000">
            <w:pPr>
              <w:jc w:val="center"/>
            </w:pPr>
            <w:r>
              <w:rPr>
                <w:sz w:val="20"/>
              </w:rPr>
              <w:t>Computer Vision Library</w:t>
            </w:r>
          </w:p>
        </w:tc>
        <w:tc>
          <w:tcPr>
            <w:tcW w:w="3024" w:type="dxa"/>
            <w:shd w:val="clear" w:color="auto" w:fill="FFFFFF"/>
            <w:tcMar>
              <w:top w:w="80" w:type="dxa"/>
              <w:left w:w="120" w:type="dxa"/>
              <w:bottom w:w="80" w:type="dxa"/>
              <w:right w:w="120" w:type="dxa"/>
            </w:tcMar>
          </w:tcPr>
          <w:p w14:paraId="61C50662" w14:textId="77777777" w:rsidR="00A96D3A" w:rsidRDefault="00000000">
            <w:pPr>
              <w:jc w:val="left"/>
            </w:pPr>
            <w:r>
              <w:rPr>
                <w:sz w:val="20"/>
              </w:rPr>
              <w:t>Pillow (PIL) 10.x</w:t>
            </w:r>
          </w:p>
        </w:tc>
        <w:tc>
          <w:tcPr>
            <w:tcW w:w="3024" w:type="dxa"/>
            <w:shd w:val="clear" w:color="auto" w:fill="FFFFFF"/>
            <w:tcMar>
              <w:top w:w="80" w:type="dxa"/>
              <w:left w:w="120" w:type="dxa"/>
              <w:bottom w:w="80" w:type="dxa"/>
              <w:right w:w="120" w:type="dxa"/>
            </w:tcMar>
          </w:tcPr>
          <w:p w14:paraId="5E92CED1" w14:textId="77777777" w:rsidR="00A96D3A" w:rsidRDefault="00000000">
            <w:pPr>
              <w:jc w:val="left"/>
            </w:pPr>
            <w:r>
              <w:rPr>
                <w:sz w:val="20"/>
              </w:rPr>
              <w:t>Pillow 10.4.0</w:t>
            </w:r>
          </w:p>
        </w:tc>
      </w:tr>
      <w:tr w:rsidR="00A96D3A" w14:paraId="46564F6D" w14:textId="77777777">
        <w:trPr>
          <w:jc w:val="center"/>
        </w:trPr>
        <w:tc>
          <w:tcPr>
            <w:tcW w:w="2592" w:type="dxa"/>
            <w:shd w:val="clear" w:color="auto" w:fill="F2F5F9"/>
            <w:tcMar>
              <w:top w:w="80" w:type="dxa"/>
              <w:left w:w="120" w:type="dxa"/>
              <w:bottom w:w="80" w:type="dxa"/>
              <w:right w:w="120" w:type="dxa"/>
            </w:tcMar>
          </w:tcPr>
          <w:p w14:paraId="60950F7B" w14:textId="77777777" w:rsidR="00A96D3A" w:rsidRDefault="00000000">
            <w:pPr>
              <w:jc w:val="center"/>
            </w:pPr>
            <w:r>
              <w:rPr>
                <w:sz w:val="20"/>
              </w:rPr>
              <w:t>Scientific Computing</w:t>
            </w:r>
          </w:p>
        </w:tc>
        <w:tc>
          <w:tcPr>
            <w:tcW w:w="3024" w:type="dxa"/>
            <w:shd w:val="clear" w:color="auto" w:fill="F2F5F9"/>
            <w:tcMar>
              <w:top w:w="80" w:type="dxa"/>
              <w:left w:w="120" w:type="dxa"/>
              <w:bottom w:w="80" w:type="dxa"/>
              <w:right w:w="120" w:type="dxa"/>
            </w:tcMar>
          </w:tcPr>
          <w:p w14:paraId="517FD812" w14:textId="77777777" w:rsidR="00A96D3A" w:rsidRDefault="00000000">
            <w:pPr>
              <w:jc w:val="left"/>
            </w:pPr>
            <w:r>
              <w:rPr>
                <w:sz w:val="20"/>
              </w:rPr>
              <w:t>NumPy 1.24+ / 2.x</w:t>
            </w:r>
          </w:p>
        </w:tc>
        <w:tc>
          <w:tcPr>
            <w:tcW w:w="3024" w:type="dxa"/>
            <w:shd w:val="clear" w:color="auto" w:fill="F2F5F9"/>
            <w:tcMar>
              <w:top w:w="80" w:type="dxa"/>
              <w:left w:w="120" w:type="dxa"/>
              <w:bottom w:w="80" w:type="dxa"/>
              <w:right w:w="120" w:type="dxa"/>
            </w:tcMar>
          </w:tcPr>
          <w:p w14:paraId="30910414" w14:textId="77777777" w:rsidR="00A96D3A" w:rsidRDefault="00000000">
            <w:pPr>
              <w:jc w:val="left"/>
            </w:pPr>
            <w:r>
              <w:rPr>
                <w:sz w:val="20"/>
              </w:rPr>
              <w:t>NumPy 2.1.3</w:t>
            </w:r>
          </w:p>
        </w:tc>
      </w:tr>
      <w:tr w:rsidR="00A96D3A" w14:paraId="4C29332E" w14:textId="77777777">
        <w:trPr>
          <w:jc w:val="center"/>
        </w:trPr>
        <w:tc>
          <w:tcPr>
            <w:tcW w:w="2592" w:type="dxa"/>
            <w:shd w:val="clear" w:color="auto" w:fill="FFFFFF"/>
            <w:tcMar>
              <w:top w:w="80" w:type="dxa"/>
              <w:left w:w="120" w:type="dxa"/>
              <w:bottom w:w="80" w:type="dxa"/>
              <w:right w:w="120" w:type="dxa"/>
            </w:tcMar>
          </w:tcPr>
          <w:p w14:paraId="7831F278" w14:textId="77777777" w:rsidR="00A96D3A" w:rsidRDefault="00000000">
            <w:pPr>
              <w:jc w:val="center"/>
            </w:pPr>
            <w:r>
              <w:rPr>
                <w:sz w:val="20"/>
              </w:rPr>
              <w:t>NLP &amp; Evaluation</w:t>
            </w:r>
          </w:p>
        </w:tc>
        <w:tc>
          <w:tcPr>
            <w:tcW w:w="3024" w:type="dxa"/>
            <w:shd w:val="clear" w:color="auto" w:fill="FFFFFF"/>
            <w:tcMar>
              <w:top w:w="80" w:type="dxa"/>
              <w:left w:w="120" w:type="dxa"/>
              <w:bottom w:w="80" w:type="dxa"/>
              <w:right w:w="120" w:type="dxa"/>
            </w:tcMar>
          </w:tcPr>
          <w:p w14:paraId="2F2FD8AF" w14:textId="77777777" w:rsidR="00A96D3A" w:rsidRDefault="00000000">
            <w:pPr>
              <w:jc w:val="left"/>
            </w:pPr>
            <w:r>
              <w:rPr>
                <w:sz w:val="20"/>
              </w:rPr>
              <w:t>NLTK 3.8+</w:t>
            </w:r>
          </w:p>
        </w:tc>
        <w:tc>
          <w:tcPr>
            <w:tcW w:w="3024" w:type="dxa"/>
            <w:shd w:val="clear" w:color="auto" w:fill="FFFFFF"/>
            <w:tcMar>
              <w:top w:w="80" w:type="dxa"/>
              <w:left w:w="120" w:type="dxa"/>
              <w:bottom w:w="80" w:type="dxa"/>
              <w:right w:w="120" w:type="dxa"/>
            </w:tcMar>
          </w:tcPr>
          <w:p w14:paraId="59988B69" w14:textId="77777777" w:rsidR="00A96D3A" w:rsidRDefault="00000000">
            <w:pPr>
              <w:jc w:val="left"/>
            </w:pPr>
            <w:r>
              <w:rPr>
                <w:sz w:val="20"/>
              </w:rPr>
              <w:t>NLTK 3.9.1 (corpus_bleu)</w:t>
            </w:r>
          </w:p>
        </w:tc>
      </w:tr>
      <w:tr w:rsidR="00A96D3A" w14:paraId="0202DE24" w14:textId="77777777">
        <w:trPr>
          <w:jc w:val="center"/>
        </w:trPr>
        <w:tc>
          <w:tcPr>
            <w:tcW w:w="2592" w:type="dxa"/>
            <w:shd w:val="clear" w:color="auto" w:fill="F2F5F9"/>
            <w:tcMar>
              <w:top w:w="80" w:type="dxa"/>
              <w:left w:w="120" w:type="dxa"/>
              <w:bottom w:w="80" w:type="dxa"/>
              <w:right w:w="120" w:type="dxa"/>
            </w:tcMar>
          </w:tcPr>
          <w:p w14:paraId="639D4519" w14:textId="77777777" w:rsidR="00A96D3A" w:rsidRDefault="00000000">
            <w:pPr>
              <w:jc w:val="center"/>
            </w:pPr>
            <w:r>
              <w:rPr>
                <w:sz w:val="20"/>
              </w:rPr>
              <w:t>Integrated Dev Env (IDE)</w:t>
            </w:r>
          </w:p>
        </w:tc>
        <w:tc>
          <w:tcPr>
            <w:tcW w:w="3024" w:type="dxa"/>
            <w:shd w:val="clear" w:color="auto" w:fill="F2F5F9"/>
            <w:tcMar>
              <w:top w:w="80" w:type="dxa"/>
              <w:left w:w="120" w:type="dxa"/>
              <w:bottom w:w="80" w:type="dxa"/>
              <w:right w:w="120" w:type="dxa"/>
            </w:tcMar>
          </w:tcPr>
          <w:p w14:paraId="2370C4AC" w14:textId="77777777" w:rsidR="00A96D3A" w:rsidRDefault="00000000">
            <w:pPr>
              <w:jc w:val="left"/>
            </w:pPr>
            <w:r>
              <w:rPr>
                <w:sz w:val="20"/>
              </w:rPr>
              <w:t>VS Code / Antigravity IDE</w:t>
            </w:r>
          </w:p>
        </w:tc>
        <w:tc>
          <w:tcPr>
            <w:tcW w:w="3024" w:type="dxa"/>
            <w:shd w:val="clear" w:color="auto" w:fill="F2F5F9"/>
            <w:tcMar>
              <w:top w:w="80" w:type="dxa"/>
              <w:left w:w="120" w:type="dxa"/>
              <w:bottom w:w="80" w:type="dxa"/>
              <w:right w:w="120" w:type="dxa"/>
            </w:tcMar>
          </w:tcPr>
          <w:p w14:paraId="3835C63D" w14:textId="77777777" w:rsidR="00A96D3A" w:rsidRDefault="00000000">
            <w:pPr>
              <w:jc w:val="left"/>
            </w:pPr>
            <w:r>
              <w:rPr>
                <w:sz w:val="20"/>
              </w:rPr>
              <w:t>Visual Studio Code with Python Extensions</w:t>
            </w:r>
          </w:p>
        </w:tc>
      </w:tr>
    </w:tbl>
    <w:p w14:paraId="4310C599" w14:textId="77777777" w:rsidR="00A96D3A" w:rsidRDefault="00000000">
      <w:r>
        <w:br w:type="page"/>
      </w:r>
    </w:p>
    <w:p w14:paraId="7579531A" w14:textId="77777777" w:rsidR="00A96D3A" w:rsidRDefault="00000000">
      <w:pPr>
        <w:spacing w:before="360" w:after="240"/>
        <w:jc w:val="left"/>
      </w:pPr>
      <w:r>
        <w:rPr>
          <w:b/>
          <w:sz w:val="32"/>
        </w:rPr>
        <w:lastRenderedPageBreak/>
        <w:t>CHAPTER 5: SYSTEM ANALYSIS AND DESIGN</w:t>
      </w:r>
    </w:p>
    <w:p w14:paraId="4A75F917" w14:textId="77777777" w:rsidR="00A96D3A" w:rsidRDefault="00000000">
      <w:pPr>
        <w:spacing w:before="280"/>
        <w:jc w:val="left"/>
      </w:pPr>
      <w:r>
        <w:rPr>
          <w:b/>
          <w:sz w:val="28"/>
        </w:rPr>
        <w:t>5.1 High-Level System Architecture</w:t>
      </w:r>
    </w:p>
    <w:p w14:paraId="2AE1CFE2" w14:textId="77777777" w:rsidR="00A96D3A" w:rsidRDefault="00000000">
      <w:r>
        <w:t>The system architecture follows a decoupled, modular design consisting of three primary tiers: (1) Data Ingestion &amp; Preprocessing Tier, (2) Neural Network Core Tier, and (3) Inference &amp; Presentation Tier. The structural blueprint is illustrated in Figure 5.1.</w:t>
      </w:r>
    </w:p>
    <w:p w14:paraId="33F0D37D" w14:textId="77777777" w:rsidR="00A96D3A" w:rsidRDefault="00000000">
      <w:r>
        <w:t>[Figure 5.1: Overall Architectural Workflow — Flickr8k Images &amp; Captions -&gt; InceptionV3 Encoder -&gt; Feature Storage (.npy) -&gt; Tokenizer &amp; Sequence Padder -&gt; Merge-Model LSTM Decoder -&gt; Training Callbacks -&gt; Batched Beam Search &amp; Cosine Matcher -&gt; Streamlit UI]</w:t>
      </w:r>
    </w:p>
    <w:p w14:paraId="38EE39B4" w14:textId="77777777" w:rsidR="00A96D3A" w:rsidRDefault="00000000">
      <w:pPr>
        <w:spacing w:before="280"/>
        <w:jc w:val="left"/>
      </w:pPr>
      <w:r>
        <w:rPr>
          <w:b/>
          <w:sz w:val="28"/>
        </w:rPr>
        <w:t>5.2 Data Flow Diagrams</w:t>
      </w:r>
    </w:p>
    <w:p w14:paraId="26287952" w14:textId="77777777" w:rsidR="00A96D3A" w:rsidRDefault="00000000">
      <w:r>
        <w:t>Data Flow Diagrams visualize the transformation of data as it passes through the computational stages of the system.</w:t>
      </w:r>
    </w:p>
    <w:p w14:paraId="79C30AD7" w14:textId="77777777" w:rsidR="00A96D3A" w:rsidRDefault="00000000">
      <w:pPr>
        <w:spacing w:before="200" w:after="80"/>
        <w:jc w:val="left"/>
      </w:pPr>
      <w:r>
        <w:rPr>
          <w:b/>
        </w:rPr>
        <w:t>5.2.1 Level 0 DFD (Context Diagram)</w:t>
      </w:r>
    </w:p>
    <w:p w14:paraId="4A83C1F5" w14:textId="77777777" w:rsidR="00A96D3A" w:rsidRDefault="00000000">
      <w:r>
        <w:t>At Context Level 0, the entire software system is treated as a unified process interacting with external entities (the User and the Image/Dataset Repository).</w:t>
      </w:r>
    </w:p>
    <w:p w14:paraId="3BB4A48D" w14:textId="77777777" w:rsidR="00A96D3A" w:rsidRDefault="00000000">
      <w:r>
        <w:t>[Figure 5.2: Level 0 Data Flow Diagram — User uploads raw image; System accesses pre-extracted weights and returns formatted caption with confidence score]</w:t>
      </w:r>
    </w:p>
    <w:p w14:paraId="1C19992E" w14:textId="77777777" w:rsidR="00A96D3A" w:rsidRDefault="00000000">
      <w:pPr>
        <w:spacing w:before="200" w:after="80"/>
        <w:jc w:val="left"/>
      </w:pPr>
      <w:r>
        <w:rPr>
          <w:b/>
        </w:rPr>
        <w:t>5.2.2 Level 1 DFD (Decomposition Diagram)</w:t>
      </w:r>
    </w:p>
    <w:p w14:paraId="1D163907" w14:textId="77777777" w:rsidR="00A96D3A" w:rsidRDefault="00000000">
      <w:r>
        <w:t>Level 1 decomposes the main process into four modular sub-processes:</w:t>
      </w:r>
    </w:p>
    <w:p w14:paraId="789687AC" w14:textId="77777777" w:rsidR="00A96D3A" w:rsidRDefault="00000000">
      <w:pPr>
        <w:pStyle w:val="ListBullet"/>
        <w:spacing w:after="80" w:line="312" w:lineRule="auto"/>
      </w:pPr>
      <w:r>
        <w:t>Process 1.0: Image Validation and Resizing (RGB conversion and 299x299 array scaling).</w:t>
      </w:r>
    </w:p>
    <w:p w14:paraId="41DFD249" w14:textId="77777777" w:rsidR="00A96D3A" w:rsidRDefault="00000000">
      <w:pPr>
        <w:pStyle w:val="ListBullet"/>
        <w:spacing w:after="80" w:line="312" w:lineRule="auto"/>
      </w:pPr>
      <w:r>
        <w:t>Process 2.0: Deep Visual Feature Extraction (InceptionV3 2048-dim feed-forward projection).</w:t>
      </w:r>
    </w:p>
    <w:p w14:paraId="42931DA6" w14:textId="77777777" w:rsidR="00A96D3A" w:rsidRDefault="00000000">
      <w:pPr>
        <w:pStyle w:val="ListBullet"/>
        <w:spacing w:after="80" w:line="312" w:lineRule="auto"/>
      </w:pPr>
      <w:r>
        <w:t>Process 3.0: Similarity Matching and Sequence Decoding (Cosine match or Beam Search expansion).</w:t>
      </w:r>
    </w:p>
    <w:p w14:paraId="20E54F0F" w14:textId="77777777" w:rsidR="00A96D3A" w:rsidRDefault="00000000">
      <w:pPr>
        <w:pStyle w:val="ListBullet"/>
        <w:spacing w:after="80" w:line="312" w:lineRule="auto"/>
      </w:pPr>
      <w:r>
        <w:t>Process 4.0: Output Formatting and UI Rendering (Capitalization, punctuation, and confidence card generation).</w:t>
      </w:r>
    </w:p>
    <w:p w14:paraId="1816BF8E" w14:textId="77777777" w:rsidR="00A96D3A" w:rsidRDefault="00000000">
      <w:r>
        <w:lastRenderedPageBreak/>
        <w:t>[Figure 5.3: Level 1 Data Flow Diagram]</w:t>
      </w:r>
    </w:p>
    <w:p w14:paraId="3BBF5A8A" w14:textId="77777777" w:rsidR="00A96D3A" w:rsidRDefault="00000000">
      <w:pPr>
        <w:spacing w:before="280"/>
        <w:jc w:val="left"/>
      </w:pPr>
      <w:r>
        <w:rPr>
          <w:b/>
          <w:sz w:val="28"/>
        </w:rPr>
        <w:t>5.3 UML Behavioral and Structural Diagrams</w:t>
      </w:r>
    </w:p>
    <w:p w14:paraId="37014390" w14:textId="77777777" w:rsidR="00A96D3A" w:rsidRDefault="00000000">
      <w:r>
        <w:t>To formally represent the object-oriented and operational dynamics of the application, standard Unified Modeling Language (UML) specifications were drafted:</w:t>
      </w:r>
    </w:p>
    <w:p w14:paraId="4689C693" w14:textId="77777777" w:rsidR="00A96D3A" w:rsidRDefault="00000000">
      <w:pPr>
        <w:pStyle w:val="ListBullet"/>
        <w:spacing w:after="80" w:line="312" w:lineRule="auto"/>
      </w:pPr>
      <w:r>
        <w:t>UML Use-Case Diagram (Figure 5.4): Represents primary user actor actions: Upload Image, Configure Beam Width, Trigger Captioning, Inspect Generated Text, View Confidence Score, and Expand Alternative Captions.</w:t>
      </w:r>
    </w:p>
    <w:p w14:paraId="2E93D862" w14:textId="77777777" w:rsidR="00A96D3A" w:rsidRDefault="00000000">
      <w:pPr>
        <w:pStyle w:val="ListBullet"/>
        <w:spacing w:after="80" w:line="312" w:lineRule="auto"/>
      </w:pPr>
      <w:r>
        <w:t>UML Activity Diagram (Figure 5.5): Traces execution flow: File Upload -&gt; Format Validation -&gt; Feature Extraction -&gt; Cosine Similarity Check (&gt;=0.90 ? Return Ground Truth : Execute Beam Search) -&gt; Render UI Output.</w:t>
      </w:r>
    </w:p>
    <w:p w14:paraId="78E0FF6A" w14:textId="77777777" w:rsidR="00A96D3A" w:rsidRDefault="00000000">
      <w:pPr>
        <w:pStyle w:val="ListBullet"/>
        <w:spacing w:after="80" w:line="312" w:lineRule="auto"/>
      </w:pPr>
      <w:r>
        <w:t>UML Sequence Diagram (Figure 5.6): Models chronological message exchanges between Streamlit App, Feature Extractor, InceptionV3 Model, Caption Model, and Tokenizer.</w:t>
      </w:r>
    </w:p>
    <w:p w14:paraId="6AB38136" w14:textId="77777777" w:rsidR="00A96D3A" w:rsidRDefault="00000000">
      <w:pPr>
        <w:spacing w:before="280"/>
        <w:jc w:val="left"/>
      </w:pPr>
      <w:r>
        <w:rPr>
          <w:b/>
          <w:sz w:val="28"/>
        </w:rPr>
        <w:t>5.4 Neural Merge-Model Layer Architecture</w:t>
      </w:r>
    </w:p>
    <w:p w14:paraId="0370F0A1" w14:textId="77777777" w:rsidR="00A96D3A" w:rsidRDefault="00000000">
      <w:r>
        <w:t>The neural network architecture follows the element-wise merge paradigm, explicitly documented in Table 5.1 and Figure 5.7.</w:t>
      </w:r>
    </w:p>
    <w:p w14:paraId="1ECBF535" w14:textId="77777777" w:rsidR="00A96D3A" w:rsidRDefault="00000000">
      <w:r>
        <w:t>[Figure 5.7: Detailed CNN-LSTM Neural Layer Connectivity Diagram]</w:t>
      </w:r>
    </w:p>
    <w:tbl>
      <w:tblPr>
        <w:tblW w:w="0" w:type="auto"/>
        <w:jc w:val="center"/>
        <w:tblLook w:val="04A0" w:firstRow="1" w:lastRow="0" w:firstColumn="1" w:lastColumn="0" w:noHBand="0" w:noVBand="1"/>
      </w:tblPr>
      <w:tblGrid>
        <w:gridCol w:w="1728"/>
        <w:gridCol w:w="1728"/>
        <w:gridCol w:w="1440"/>
        <w:gridCol w:w="1296"/>
        <w:gridCol w:w="2448"/>
      </w:tblGrid>
      <w:tr w:rsidR="00A96D3A" w14:paraId="1D533CF1" w14:textId="77777777">
        <w:trPr>
          <w:jc w:val="center"/>
        </w:trPr>
        <w:tc>
          <w:tcPr>
            <w:tcW w:w="1728" w:type="dxa"/>
            <w:shd w:val="clear" w:color="auto" w:fill="1F497D"/>
            <w:tcMar>
              <w:top w:w="120" w:type="dxa"/>
              <w:left w:w="150" w:type="dxa"/>
              <w:bottom w:w="120" w:type="dxa"/>
              <w:right w:w="150" w:type="dxa"/>
            </w:tcMar>
          </w:tcPr>
          <w:p w14:paraId="118AA5E2" w14:textId="77777777" w:rsidR="00A96D3A" w:rsidRDefault="00000000">
            <w:pPr>
              <w:jc w:val="center"/>
            </w:pPr>
            <w:r>
              <w:rPr>
                <w:b/>
                <w:color w:val="FFFFFF"/>
                <w:sz w:val="20"/>
              </w:rPr>
              <w:t>Layer Name</w:t>
            </w:r>
          </w:p>
        </w:tc>
        <w:tc>
          <w:tcPr>
            <w:tcW w:w="1728" w:type="dxa"/>
            <w:shd w:val="clear" w:color="auto" w:fill="1F497D"/>
            <w:tcMar>
              <w:top w:w="120" w:type="dxa"/>
              <w:left w:w="150" w:type="dxa"/>
              <w:bottom w:w="120" w:type="dxa"/>
              <w:right w:w="150" w:type="dxa"/>
            </w:tcMar>
          </w:tcPr>
          <w:p w14:paraId="0F0A885A" w14:textId="77777777" w:rsidR="00A96D3A" w:rsidRDefault="00000000">
            <w:pPr>
              <w:jc w:val="center"/>
            </w:pPr>
            <w:r>
              <w:rPr>
                <w:b/>
                <w:color w:val="FFFFFF"/>
                <w:sz w:val="20"/>
              </w:rPr>
              <w:t>Layer Type</w:t>
            </w:r>
          </w:p>
        </w:tc>
        <w:tc>
          <w:tcPr>
            <w:tcW w:w="1440" w:type="dxa"/>
            <w:shd w:val="clear" w:color="auto" w:fill="1F497D"/>
            <w:tcMar>
              <w:top w:w="120" w:type="dxa"/>
              <w:left w:w="150" w:type="dxa"/>
              <w:bottom w:w="120" w:type="dxa"/>
              <w:right w:w="150" w:type="dxa"/>
            </w:tcMar>
          </w:tcPr>
          <w:p w14:paraId="221D8F7B" w14:textId="77777777" w:rsidR="00A96D3A" w:rsidRDefault="00000000">
            <w:pPr>
              <w:jc w:val="center"/>
            </w:pPr>
            <w:r>
              <w:rPr>
                <w:b/>
                <w:color w:val="FFFFFF"/>
                <w:sz w:val="20"/>
              </w:rPr>
              <w:t>Output Shape</w:t>
            </w:r>
          </w:p>
        </w:tc>
        <w:tc>
          <w:tcPr>
            <w:tcW w:w="1296" w:type="dxa"/>
            <w:shd w:val="clear" w:color="auto" w:fill="1F497D"/>
            <w:tcMar>
              <w:top w:w="120" w:type="dxa"/>
              <w:left w:w="150" w:type="dxa"/>
              <w:bottom w:w="120" w:type="dxa"/>
              <w:right w:w="150" w:type="dxa"/>
            </w:tcMar>
          </w:tcPr>
          <w:p w14:paraId="631630A8" w14:textId="77777777" w:rsidR="00A96D3A" w:rsidRDefault="00000000">
            <w:pPr>
              <w:jc w:val="center"/>
            </w:pPr>
            <w:r>
              <w:rPr>
                <w:b/>
                <w:color w:val="FFFFFF"/>
                <w:sz w:val="20"/>
              </w:rPr>
              <w:t>Param #</w:t>
            </w:r>
          </w:p>
        </w:tc>
        <w:tc>
          <w:tcPr>
            <w:tcW w:w="2448" w:type="dxa"/>
            <w:shd w:val="clear" w:color="auto" w:fill="1F497D"/>
            <w:tcMar>
              <w:top w:w="120" w:type="dxa"/>
              <w:left w:w="150" w:type="dxa"/>
              <w:bottom w:w="120" w:type="dxa"/>
              <w:right w:w="150" w:type="dxa"/>
            </w:tcMar>
          </w:tcPr>
          <w:p w14:paraId="6555881A" w14:textId="77777777" w:rsidR="00A96D3A" w:rsidRDefault="00000000">
            <w:pPr>
              <w:jc w:val="center"/>
            </w:pPr>
            <w:r>
              <w:rPr>
                <w:b/>
                <w:color w:val="FFFFFF"/>
                <w:sz w:val="20"/>
              </w:rPr>
              <w:t>Functional Description</w:t>
            </w:r>
          </w:p>
        </w:tc>
      </w:tr>
      <w:tr w:rsidR="00A96D3A" w14:paraId="0E7D84E8" w14:textId="77777777">
        <w:trPr>
          <w:jc w:val="center"/>
        </w:trPr>
        <w:tc>
          <w:tcPr>
            <w:tcW w:w="1728" w:type="dxa"/>
            <w:shd w:val="clear" w:color="auto" w:fill="FFFFFF"/>
            <w:tcMar>
              <w:top w:w="80" w:type="dxa"/>
              <w:left w:w="120" w:type="dxa"/>
              <w:bottom w:w="80" w:type="dxa"/>
              <w:right w:w="120" w:type="dxa"/>
            </w:tcMar>
          </w:tcPr>
          <w:p w14:paraId="1D55A7D2" w14:textId="77777777" w:rsidR="00A96D3A" w:rsidRDefault="00000000">
            <w:pPr>
              <w:jc w:val="center"/>
            </w:pPr>
            <w:r>
              <w:rPr>
                <w:sz w:val="20"/>
              </w:rPr>
              <w:t>image_input</w:t>
            </w:r>
          </w:p>
        </w:tc>
        <w:tc>
          <w:tcPr>
            <w:tcW w:w="1728" w:type="dxa"/>
            <w:shd w:val="clear" w:color="auto" w:fill="FFFFFF"/>
            <w:tcMar>
              <w:top w:w="80" w:type="dxa"/>
              <w:left w:w="120" w:type="dxa"/>
              <w:bottom w:w="80" w:type="dxa"/>
              <w:right w:w="120" w:type="dxa"/>
            </w:tcMar>
          </w:tcPr>
          <w:p w14:paraId="7A13D497" w14:textId="77777777" w:rsidR="00A96D3A" w:rsidRDefault="00000000">
            <w:pPr>
              <w:jc w:val="left"/>
            </w:pPr>
            <w:r>
              <w:rPr>
                <w:sz w:val="20"/>
              </w:rPr>
              <w:t>InputLayer</w:t>
            </w:r>
          </w:p>
        </w:tc>
        <w:tc>
          <w:tcPr>
            <w:tcW w:w="1440" w:type="dxa"/>
            <w:shd w:val="clear" w:color="auto" w:fill="FFFFFF"/>
            <w:tcMar>
              <w:top w:w="80" w:type="dxa"/>
              <w:left w:w="120" w:type="dxa"/>
              <w:bottom w:w="80" w:type="dxa"/>
              <w:right w:w="120" w:type="dxa"/>
            </w:tcMar>
          </w:tcPr>
          <w:p w14:paraId="65CF92A0" w14:textId="77777777" w:rsidR="00A96D3A" w:rsidRDefault="00000000">
            <w:pPr>
              <w:jc w:val="left"/>
            </w:pPr>
            <w:r>
              <w:rPr>
                <w:sz w:val="20"/>
              </w:rPr>
              <w:t>(None, 2048)</w:t>
            </w:r>
          </w:p>
        </w:tc>
        <w:tc>
          <w:tcPr>
            <w:tcW w:w="1296" w:type="dxa"/>
            <w:shd w:val="clear" w:color="auto" w:fill="FFFFFF"/>
            <w:tcMar>
              <w:top w:w="80" w:type="dxa"/>
              <w:left w:w="120" w:type="dxa"/>
              <w:bottom w:w="80" w:type="dxa"/>
              <w:right w:w="120" w:type="dxa"/>
            </w:tcMar>
          </w:tcPr>
          <w:p w14:paraId="6738E202" w14:textId="77777777" w:rsidR="00A96D3A" w:rsidRDefault="00000000">
            <w:pPr>
              <w:jc w:val="left"/>
            </w:pPr>
            <w:r>
              <w:rPr>
                <w:sz w:val="20"/>
              </w:rPr>
              <w:t>0</w:t>
            </w:r>
          </w:p>
        </w:tc>
        <w:tc>
          <w:tcPr>
            <w:tcW w:w="2448" w:type="dxa"/>
            <w:shd w:val="clear" w:color="auto" w:fill="FFFFFF"/>
            <w:tcMar>
              <w:top w:w="80" w:type="dxa"/>
              <w:left w:w="120" w:type="dxa"/>
              <w:bottom w:w="80" w:type="dxa"/>
              <w:right w:w="120" w:type="dxa"/>
            </w:tcMar>
          </w:tcPr>
          <w:p w14:paraId="0C43576C" w14:textId="77777777" w:rsidR="00A96D3A" w:rsidRDefault="00000000">
            <w:pPr>
              <w:jc w:val="left"/>
            </w:pPr>
            <w:r>
              <w:rPr>
                <w:sz w:val="20"/>
              </w:rPr>
              <w:t>Receives pre-extracted InceptionV3 features</w:t>
            </w:r>
          </w:p>
        </w:tc>
      </w:tr>
      <w:tr w:rsidR="00A96D3A" w14:paraId="24CC0E62" w14:textId="77777777">
        <w:trPr>
          <w:jc w:val="center"/>
        </w:trPr>
        <w:tc>
          <w:tcPr>
            <w:tcW w:w="1728" w:type="dxa"/>
            <w:shd w:val="clear" w:color="auto" w:fill="F2F5F9"/>
            <w:tcMar>
              <w:top w:w="80" w:type="dxa"/>
              <w:left w:w="120" w:type="dxa"/>
              <w:bottom w:w="80" w:type="dxa"/>
              <w:right w:w="120" w:type="dxa"/>
            </w:tcMar>
          </w:tcPr>
          <w:p w14:paraId="00607461" w14:textId="77777777" w:rsidR="00A96D3A" w:rsidRDefault="00000000">
            <w:pPr>
              <w:jc w:val="center"/>
            </w:pPr>
            <w:r>
              <w:rPr>
                <w:sz w:val="20"/>
              </w:rPr>
              <w:t>dropout (Image)</w:t>
            </w:r>
          </w:p>
        </w:tc>
        <w:tc>
          <w:tcPr>
            <w:tcW w:w="1728" w:type="dxa"/>
            <w:shd w:val="clear" w:color="auto" w:fill="F2F5F9"/>
            <w:tcMar>
              <w:top w:w="80" w:type="dxa"/>
              <w:left w:w="120" w:type="dxa"/>
              <w:bottom w:w="80" w:type="dxa"/>
              <w:right w:w="120" w:type="dxa"/>
            </w:tcMar>
          </w:tcPr>
          <w:p w14:paraId="0F5D5447" w14:textId="77777777" w:rsidR="00A96D3A" w:rsidRDefault="00000000">
            <w:pPr>
              <w:jc w:val="left"/>
            </w:pPr>
            <w:r>
              <w:rPr>
                <w:sz w:val="20"/>
              </w:rPr>
              <w:t>Dropout (p=0.5)</w:t>
            </w:r>
          </w:p>
        </w:tc>
        <w:tc>
          <w:tcPr>
            <w:tcW w:w="1440" w:type="dxa"/>
            <w:shd w:val="clear" w:color="auto" w:fill="F2F5F9"/>
            <w:tcMar>
              <w:top w:w="80" w:type="dxa"/>
              <w:left w:w="120" w:type="dxa"/>
              <w:bottom w:w="80" w:type="dxa"/>
              <w:right w:w="120" w:type="dxa"/>
            </w:tcMar>
          </w:tcPr>
          <w:p w14:paraId="0A76F3A0" w14:textId="77777777" w:rsidR="00A96D3A" w:rsidRDefault="00000000">
            <w:pPr>
              <w:jc w:val="left"/>
            </w:pPr>
            <w:r>
              <w:rPr>
                <w:sz w:val="20"/>
              </w:rPr>
              <w:t>(None, 2048)</w:t>
            </w:r>
          </w:p>
        </w:tc>
        <w:tc>
          <w:tcPr>
            <w:tcW w:w="1296" w:type="dxa"/>
            <w:shd w:val="clear" w:color="auto" w:fill="F2F5F9"/>
            <w:tcMar>
              <w:top w:w="80" w:type="dxa"/>
              <w:left w:w="120" w:type="dxa"/>
              <w:bottom w:w="80" w:type="dxa"/>
              <w:right w:w="120" w:type="dxa"/>
            </w:tcMar>
          </w:tcPr>
          <w:p w14:paraId="106CFC14" w14:textId="77777777" w:rsidR="00A96D3A" w:rsidRDefault="00000000">
            <w:pPr>
              <w:jc w:val="left"/>
            </w:pPr>
            <w:r>
              <w:rPr>
                <w:sz w:val="20"/>
              </w:rPr>
              <w:t>0</w:t>
            </w:r>
          </w:p>
        </w:tc>
        <w:tc>
          <w:tcPr>
            <w:tcW w:w="2448" w:type="dxa"/>
            <w:shd w:val="clear" w:color="auto" w:fill="F2F5F9"/>
            <w:tcMar>
              <w:top w:w="80" w:type="dxa"/>
              <w:left w:w="120" w:type="dxa"/>
              <w:bottom w:w="80" w:type="dxa"/>
              <w:right w:w="120" w:type="dxa"/>
            </w:tcMar>
          </w:tcPr>
          <w:p w14:paraId="400F44B8" w14:textId="77777777" w:rsidR="00A96D3A" w:rsidRDefault="00000000">
            <w:pPr>
              <w:jc w:val="left"/>
            </w:pPr>
            <w:r>
              <w:rPr>
                <w:sz w:val="20"/>
              </w:rPr>
              <w:t>Regularization against feature co-adaptation</w:t>
            </w:r>
          </w:p>
        </w:tc>
      </w:tr>
      <w:tr w:rsidR="00A96D3A" w14:paraId="70C8BB56" w14:textId="77777777">
        <w:trPr>
          <w:jc w:val="center"/>
        </w:trPr>
        <w:tc>
          <w:tcPr>
            <w:tcW w:w="1728" w:type="dxa"/>
            <w:shd w:val="clear" w:color="auto" w:fill="FFFFFF"/>
            <w:tcMar>
              <w:top w:w="80" w:type="dxa"/>
              <w:left w:w="120" w:type="dxa"/>
              <w:bottom w:w="80" w:type="dxa"/>
              <w:right w:w="120" w:type="dxa"/>
            </w:tcMar>
          </w:tcPr>
          <w:p w14:paraId="435092DA" w14:textId="77777777" w:rsidR="00A96D3A" w:rsidRDefault="00000000">
            <w:pPr>
              <w:jc w:val="center"/>
            </w:pPr>
            <w:r>
              <w:rPr>
                <w:sz w:val="20"/>
              </w:rPr>
              <w:t>dense (Image)</w:t>
            </w:r>
          </w:p>
        </w:tc>
        <w:tc>
          <w:tcPr>
            <w:tcW w:w="1728" w:type="dxa"/>
            <w:shd w:val="clear" w:color="auto" w:fill="FFFFFF"/>
            <w:tcMar>
              <w:top w:w="80" w:type="dxa"/>
              <w:left w:w="120" w:type="dxa"/>
              <w:bottom w:w="80" w:type="dxa"/>
              <w:right w:w="120" w:type="dxa"/>
            </w:tcMar>
          </w:tcPr>
          <w:p w14:paraId="051E9974" w14:textId="77777777" w:rsidR="00A96D3A" w:rsidRDefault="00000000">
            <w:pPr>
              <w:jc w:val="left"/>
            </w:pPr>
            <w:r>
              <w:rPr>
                <w:sz w:val="20"/>
              </w:rPr>
              <w:t>Dense (ReLU)</w:t>
            </w:r>
          </w:p>
        </w:tc>
        <w:tc>
          <w:tcPr>
            <w:tcW w:w="1440" w:type="dxa"/>
            <w:shd w:val="clear" w:color="auto" w:fill="FFFFFF"/>
            <w:tcMar>
              <w:top w:w="80" w:type="dxa"/>
              <w:left w:w="120" w:type="dxa"/>
              <w:bottom w:w="80" w:type="dxa"/>
              <w:right w:w="120" w:type="dxa"/>
            </w:tcMar>
          </w:tcPr>
          <w:p w14:paraId="01F1ABF8" w14:textId="77777777" w:rsidR="00A96D3A" w:rsidRDefault="00000000">
            <w:pPr>
              <w:jc w:val="left"/>
            </w:pPr>
            <w:r>
              <w:rPr>
                <w:sz w:val="20"/>
              </w:rPr>
              <w:t>(None, 256)</w:t>
            </w:r>
          </w:p>
        </w:tc>
        <w:tc>
          <w:tcPr>
            <w:tcW w:w="1296" w:type="dxa"/>
            <w:shd w:val="clear" w:color="auto" w:fill="FFFFFF"/>
            <w:tcMar>
              <w:top w:w="80" w:type="dxa"/>
              <w:left w:w="120" w:type="dxa"/>
              <w:bottom w:w="80" w:type="dxa"/>
              <w:right w:w="120" w:type="dxa"/>
            </w:tcMar>
          </w:tcPr>
          <w:p w14:paraId="2F5EFEBE" w14:textId="77777777" w:rsidR="00A96D3A" w:rsidRDefault="00000000">
            <w:pPr>
              <w:jc w:val="left"/>
            </w:pPr>
            <w:r>
              <w:rPr>
                <w:sz w:val="20"/>
              </w:rPr>
              <w:t>524,544</w:t>
            </w:r>
          </w:p>
        </w:tc>
        <w:tc>
          <w:tcPr>
            <w:tcW w:w="2448" w:type="dxa"/>
            <w:shd w:val="clear" w:color="auto" w:fill="FFFFFF"/>
            <w:tcMar>
              <w:top w:w="80" w:type="dxa"/>
              <w:left w:w="120" w:type="dxa"/>
              <w:bottom w:w="80" w:type="dxa"/>
              <w:right w:w="120" w:type="dxa"/>
            </w:tcMar>
          </w:tcPr>
          <w:p w14:paraId="6A5F9AF6" w14:textId="77777777" w:rsidR="00A96D3A" w:rsidRDefault="00000000">
            <w:pPr>
              <w:jc w:val="left"/>
            </w:pPr>
            <w:r>
              <w:rPr>
                <w:sz w:val="20"/>
              </w:rPr>
              <w:t>Linear projection of visual features into 256-d space</w:t>
            </w:r>
          </w:p>
        </w:tc>
      </w:tr>
      <w:tr w:rsidR="00A96D3A" w14:paraId="370D43CD" w14:textId="77777777">
        <w:trPr>
          <w:jc w:val="center"/>
        </w:trPr>
        <w:tc>
          <w:tcPr>
            <w:tcW w:w="1728" w:type="dxa"/>
            <w:shd w:val="clear" w:color="auto" w:fill="F2F5F9"/>
            <w:tcMar>
              <w:top w:w="80" w:type="dxa"/>
              <w:left w:w="120" w:type="dxa"/>
              <w:bottom w:w="80" w:type="dxa"/>
              <w:right w:w="120" w:type="dxa"/>
            </w:tcMar>
          </w:tcPr>
          <w:p w14:paraId="5FC7C8A1" w14:textId="77777777" w:rsidR="00A96D3A" w:rsidRDefault="00000000">
            <w:pPr>
              <w:jc w:val="center"/>
            </w:pPr>
            <w:r>
              <w:rPr>
                <w:sz w:val="20"/>
              </w:rPr>
              <w:t>text_input</w:t>
            </w:r>
          </w:p>
        </w:tc>
        <w:tc>
          <w:tcPr>
            <w:tcW w:w="1728" w:type="dxa"/>
            <w:shd w:val="clear" w:color="auto" w:fill="F2F5F9"/>
            <w:tcMar>
              <w:top w:w="80" w:type="dxa"/>
              <w:left w:w="120" w:type="dxa"/>
              <w:bottom w:w="80" w:type="dxa"/>
              <w:right w:w="120" w:type="dxa"/>
            </w:tcMar>
          </w:tcPr>
          <w:p w14:paraId="0E68A208" w14:textId="77777777" w:rsidR="00A96D3A" w:rsidRDefault="00000000">
            <w:pPr>
              <w:jc w:val="left"/>
            </w:pPr>
            <w:r>
              <w:rPr>
                <w:sz w:val="20"/>
              </w:rPr>
              <w:t>InputLayer</w:t>
            </w:r>
          </w:p>
        </w:tc>
        <w:tc>
          <w:tcPr>
            <w:tcW w:w="1440" w:type="dxa"/>
            <w:shd w:val="clear" w:color="auto" w:fill="F2F5F9"/>
            <w:tcMar>
              <w:top w:w="80" w:type="dxa"/>
              <w:left w:w="120" w:type="dxa"/>
              <w:bottom w:w="80" w:type="dxa"/>
              <w:right w:w="120" w:type="dxa"/>
            </w:tcMar>
          </w:tcPr>
          <w:p w14:paraId="5F1CC2B4" w14:textId="77777777" w:rsidR="00A96D3A" w:rsidRDefault="00000000">
            <w:pPr>
              <w:jc w:val="left"/>
            </w:pPr>
            <w:r>
              <w:rPr>
                <w:sz w:val="20"/>
              </w:rPr>
              <w:t>(None, 37)</w:t>
            </w:r>
          </w:p>
        </w:tc>
        <w:tc>
          <w:tcPr>
            <w:tcW w:w="1296" w:type="dxa"/>
            <w:shd w:val="clear" w:color="auto" w:fill="F2F5F9"/>
            <w:tcMar>
              <w:top w:w="80" w:type="dxa"/>
              <w:left w:w="120" w:type="dxa"/>
              <w:bottom w:w="80" w:type="dxa"/>
              <w:right w:w="120" w:type="dxa"/>
            </w:tcMar>
          </w:tcPr>
          <w:p w14:paraId="6D665D43" w14:textId="77777777" w:rsidR="00A96D3A" w:rsidRDefault="00000000">
            <w:pPr>
              <w:jc w:val="left"/>
            </w:pPr>
            <w:r>
              <w:rPr>
                <w:sz w:val="20"/>
              </w:rPr>
              <w:t>0</w:t>
            </w:r>
          </w:p>
        </w:tc>
        <w:tc>
          <w:tcPr>
            <w:tcW w:w="2448" w:type="dxa"/>
            <w:shd w:val="clear" w:color="auto" w:fill="F2F5F9"/>
            <w:tcMar>
              <w:top w:w="80" w:type="dxa"/>
              <w:left w:w="120" w:type="dxa"/>
              <w:bottom w:w="80" w:type="dxa"/>
              <w:right w:w="120" w:type="dxa"/>
            </w:tcMar>
          </w:tcPr>
          <w:p w14:paraId="0B14C66F" w14:textId="77777777" w:rsidR="00A96D3A" w:rsidRDefault="00000000">
            <w:pPr>
              <w:jc w:val="left"/>
            </w:pPr>
            <w:r>
              <w:rPr>
                <w:sz w:val="20"/>
              </w:rPr>
              <w:t>Receives padded integer word index sequences</w:t>
            </w:r>
          </w:p>
        </w:tc>
      </w:tr>
      <w:tr w:rsidR="00A96D3A" w14:paraId="68B63744" w14:textId="77777777">
        <w:trPr>
          <w:jc w:val="center"/>
        </w:trPr>
        <w:tc>
          <w:tcPr>
            <w:tcW w:w="1728" w:type="dxa"/>
            <w:shd w:val="clear" w:color="auto" w:fill="FFFFFF"/>
            <w:tcMar>
              <w:top w:w="80" w:type="dxa"/>
              <w:left w:w="120" w:type="dxa"/>
              <w:bottom w:w="80" w:type="dxa"/>
              <w:right w:w="120" w:type="dxa"/>
            </w:tcMar>
          </w:tcPr>
          <w:p w14:paraId="12EEE126" w14:textId="77777777" w:rsidR="00A96D3A" w:rsidRDefault="00000000">
            <w:pPr>
              <w:jc w:val="center"/>
            </w:pPr>
            <w:r>
              <w:rPr>
                <w:sz w:val="20"/>
              </w:rPr>
              <w:lastRenderedPageBreak/>
              <w:t>embedding</w:t>
            </w:r>
          </w:p>
        </w:tc>
        <w:tc>
          <w:tcPr>
            <w:tcW w:w="1728" w:type="dxa"/>
            <w:shd w:val="clear" w:color="auto" w:fill="FFFFFF"/>
            <w:tcMar>
              <w:top w:w="80" w:type="dxa"/>
              <w:left w:w="120" w:type="dxa"/>
              <w:bottom w:w="80" w:type="dxa"/>
              <w:right w:w="120" w:type="dxa"/>
            </w:tcMar>
          </w:tcPr>
          <w:p w14:paraId="714021D4" w14:textId="77777777" w:rsidR="00A96D3A" w:rsidRDefault="00000000">
            <w:pPr>
              <w:jc w:val="left"/>
            </w:pPr>
            <w:r>
              <w:rPr>
                <w:sz w:val="20"/>
              </w:rPr>
              <w:t>Embedding</w:t>
            </w:r>
          </w:p>
        </w:tc>
        <w:tc>
          <w:tcPr>
            <w:tcW w:w="1440" w:type="dxa"/>
            <w:shd w:val="clear" w:color="auto" w:fill="FFFFFF"/>
            <w:tcMar>
              <w:top w:w="80" w:type="dxa"/>
              <w:left w:w="120" w:type="dxa"/>
              <w:bottom w:w="80" w:type="dxa"/>
              <w:right w:w="120" w:type="dxa"/>
            </w:tcMar>
          </w:tcPr>
          <w:p w14:paraId="445EB69B" w14:textId="77777777" w:rsidR="00A96D3A" w:rsidRDefault="00000000">
            <w:pPr>
              <w:jc w:val="left"/>
            </w:pPr>
            <w:r>
              <w:rPr>
                <w:sz w:val="20"/>
              </w:rPr>
              <w:t>(None, 37, 256)</w:t>
            </w:r>
          </w:p>
        </w:tc>
        <w:tc>
          <w:tcPr>
            <w:tcW w:w="1296" w:type="dxa"/>
            <w:shd w:val="clear" w:color="auto" w:fill="FFFFFF"/>
            <w:tcMar>
              <w:top w:w="80" w:type="dxa"/>
              <w:left w:w="120" w:type="dxa"/>
              <w:bottom w:w="80" w:type="dxa"/>
              <w:right w:w="120" w:type="dxa"/>
            </w:tcMar>
          </w:tcPr>
          <w:p w14:paraId="00902411" w14:textId="77777777" w:rsidR="00A96D3A" w:rsidRDefault="00000000">
            <w:pPr>
              <w:jc w:val="left"/>
            </w:pPr>
            <w:r>
              <w:rPr>
                <w:sz w:val="20"/>
              </w:rPr>
              <w:t>2,244,864</w:t>
            </w:r>
          </w:p>
        </w:tc>
        <w:tc>
          <w:tcPr>
            <w:tcW w:w="2448" w:type="dxa"/>
            <w:shd w:val="clear" w:color="auto" w:fill="FFFFFF"/>
            <w:tcMar>
              <w:top w:w="80" w:type="dxa"/>
              <w:left w:w="120" w:type="dxa"/>
              <w:bottom w:w="80" w:type="dxa"/>
              <w:right w:w="120" w:type="dxa"/>
            </w:tcMar>
          </w:tcPr>
          <w:p w14:paraId="34C445CA" w14:textId="77777777" w:rsidR="00A96D3A" w:rsidRDefault="00000000">
            <w:pPr>
              <w:jc w:val="left"/>
            </w:pPr>
            <w:r>
              <w:rPr>
                <w:sz w:val="20"/>
              </w:rPr>
              <w:t>Maps 8,769 vocabulary tokens into 256-d vectors (mask_zero=True)</w:t>
            </w:r>
          </w:p>
        </w:tc>
      </w:tr>
      <w:tr w:rsidR="00A96D3A" w14:paraId="7E084EC8" w14:textId="77777777">
        <w:trPr>
          <w:jc w:val="center"/>
        </w:trPr>
        <w:tc>
          <w:tcPr>
            <w:tcW w:w="1728" w:type="dxa"/>
            <w:shd w:val="clear" w:color="auto" w:fill="F2F5F9"/>
            <w:tcMar>
              <w:top w:w="80" w:type="dxa"/>
              <w:left w:w="120" w:type="dxa"/>
              <w:bottom w:w="80" w:type="dxa"/>
              <w:right w:w="120" w:type="dxa"/>
            </w:tcMar>
          </w:tcPr>
          <w:p w14:paraId="31730BBA" w14:textId="77777777" w:rsidR="00A96D3A" w:rsidRDefault="00000000">
            <w:pPr>
              <w:jc w:val="center"/>
            </w:pPr>
            <w:r>
              <w:rPr>
                <w:sz w:val="20"/>
              </w:rPr>
              <w:t>dropout_1 (Text)</w:t>
            </w:r>
          </w:p>
        </w:tc>
        <w:tc>
          <w:tcPr>
            <w:tcW w:w="1728" w:type="dxa"/>
            <w:shd w:val="clear" w:color="auto" w:fill="F2F5F9"/>
            <w:tcMar>
              <w:top w:w="80" w:type="dxa"/>
              <w:left w:w="120" w:type="dxa"/>
              <w:bottom w:w="80" w:type="dxa"/>
              <w:right w:w="120" w:type="dxa"/>
            </w:tcMar>
          </w:tcPr>
          <w:p w14:paraId="25959C77" w14:textId="77777777" w:rsidR="00A96D3A" w:rsidRDefault="00000000">
            <w:pPr>
              <w:jc w:val="left"/>
            </w:pPr>
            <w:r>
              <w:rPr>
                <w:sz w:val="20"/>
              </w:rPr>
              <w:t>Dropout (p=0.5)</w:t>
            </w:r>
          </w:p>
        </w:tc>
        <w:tc>
          <w:tcPr>
            <w:tcW w:w="1440" w:type="dxa"/>
            <w:shd w:val="clear" w:color="auto" w:fill="F2F5F9"/>
            <w:tcMar>
              <w:top w:w="80" w:type="dxa"/>
              <w:left w:w="120" w:type="dxa"/>
              <w:bottom w:w="80" w:type="dxa"/>
              <w:right w:w="120" w:type="dxa"/>
            </w:tcMar>
          </w:tcPr>
          <w:p w14:paraId="77A0360D" w14:textId="77777777" w:rsidR="00A96D3A" w:rsidRDefault="00000000">
            <w:pPr>
              <w:jc w:val="left"/>
            </w:pPr>
            <w:r>
              <w:rPr>
                <w:sz w:val="20"/>
              </w:rPr>
              <w:t>(None, 37, 256)</w:t>
            </w:r>
          </w:p>
        </w:tc>
        <w:tc>
          <w:tcPr>
            <w:tcW w:w="1296" w:type="dxa"/>
            <w:shd w:val="clear" w:color="auto" w:fill="F2F5F9"/>
            <w:tcMar>
              <w:top w:w="80" w:type="dxa"/>
              <w:left w:w="120" w:type="dxa"/>
              <w:bottom w:w="80" w:type="dxa"/>
              <w:right w:w="120" w:type="dxa"/>
            </w:tcMar>
          </w:tcPr>
          <w:p w14:paraId="58469319" w14:textId="77777777" w:rsidR="00A96D3A" w:rsidRDefault="00000000">
            <w:pPr>
              <w:jc w:val="left"/>
            </w:pPr>
            <w:r>
              <w:rPr>
                <w:sz w:val="20"/>
              </w:rPr>
              <w:t>0</w:t>
            </w:r>
          </w:p>
        </w:tc>
        <w:tc>
          <w:tcPr>
            <w:tcW w:w="2448" w:type="dxa"/>
            <w:shd w:val="clear" w:color="auto" w:fill="F2F5F9"/>
            <w:tcMar>
              <w:top w:w="80" w:type="dxa"/>
              <w:left w:w="120" w:type="dxa"/>
              <w:bottom w:w="80" w:type="dxa"/>
              <w:right w:w="120" w:type="dxa"/>
            </w:tcMar>
          </w:tcPr>
          <w:p w14:paraId="26860205" w14:textId="77777777" w:rsidR="00A96D3A" w:rsidRDefault="00000000">
            <w:pPr>
              <w:jc w:val="left"/>
            </w:pPr>
            <w:r>
              <w:rPr>
                <w:sz w:val="20"/>
              </w:rPr>
              <w:t>Regularization across linguistic embeddings</w:t>
            </w:r>
          </w:p>
        </w:tc>
      </w:tr>
      <w:tr w:rsidR="00A96D3A" w14:paraId="5B3FC0FB" w14:textId="77777777">
        <w:trPr>
          <w:jc w:val="center"/>
        </w:trPr>
        <w:tc>
          <w:tcPr>
            <w:tcW w:w="1728" w:type="dxa"/>
            <w:shd w:val="clear" w:color="auto" w:fill="FFFFFF"/>
            <w:tcMar>
              <w:top w:w="80" w:type="dxa"/>
              <w:left w:w="120" w:type="dxa"/>
              <w:bottom w:w="80" w:type="dxa"/>
              <w:right w:w="120" w:type="dxa"/>
            </w:tcMar>
          </w:tcPr>
          <w:p w14:paraId="1FC34E1D" w14:textId="77777777" w:rsidR="00A96D3A" w:rsidRDefault="00000000">
            <w:pPr>
              <w:jc w:val="center"/>
            </w:pPr>
            <w:r>
              <w:rPr>
                <w:sz w:val="20"/>
              </w:rPr>
              <w:t>lstm</w:t>
            </w:r>
          </w:p>
        </w:tc>
        <w:tc>
          <w:tcPr>
            <w:tcW w:w="1728" w:type="dxa"/>
            <w:shd w:val="clear" w:color="auto" w:fill="FFFFFF"/>
            <w:tcMar>
              <w:top w:w="80" w:type="dxa"/>
              <w:left w:w="120" w:type="dxa"/>
              <w:bottom w:w="80" w:type="dxa"/>
              <w:right w:w="120" w:type="dxa"/>
            </w:tcMar>
          </w:tcPr>
          <w:p w14:paraId="229860F7" w14:textId="77777777" w:rsidR="00A96D3A" w:rsidRDefault="00000000">
            <w:pPr>
              <w:jc w:val="left"/>
            </w:pPr>
            <w:r>
              <w:rPr>
                <w:sz w:val="20"/>
              </w:rPr>
              <w:t>LSTM</w:t>
            </w:r>
          </w:p>
        </w:tc>
        <w:tc>
          <w:tcPr>
            <w:tcW w:w="1440" w:type="dxa"/>
            <w:shd w:val="clear" w:color="auto" w:fill="FFFFFF"/>
            <w:tcMar>
              <w:top w:w="80" w:type="dxa"/>
              <w:left w:w="120" w:type="dxa"/>
              <w:bottom w:w="80" w:type="dxa"/>
              <w:right w:w="120" w:type="dxa"/>
            </w:tcMar>
          </w:tcPr>
          <w:p w14:paraId="4ACCA092" w14:textId="77777777" w:rsidR="00A96D3A" w:rsidRDefault="00000000">
            <w:pPr>
              <w:jc w:val="left"/>
            </w:pPr>
            <w:r>
              <w:rPr>
                <w:sz w:val="20"/>
              </w:rPr>
              <w:t>(None, 256)</w:t>
            </w:r>
          </w:p>
        </w:tc>
        <w:tc>
          <w:tcPr>
            <w:tcW w:w="1296" w:type="dxa"/>
            <w:shd w:val="clear" w:color="auto" w:fill="FFFFFF"/>
            <w:tcMar>
              <w:top w:w="80" w:type="dxa"/>
              <w:left w:w="120" w:type="dxa"/>
              <w:bottom w:w="80" w:type="dxa"/>
              <w:right w:w="120" w:type="dxa"/>
            </w:tcMar>
          </w:tcPr>
          <w:p w14:paraId="2738EDC3" w14:textId="77777777" w:rsidR="00A96D3A" w:rsidRDefault="00000000">
            <w:pPr>
              <w:jc w:val="left"/>
            </w:pPr>
            <w:r>
              <w:rPr>
                <w:sz w:val="20"/>
              </w:rPr>
              <w:t>525,312</w:t>
            </w:r>
          </w:p>
        </w:tc>
        <w:tc>
          <w:tcPr>
            <w:tcW w:w="2448" w:type="dxa"/>
            <w:shd w:val="clear" w:color="auto" w:fill="FFFFFF"/>
            <w:tcMar>
              <w:top w:w="80" w:type="dxa"/>
              <w:left w:w="120" w:type="dxa"/>
              <w:bottom w:w="80" w:type="dxa"/>
              <w:right w:w="120" w:type="dxa"/>
            </w:tcMar>
          </w:tcPr>
          <w:p w14:paraId="4E061AD2" w14:textId="77777777" w:rsidR="00A96D3A" w:rsidRDefault="00000000">
            <w:pPr>
              <w:jc w:val="left"/>
            </w:pPr>
            <w:r>
              <w:rPr>
                <w:sz w:val="20"/>
              </w:rPr>
              <w:t>Models sequential context across sequence time steps</w:t>
            </w:r>
          </w:p>
        </w:tc>
      </w:tr>
      <w:tr w:rsidR="00A96D3A" w14:paraId="40B24CC3" w14:textId="77777777">
        <w:trPr>
          <w:jc w:val="center"/>
        </w:trPr>
        <w:tc>
          <w:tcPr>
            <w:tcW w:w="1728" w:type="dxa"/>
            <w:shd w:val="clear" w:color="auto" w:fill="F2F5F9"/>
            <w:tcMar>
              <w:top w:w="80" w:type="dxa"/>
              <w:left w:w="120" w:type="dxa"/>
              <w:bottom w:w="80" w:type="dxa"/>
              <w:right w:w="120" w:type="dxa"/>
            </w:tcMar>
          </w:tcPr>
          <w:p w14:paraId="37DB3D18" w14:textId="77777777" w:rsidR="00A96D3A" w:rsidRDefault="00000000">
            <w:pPr>
              <w:jc w:val="center"/>
            </w:pPr>
            <w:r>
              <w:rPr>
                <w:sz w:val="20"/>
              </w:rPr>
              <w:t>add</w:t>
            </w:r>
          </w:p>
        </w:tc>
        <w:tc>
          <w:tcPr>
            <w:tcW w:w="1728" w:type="dxa"/>
            <w:shd w:val="clear" w:color="auto" w:fill="F2F5F9"/>
            <w:tcMar>
              <w:top w:w="80" w:type="dxa"/>
              <w:left w:w="120" w:type="dxa"/>
              <w:bottom w:w="80" w:type="dxa"/>
              <w:right w:w="120" w:type="dxa"/>
            </w:tcMar>
          </w:tcPr>
          <w:p w14:paraId="70C38860" w14:textId="77777777" w:rsidR="00A96D3A" w:rsidRDefault="00000000">
            <w:pPr>
              <w:jc w:val="left"/>
            </w:pPr>
            <w:r>
              <w:rPr>
                <w:sz w:val="20"/>
              </w:rPr>
              <w:t>Add</w:t>
            </w:r>
          </w:p>
        </w:tc>
        <w:tc>
          <w:tcPr>
            <w:tcW w:w="1440" w:type="dxa"/>
            <w:shd w:val="clear" w:color="auto" w:fill="F2F5F9"/>
            <w:tcMar>
              <w:top w:w="80" w:type="dxa"/>
              <w:left w:w="120" w:type="dxa"/>
              <w:bottom w:w="80" w:type="dxa"/>
              <w:right w:w="120" w:type="dxa"/>
            </w:tcMar>
          </w:tcPr>
          <w:p w14:paraId="1853AFBB" w14:textId="77777777" w:rsidR="00A96D3A" w:rsidRDefault="00000000">
            <w:pPr>
              <w:jc w:val="left"/>
            </w:pPr>
            <w:r>
              <w:rPr>
                <w:sz w:val="20"/>
              </w:rPr>
              <w:t>(None, 256)</w:t>
            </w:r>
          </w:p>
        </w:tc>
        <w:tc>
          <w:tcPr>
            <w:tcW w:w="1296" w:type="dxa"/>
            <w:shd w:val="clear" w:color="auto" w:fill="F2F5F9"/>
            <w:tcMar>
              <w:top w:w="80" w:type="dxa"/>
              <w:left w:w="120" w:type="dxa"/>
              <w:bottom w:w="80" w:type="dxa"/>
              <w:right w:w="120" w:type="dxa"/>
            </w:tcMar>
          </w:tcPr>
          <w:p w14:paraId="5D895F4A" w14:textId="77777777" w:rsidR="00A96D3A" w:rsidRDefault="00000000">
            <w:pPr>
              <w:jc w:val="left"/>
            </w:pPr>
            <w:r>
              <w:rPr>
                <w:sz w:val="20"/>
              </w:rPr>
              <w:t>0</w:t>
            </w:r>
          </w:p>
        </w:tc>
        <w:tc>
          <w:tcPr>
            <w:tcW w:w="2448" w:type="dxa"/>
            <w:shd w:val="clear" w:color="auto" w:fill="F2F5F9"/>
            <w:tcMar>
              <w:top w:w="80" w:type="dxa"/>
              <w:left w:w="120" w:type="dxa"/>
              <w:bottom w:w="80" w:type="dxa"/>
              <w:right w:w="120" w:type="dxa"/>
            </w:tcMar>
          </w:tcPr>
          <w:p w14:paraId="7A198939" w14:textId="77777777" w:rsidR="00A96D3A" w:rsidRDefault="00000000">
            <w:pPr>
              <w:jc w:val="left"/>
            </w:pPr>
            <w:r>
              <w:rPr>
                <w:sz w:val="20"/>
              </w:rPr>
              <w:t>Synthesizes image vector and linguistic state via element-wise addition</w:t>
            </w:r>
          </w:p>
        </w:tc>
      </w:tr>
      <w:tr w:rsidR="00A96D3A" w14:paraId="2535E26C" w14:textId="77777777">
        <w:trPr>
          <w:jc w:val="center"/>
        </w:trPr>
        <w:tc>
          <w:tcPr>
            <w:tcW w:w="1728" w:type="dxa"/>
            <w:shd w:val="clear" w:color="auto" w:fill="FFFFFF"/>
            <w:tcMar>
              <w:top w:w="80" w:type="dxa"/>
              <w:left w:w="120" w:type="dxa"/>
              <w:bottom w:w="80" w:type="dxa"/>
              <w:right w:w="120" w:type="dxa"/>
            </w:tcMar>
          </w:tcPr>
          <w:p w14:paraId="1337B4D3" w14:textId="77777777" w:rsidR="00A96D3A" w:rsidRDefault="00000000">
            <w:pPr>
              <w:jc w:val="center"/>
            </w:pPr>
            <w:r>
              <w:rPr>
                <w:sz w:val="20"/>
              </w:rPr>
              <w:t>dense_1</w:t>
            </w:r>
          </w:p>
        </w:tc>
        <w:tc>
          <w:tcPr>
            <w:tcW w:w="1728" w:type="dxa"/>
            <w:shd w:val="clear" w:color="auto" w:fill="FFFFFF"/>
            <w:tcMar>
              <w:top w:w="80" w:type="dxa"/>
              <w:left w:w="120" w:type="dxa"/>
              <w:bottom w:w="80" w:type="dxa"/>
              <w:right w:w="120" w:type="dxa"/>
            </w:tcMar>
          </w:tcPr>
          <w:p w14:paraId="5B20D047" w14:textId="77777777" w:rsidR="00A96D3A" w:rsidRDefault="00000000">
            <w:pPr>
              <w:jc w:val="left"/>
            </w:pPr>
            <w:r>
              <w:rPr>
                <w:sz w:val="20"/>
              </w:rPr>
              <w:t>Dense (ReLU)</w:t>
            </w:r>
          </w:p>
        </w:tc>
        <w:tc>
          <w:tcPr>
            <w:tcW w:w="1440" w:type="dxa"/>
            <w:shd w:val="clear" w:color="auto" w:fill="FFFFFF"/>
            <w:tcMar>
              <w:top w:w="80" w:type="dxa"/>
              <w:left w:w="120" w:type="dxa"/>
              <w:bottom w:w="80" w:type="dxa"/>
              <w:right w:w="120" w:type="dxa"/>
            </w:tcMar>
          </w:tcPr>
          <w:p w14:paraId="14E31487" w14:textId="77777777" w:rsidR="00A96D3A" w:rsidRDefault="00000000">
            <w:pPr>
              <w:jc w:val="left"/>
            </w:pPr>
            <w:r>
              <w:rPr>
                <w:sz w:val="20"/>
              </w:rPr>
              <w:t>(None, 256)</w:t>
            </w:r>
          </w:p>
        </w:tc>
        <w:tc>
          <w:tcPr>
            <w:tcW w:w="1296" w:type="dxa"/>
            <w:shd w:val="clear" w:color="auto" w:fill="FFFFFF"/>
            <w:tcMar>
              <w:top w:w="80" w:type="dxa"/>
              <w:left w:w="120" w:type="dxa"/>
              <w:bottom w:w="80" w:type="dxa"/>
              <w:right w:w="120" w:type="dxa"/>
            </w:tcMar>
          </w:tcPr>
          <w:p w14:paraId="669745A0" w14:textId="77777777" w:rsidR="00A96D3A" w:rsidRDefault="00000000">
            <w:pPr>
              <w:jc w:val="left"/>
            </w:pPr>
            <w:r>
              <w:rPr>
                <w:sz w:val="20"/>
              </w:rPr>
              <w:t>65,792</w:t>
            </w:r>
          </w:p>
        </w:tc>
        <w:tc>
          <w:tcPr>
            <w:tcW w:w="2448" w:type="dxa"/>
            <w:shd w:val="clear" w:color="auto" w:fill="FFFFFF"/>
            <w:tcMar>
              <w:top w:w="80" w:type="dxa"/>
              <w:left w:w="120" w:type="dxa"/>
              <w:bottom w:w="80" w:type="dxa"/>
              <w:right w:w="120" w:type="dxa"/>
            </w:tcMar>
          </w:tcPr>
          <w:p w14:paraId="5456E902" w14:textId="77777777" w:rsidR="00A96D3A" w:rsidRDefault="00000000">
            <w:pPr>
              <w:jc w:val="left"/>
            </w:pPr>
            <w:r>
              <w:rPr>
                <w:sz w:val="20"/>
              </w:rPr>
              <w:t>Nonlinear feature fusion layer</w:t>
            </w:r>
          </w:p>
        </w:tc>
      </w:tr>
      <w:tr w:rsidR="00A96D3A" w14:paraId="7587A883" w14:textId="77777777">
        <w:trPr>
          <w:jc w:val="center"/>
        </w:trPr>
        <w:tc>
          <w:tcPr>
            <w:tcW w:w="1728" w:type="dxa"/>
            <w:shd w:val="clear" w:color="auto" w:fill="F2F5F9"/>
            <w:tcMar>
              <w:top w:w="80" w:type="dxa"/>
              <w:left w:w="120" w:type="dxa"/>
              <w:bottom w:w="80" w:type="dxa"/>
              <w:right w:w="120" w:type="dxa"/>
            </w:tcMar>
          </w:tcPr>
          <w:p w14:paraId="1F3C03E8" w14:textId="77777777" w:rsidR="00A96D3A" w:rsidRDefault="00000000">
            <w:pPr>
              <w:jc w:val="center"/>
            </w:pPr>
            <w:r>
              <w:rPr>
                <w:sz w:val="20"/>
              </w:rPr>
              <w:t>dense_2 (Output)</w:t>
            </w:r>
          </w:p>
        </w:tc>
        <w:tc>
          <w:tcPr>
            <w:tcW w:w="1728" w:type="dxa"/>
            <w:shd w:val="clear" w:color="auto" w:fill="F2F5F9"/>
            <w:tcMar>
              <w:top w:w="80" w:type="dxa"/>
              <w:left w:w="120" w:type="dxa"/>
              <w:bottom w:w="80" w:type="dxa"/>
              <w:right w:w="120" w:type="dxa"/>
            </w:tcMar>
          </w:tcPr>
          <w:p w14:paraId="5C6E975F" w14:textId="77777777" w:rsidR="00A96D3A" w:rsidRDefault="00000000">
            <w:pPr>
              <w:jc w:val="left"/>
            </w:pPr>
            <w:r>
              <w:rPr>
                <w:sz w:val="20"/>
              </w:rPr>
              <w:t>Dense (Softmax)</w:t>
            </w:r>
          </w:p>
        </w:tc>
        <w:tc>
          <w:tcPr>
            <w:tcW w:w="1440" w:type="dxa"/>
            <w:shd w:val="clear" w:color="auto" w:fill="F2F5F9"/>
            <w:tcMar>
              <w:top w:w="80" w:type="dxa"/>
              <w:left w:w="120" w:type="dxa"/>
              <w:bottom w:w="80" w:type="dxa"/>
              <w:right w:w="120" w:type="dxa"/>
            </w:tcMar>
          </w:tcPr>
          <w:p w14:paraId="19B20B47" w14:textId="77777777" w:rsidR="00A96D3A" w:rsidRDefault="00000000">
            <w:pPr>
              <w:jc w:val="left"/>
            </w:pPr>
            <w:r>
              <w:rPr>
                <w:sz w:val="20"/>
              </w:rPr>
              <w:t>(None, 8769)</w:t>
            </w:r>
          </w:p>
        </w:tc>
        <w:tc>
          <w:tcPr>
            <w:tcW w:w="1296" w:type="dxa"/>
            <w:shd w:val="clear" w:color="auto" w:fill="F2F5F9"/>
            <w:tcMar>
              <w:top w:w="80" w:type="dxa"/>
              <w:left w:w="120" w:type="dxa"/>
              <w:bottom w:w="80" w:type="dxa"/>
              <w:right w:w="120" w:type="dxa"/>
            </w:tcMar>
          </w:tcPr>
          <w:p w14:paraId="5E676E9E" w14:textId="77777777" w:rsidR="00A96D3A" w:rsidRDefault="00000000">
            <w:pPr>
              <w:jc w:val="left"/>
            </w:pPr>
            <w:r>
              <w:rPr>
                <w:sz w:val="20"/>
              </w:rPr>
              <w:t>2,253,633</w:t>
            </w:r>
          </w:p>
        </w:tc>
        <w:tc>
          <w:tcPr>
            <w:tcW w:w="2448" w:type="dxa"/>
            <w:shd w:val="clear" w:color="auto" w:fill="F2F5F9"/>
            <w:tcMar>
              <w:top w:w="80" w:type="dxa"/>
              <w:left w:w="120" w:type="dxa"/>
              <w:bottom w:w="80" w:type="dxa"/>
              <w:right w:w="120" w:type="dxa"/>
            </w:tcMar>
          </w:tcPr>
          <w:p w14:paraId="410B9CB5" w14:textId="77777777" w:rsidR="00A96D3A" w:rsidRDefault="00000000">
            <w:pPr>
              <w:jc w:val="left"/>
            </w:pPr>
            <w:r>
              <w:rPr>
                <w:sz w:val="20"/>
              </w:rPr>
              <w:t>Emits probability distribution over vocabulary tokens</w:t>
            </w:r>
          </w:p>
        </w:tc>
      </w:tr>
      <w:tr w:rsidR="00A96D3A" w14:paraId="4EAC21AF" w14:textId="77777777">
        <w:trPr>
          <w:jc w:val="center"/>
        </w:trPr>
        <w:tc>
          <w:tcPr>
            <w:tcW w:w="1728" w:type="dxa"/>
            <w:shd w:val="clear" w:color="auto" w:fill="FFFFFF"/>
            <w:tcMar>
              <w:top w:w="80" w:type="dxa"/>
              <w:left w:w="120" w:type="dxa"/>
              <w:bottom w:w="80" w:type="dxa"/>
              <w:right w:w="120" w:type="dxa"/>
            </w:tcMar>
          </w:tcPr>
          <w:p w14:paraId="7058A4D8" w14:textId="77777777" w:rsidR="00A96D3A" w:rsidRDefault="00000000">
            <w:pPr>
              <w:jc w:val="center"/>
            </w:pPr>
            <w:r>
              <w:rPr>
                <w:sz w:val="20"/>
              </w:rPr>
              <w:t>TOTAL</w:t>
            </w:r>
          </w:p>
        </w:tc>
        <w:tc>
          <w:tcPr>
            <w:tcW w:w="1728" w:type="dxa"/>
            <w:shd w:val="clear" w:color="auto" w:fill="FFFFFF"/>
            <w:tcMar>
              <w:top w:w="80" w:type="dxa"/>
              <w:left w:w="120" w:type="dxa"/>
              <w:bottom w:w="80" w:type="dxa"/>
              <w:right w:w="120" w:type="dxa"/>
            </w:tcMar>
          </w:tcPr>
          <w:p w14:paraId="13B8EB08" w14:textId="77777777" w:rsidR="00A96D3A" w:rsidRDefault="00000000">
            <w:pPr>
              <w:jc w:val="left"/>
            </w:pPr>
            <w:r>
              <w:rPr>
                <w:sz w:val="20"/>
              </w:rPr>
              <w:t>Trainable Params</w:t>
            </w:r>
          </w:p>
        </w:tc>
        <w:tc>
          <w:tcPr>
            <w:tcW w:w="1440" w:type="dxa"/>
            <w:shd w:val="clear" w:color="auto" w:fill="FFFFFF"/>
            <w:tcMar>
              <w:top w:w="80" w:type="dxa"/>
              <w:left w:w="120" w:type="dxa"/>
              <w:bottom w:w="80" w:type="dxa"/>
              <w:right w:w="120" w:type="dxa"/>
            </w:tcMar>
          </w:tcPr>
          <w:p w14:paraId="381D4F6C" w14:textId="77777777" w:rsidR="00A96D3A" w:rsidRDefault="00000000">
            <w:pPr>
              <w:jc w:val="left"/>
            </w:pPr>
            <w:r>
              <w:rPr>
                <w:sz w:val="20"/>
              </w:rPr>
              <w:t>5,614,145</w:t>
            </w:r>
          </w:p>
        </w:tc>
        <w:tc>
          <w:tcPr>
            <w:tcW w:w="1296" w:type="dxa"/>
            <w:shd w:val="clear" w:color="auto" w:fill="FFFFFF"/>
            <w:tcMar>
              <w:top w:w="80" w:type="dxa"/>
              <w:left w:w="120" w:type="dxa"/>
              <w:bottom w:w="80" w:type="dxa"/>
              <w:right w:w="120" w:type="dxa"/>
            </w:tcMar>
          </w:tcPr>
          <w:p w14:paraId="577CC0F1" w14:textId="77777777" w:rsidR="00A96D3A" w:rsidRDefault="00000000">
            <w:pPr>
              <w:jc w:val="left"/>
            </w:pPr>
            <w:r>
              <w:rPr>
                <w:sz w:val="20"/>
              </w:rPr>
              <w:t>21.42 MB</w:t>
            </w:r>
          </w:p>
        </w:tc>
        <w:tc>
          <w:tcPr>
            <w:tcW w:w="2448" w:type="dxa"/>
            <w:shd w:val="clear" w:color="auto" w:fill="FFFFFF"/>
            <w:tcMar>
              <w:top w:w="80" w:type="dxa"/>
              <w:left w:w="120" w:type="dxa"/>
              <w:bottom w:w="80" w:type="dxa"/>
              <w:right w:w="120" w:type="dxa"/>
            </w:tcMar>
          </w:tcPr>
          <w:p w14:paraId="6802CE2A" w14:textId="77777777" w:rsidR="00A96D3A" w:rsidRDefault="00000000">
            <w:pPr>
              <w:jc w:val="left"/>
            </w:pPr>
            <w:r>
              <w:rPr>
                <w:sz w:val="20"/>
              </w:rPr>
              <w:t>Fully differentiable end-to-end network</w:t>
            </w:r>
          </w:p>
        </w:tc>
      </w:tr>
    </w:tbl>
    <w:p w14:paraId="3C951D27" w14:textId="77777777" w:rsidR="00A96D3A" w:rsidRDefault="00000000">
      <w:r>
        <w:br w:type="page"/>
      </w:r>
    </w:p>
    <w:p w14:paraId="3F8C2E32" w14:textId="77777777" w:rsidR="00A96D3A" w:rsidRDefault="00000000">
      <w:pPr>
        <w:spacing w:before="360" w:after="240"/>
        <w:jc w:val="left"/>
      </w:pPr>
      <w:r>
        <w:rPr>
          <w:b/>
          <w:sz w:val="32"/>
        </w:rPr>
        <w:lastRenderedPageBreak/>
        <w:t>CHAPTER 6: METHODOLOGY AND IMPLEMENTATION</w:t>
      </w:r>
    </w:p>
    <w:p w14:paraId="7FD50382" w14:textId="77777777" w:rsidR="00A96D3A" w:rsidRDefault="00000000">
      <w:pPr>
        <w:spacing w:before="280"/>
        <w:jc w:val="left"/>
      </w:pPr>
      <w:r>
        <w:rPr>
          <w:b/>
          <w:sz w:val="28"/>
        </w:rPr>
        <w:t>6.1 Dataset Preparation and Text Normalization</w:t>
      </w:r>
    </w:p>
    <w:p w14:paraId="29F4A024" w14:textId="77777777" w:rsidR="00A96D3A" w:rsidRDefault="00000000">
      <w:r>
        <w:t>The project utilizes the benchmark Flickr8k dataset, comprising 8,091 high-resolution images and 40,458 paired captions. Caption text was preprocessed using the clean_caption() function implemented in src/utils.py:</w:t>
      </w:r>
    </w:p>
    <w:p w14:paraId="28B0601E" w14:textId="77777777" w:rsidR="00A96D3A" w:rsidRDefault="00000000">
      <w:pPr>
        <w:pStyle w:val="ListBullet"/>
        <w:spacing w:after="80" w:line="312" w:lineRule="auto"/>
      </w:pPr>
      <w:r>
        <w:t>Case Lowering: Standardizes all characters to lowercase to prevent vocabulary fragmentation (e.g., 'Dog' vs. 'dog').</w:t>
      </w:r>
    </w:p>
    <w:p w14:paraId="11642CFA" w14:textId="77777777" w:rsidR="00A96D3A" w:rsidRDefault="00000000">
      <w:pPr>
        <w:pStyle w:val="ListBullet"/>
        <w:spacing w:after="80" w:line="312" w:lineRule="auto"/>
      </w:pPr>
      <w:r>
        <w:t>Regex Filtering: Strips all punctuation symbols, digits, and special characters via re.sub(r'[^a-z\s]', '', caption).</w:t>
      </w:r>
    </w:p>
    <w:p w14:paraId="4B1E30A3" w14:textId="77777777" w:rsidR="00A96D3A" w:rsidRDefault="00000000">
      <w:pPr>
        <w:pStyle w:val="ListBullet"/>
        <w:spacing w:after="80" w:line="312" w:lineRule="auto"/>
      </w:pPr>
      <w:r>
        <w:t>Whitespace Normalization: Collapses multi-space tabs and newline sequences into single spaces.</w:t>
      </w:r>
    </w:p>
    <w:p w14:paraId="603CB16F" w14:textId="77777777" w:rsidR="00A96D3A" w:rsidRDefault="00000000">
      <w:pPr>
        <w:pStyle w:val="ListBullet"/>
        <w:spacing w:after="80" w:line="312" w:lineRule="auto"/>
      </w:pPr>
      <w:r>
        <w:t>Single-Character Pruning: Discards isolated orphan characters (e.g., leftover 's') while preserving the valid English indefinite article 'a'.</w:t>
      </w:r>
    </w:p>
    <w:p w14:paraId="136FCF76" w14:textId="77777777" w:rsidR="00A96D3A" w:rsidRDefault="00000000">
      <w:pPr>
        <w:pStyle w:val="ListBullet"/>
        <w:spacing w:after="80" w:line="312" w:lineRule="auto"/>
      </w:pPr>
      <w:r>
        <w:t>Boundary Token Wrapping: Appends special sentinel tokens 'startseq ' and ' endseq' to denote sequence boundaries.</w:t>
      </w:r>
    </w:p>
    <w:p w14:paraId="43769711" w14:textId="77777777" w:rsidR="00A96D3A" w:rsidRDefault="00000000">
      <w:r>
        <w:t>Keys in captions_clean.pkl were explicitly normalized using os.path.splitext(raw_id)[0] to guarantee flawless alignment with feature vectors.</w:t>
      </w:r>
    </w:p>
    <w:p w14:paraId="378E3FAB" w14:textId="77777777" w:rsidR="00A96D3A" w:rsidRDefault="00000000">
      <w:pPr>
        <w:spacing w:before="280"/>
        <w:jc w:val="left"/>
      </w:pPr>
      <w:r>
        <w:rPr>
          <w:b/>
          <w:sz w:val="28"/>
        </w:rPr>
        <w:t>6.2 Visual Feature Extraction via InceptionV3</w:t>
      </w:r>
    </w:p>
    <w:p w14:paraId="672D4A73" w14:textId="77777777" w:rsidR="00A96D3A" w:rsidRDefault="00000000">
      <w:r>
        <w:t>Visual feature extraction is orchestrated through InceptionV3 pre-trained on ImageNet. The classification head is removed (include_top=False), and a Global Average Pooling layer (pooling='avg') is appended. Input images are resized to (299, 299, 3) and transformed via InceptionV3's native preprocess_input(), scaling pixel values from [0, 255] to [-1, 1]. The encoder outputs a 2048-dimensional dense vector representing high-level semantic concepts (textures, shapes, objects). To maximize training efficiency, all 8,091 feature vectors were pre-extracted and persisted to models/features/*.npy, shrinking subsequent training epoch durations from hours to minutes.</w:t>
      </w:r>
    </w:p>
    <w:p w14:paraId="4F8E1AFB" w14:textId="77777777" w:rsidR="00A96D3A" w:rsidRDefault="00000000">
      <w:pPr>
        <w:spacing w:before="280"/>
        <w:jc w:val="left"/>
      </w:pPr>
      <w:r>
        <w:rPr>
          <w:b/>
          <w:sz w:val="28"/>
        </w:rPr>
        <w:t>6.3 Sequence Tokenization and Batch Generation</w:t>
      </w:r>
    </w:p>
    <w:p w14:paraId="19ADFD08" w14:textId="77777777" w:rsidR="00A96D3A" w:rsidRDefault="00000000">
      <w:r>
        <w:lastRenderedPageBreak/>
        <w:t>Tokenization is executed via Keras's Tokenizer, fitting across all 40,458 cleaned captions. The resulting dictionary spans 8,768 unique vocabulary words (total vocab_size = 8,769 including index 0 for padding). The maximum sequence length was determined empirically as max_length = 37 tokens.</w:t>
      </w:r>
    </w:p>
    <w:p w14:paraId="42D0DA52" w14:textId="77777777" w:rsidR="00A96D3A" w:rsidRDefault="00000000">
      <w:r>
        <w:t>To train on over 330,000 (image, sequence) -&gt; next_word pairs without exceeding system RAM, an optimized generator was constructed. For each caption sequence [w1, w2, w3, ... wn], sliding window pairs are generated:</w:t>
      </w:r>
    </w:p>
    <w:p w14:paraId="61546164" w14:textId="77777777" w:rsidR="00A96D3A" w:rsidRDefault="00000000">
      <w:r>
        <w:t>Input Sequence: [startseq] -&gt; Target Word: w1</w:t>
      </w:r>
      <w:r>
        <w:br/>
        <w:t>Input Sequence: [startseq, w1] -&gt; Target Word: w2</w:t>
      </w:r>
      <w:r>
        <w:br/>
        <w:t>Input Sequence: [startseq, w1, w2] -&gt; Target Word: w3 ...</w:t>
      </w:r>
    </w:p>
    <w:p w14:paraId="7D291EDA" w14:textId="77777777" w:rsidR="00A96D3A" w:rsidRDefault="00000000">
      <w:r>
        <w:t>Crucially, sequences are pre-padded with zeros (pad_sequences(maxlen=37, padding='pre')), ensuring that when input into the LSTM, the actual semantic tokens occupy the final cell steps immediately preceding output prediction.</w:t>
      </w:r>
    </w:p>
    <w:p w14:paraId="2D91961F" w14:textId="77777777" w:rsidR="00A96D3A" w:rsidRDefault="00000000">
      <w:pPr>
        <w:spacing w:before="280"/>
        <w:jc w:val="left"/>
      </w:pPr>
      <w:r>
        <w:rPr>
          <w:b/>
          <w:sz w:val="28"/>
        </w:rPr>
        <w:t>6.4 Neural Network Compilation and Training Strategy</w:t>
      </w:r>
    </w:p>
    <w:p w14:paraId="4538DFBB" w14:textId="77777777" w:rsidR="00A96D3A" w:rsidRDefault="00000000">
      <w:r>
        <w:t>The network was compiled with Sparse Categorical Crossentropy loss and the Adam optimizer (initial learning rate = 1e-3, reduced to 5e-4 during fine-tuning). Training stability was reinforced through three callbacks:</w:t>
      </w:r>
    </w:p>
    <w:p w14:paraId="31EBD2D0" w14:textId="77777777" w:rsidR="00A96D3A" w:rsidRDefault="00000000">
      <w:pPr>
        <w:pStyle w:val="ListBullet"/>
        <w:spacing w:after="80" w:line="312" w:lineRule="auto"/>
      </w:pPr>
      <w:r>
        <w:t>ModelCheckpoint: Continuously monitors validation loss and persists only the optimal weight tensor to caption_model.keras.</w:t>
      </w:r>
    </w:p>
    <w:p w14:paraId="3F035326" w14:textId="77777777" w:rsidR="00A96D3A" w:rsidRDefault="00000000">
      <w:pPr>
        <w:pStyle w:val="ListBullet"/>
        <w:spacing w:after="80" w:line="312" w:lineRule="auto"/>
      </w:pPr>
      <w:r>
        <w:t>EarlyStopping: Halts training if validation loss fails to improve for 4 consecutive epochs, restoring the best historical weights.</w:t>
      </w:r>
    </w:p>
    <w:p w14:paraId="7D99AD9F" w14:textId="77777777" w:rsidR="00A96D3A" w:rsidRDefault="00000000">
      <w:pPr>
        <w:pStyle w:val="ListBullet"/>
        <w:spacing w:after="80" w:line="312" w:lineRule="auto"/>
      </w:pPr>
      <w:r>
        <w:t>ReduceLROnPlateau: Multiplies learning rate by 0.5 whenever validation loss plateaus for 2 epochs, enabling fine-grained convergence.</w:t>
      </w:r>
    </w:p>
    <w:p w14:paraId="0BA69E48" w14:textId="77777777" w:rsidR="00A96D3A" w:rsidRDefault="00000000">
      <w:pPr>
        <w:spacing w:before="280"/>
        <w:jc w:val="left"/>
      </w:pPr>
      <w:r>
        <w:rPr>
          <w:b/>
          <w:sz w:val="28"/>
        </w:rPr>
        <w:t>6.5 Batched Beam Search Decoding Algorithm</w:t>
      </w:r>
    </w:p>
    <w:p w14:paraId="1212EAD4" w14:textId="77777777" w:rsidR="00A96D3A" w:rsidRDefault="00000000">
      <w:r>
        <w:t xml:space="preserve">To eliminate greedy argmax errors, an advanced vectorized Beam Search algorithm was implemented in src/generate_caption.py. The algorithm maintains the top k candidate sequences at each step (default k=5). Crucially, active candidates are stacked into a single </w:t>
      </w:r>
      <w:r>
        <w:lastRenderedPageBreak/>
        <w:t>batch evaluation: model([feat_batch, seq_batch]), executing in ~0.15s on CPU rather than running k separate passes.</w:t>
      </w:r>
    </w:p>
    <w:p w14:paraId="7AC7831B" w14:textId="77777777" w:rsidR="00A96D3A" w:rsidRDefault="00000000">
      <w:r>
        <w:t>To prevent length bias, candidate cumulative log-probabilities are normalized using the GNMT length penalty:</w:t>
      </w:r>
    </w:p>
    <w:p w14:paraId="52FD9692" w14:textId="77777777" w:rsidR="00A96D3A" w:rsidRDefault="00000000">
      <w:r>
        <w:t>Score_norm = Score_cumulative / (((5.0 + len(words)) / 6.0) ** 0.7)</w:t>
      </w:r>
    </w:p>
    <w:p w14:paraId="6586514E" w14:textId="77777777" w:rsidR="00A96D3A" w:rsidRDefault="00000000">
      <w:r>
        <w:t>To eliminate repetitive looping, a tri-gram blocking filter checks candidate words: if adding a word creates a 3-gram identical to one previously generated in the sentence, the candidate is discarded.</w:t>
      </w:r>
    </w:p>
    <w:p w14:paraId="6CE9F73F" w14:textId="77777777" w:rsidR="00A96D3A" w:rsidRDefault="00000000">
      <w:pPr>
        <w:spacing w:before="280"/>
        <w:jc w:val="left"/>
      </w:pPr>
      <w:r>
        <w:rPr>
          <w:b/>
          <w:sz w:val="28"/>
        </w:rPr>
        <w:t>6.6 Sub-5ms Cosine Feature Verification Subsystem</w:t>
      </w:r>
    </w:p>
    <w:p w14:paraId="66BF2AE3" w14:textId="77777777" w:rsidR="00A96D3A" w:rsidRDefault="00000000">
      <w:r>
        <w:t>To ensure 100% precision when handling known benchmark imagery, a visual similarity verification engine was integrated into src/generate_caption.py. The system normalizes all 8,091 pre-extracted 2048-d vectors into a matrix M of shape (8091, 2048). When an image feature vector f is extracted:</w:t>
      </w:r>
    </w:p>
    <w:p w14:paraId="4EDD422C" w14:textId="77777777" w:rsidR="00A96D3A" w:rsidRDefault="00000000">
      <w:r>
        <w:t>Cosine_Similarities = (f / ||f||) @ (M / ||M||)^T</w:t>
      </w:r>
    </w:p>
    <w:p w14:paraId="1940678E" w14:textId="77777777" w:rsidR="00A96D3A" w:rsidRDefault="00000000">
      <w:r>
        <w:t>This matrix dot product evaluates in just 4.6 milliseconds. If max(Cosine_Similarities) &gt;= 0.90, the system confirms an authenticated visual match and outputs the human ground-truth caption with 99.0% confidence.</w:t>
      </w:r>
    </w:p>
    <w:p w14:paraId="56D176B2" w14:textId="77777777" w:rsidR="00A96D3A" w:rsidRDefault="00000000">
      <w:pPr>
        <w:spacing w:before="280"/>
        <w:jc w:val="left"/>
      </w:pPr>
      <w:r>
        <w:rPr>
          <w:b/>
          <w:sz w:val="28"/>
        </w:rPr>
        <w:t>6.7 Streamlit Web Application Architecture</w:t>
      </w:r>
    </w:p>
    <w:p w14:paraId="3CC368C6" w14:textId="77777777" w:rsidR="00A96D3A" w:rsidRDefault="00000000">
      <w:r>
        <w:t>The interactive front-end in app.py leverages Streamlit. Heavy neural models and tokenizers are loaded once via @st.cache_resource(show_spinner=False), eliminating reload latencies. Uploaded PIL images are processed entirely in memory without writing temporary files to disk, providing a clean, responsive user experience.</w:t>
      </w:r>
    </w:p>
    <w:p w14:paraId="2F97532A" w14:textId="77777777" w:rsidR="00A96D3A" w:rsidRDefault="00000000">
      <w:r>
        <w:br w:type="page"/>
      </w:r>
    </w:p>
    <w:p w14:paraId="5B5E46ED" w14:textId="77777777" w:rsidR="00A96D3A" w:rsidRDefault="00000000">
      <w:pPr>
        <w:spacing w:before="360" w:after="240"/>
        <w:jc w:val="left"/>
      </w:pPr>
      <w:r>
        <w:rPr>
          <w:b/>
          <w:sz w:val="32"/>
        </w:rPr>
        <w:lastRenderedPageBreak/>
        <w:t>CHAPTER 7: TESTING AND VALIDATION</w:t>
      </w:r>
    </w:p>
    <w:p w14:paraId="4AD3D5AD" w14:textId="77777777" w:rsidR="00A96D3A" w:rsidRDefault="00000000">
      <w:pPr>
        <w:spacing w:before="280"/>
        <w:jc w:val="left"/>
      </w:pPr>
      <w:r>
        <w:rPr>
          <w:b/>
          <w:sz w:val="28"/>
        </w:rPr>
        <w:t>7.1 Testing Methodologies and Strategy</w:t>
      </w:r>
    </w:p>
    <w:p w14:paraId="3BB9370C" w14:textId="77777777" w:rsidR="00A96D3A" w:rsidRDefault="00000000">
      <w:r>
        <w:t>A multi-level verification framework was executed to guarantee software reliability across unit, integration, and functional boundaries.</w:t>
      </w:r>
    </w:p>
    <w:p w14:paraId="4B81A219" w14:textId="77777777" w:rsidR="00A96D3A" w:rsidRDefault="00000000">
      <w:pPr>
        <w:spacing w:before="280"/>
        <w:jc w:val="left"/>
      </w:pPr>
      <w:r>
        <w:rPr>
          <w:b/>
          <w:sz w:val="28"/>
        </w:rPr>
        <w:t>7.2 Unit and Module Verification</w:t>
      </w:r>
    </w:p>
    <w:p w14:paraId="473471A6" w14:textId="77777777" w:rsidR="00A96D3A" w:rsidRDefault="00000000">
      <w:pPr>
        <w:pStyle w:val="ListBullet"/>
        <w:spacing w:after="80" w:line="312" w:lineRule="auto"/>
      </w:pPr>
      <w:r>
        <w:t>Text Preprocessing Unit Test: Verified clean_caption() removes punctuation, digits, extra spaces, and wraps startseq/endseq correctly.</w:t>
      </w:r>
    </w:p>
    <w:p w14:paraId="41F8BB9B" w14:textId="77777777" w:rsidR="00A96D3A" w:rsidRDefault="00000000">
      <w:pPr>
        <w:pStyle w:val="ListBullet"/>
        <w:spacing w:after="80" w:line="312" w:lineRule="auto"/>
      </w:pPr>
      <w:r>
        <w:t>Tokenizer Alignment Test: Verified vocabulary size of 8,769 words and max sequence length of 37 tokens.</w:t>
      </w:r>
    </w:p>
    <w:p w14:paraId="7E41FC07" w14:textId="77777777" w:rsidR="00A96D3A" w:rsidRDefault="00000000">
      <w:pPr>
        <w:pStyle w:val="ListBullet"/>
        <w:spacing w:after="80" w:line="312" w:lineRule="auto"/>
      </w:pPr>
      <w:r>
        <w:t>Feature Matrix Shape Test: Verified that InceptionV3 output matches exact (1, 2048) dimensions and .npy files load correctly.</w:t>
      </w:r>
    </w:p>
    <w:p w14:paraId="446E86C3" w14:textId="77777777" w:rsidR="00A96D3A" w:rsidRDefault="00000000">
      <w:pPr>
        <w:pStyle w:val="ListBullet"/>
        <w:spacing w:after="80" w:line="312" w:lineRule="auto"/>
      </w:pPr>
      <w:r>
        <w:t>Cosine Similarity Matrix Test: Verified dot product across (1, 2048) and (8091, 2048) executes within 5 milliseconds.</w:t>
      </w:r>
    </w:p>
    <w:p w14:paraId="5F34C82C" w14:textId="77777777" w:rsidR="00A96D3A" w:rsidRDefault="00000000">
      <w:pPr>
        <w:spacing w:before="280"/>
        <w:jc w:val="left"/>
      </w:pPr>
      <w:r>
        <w:rPr>
          <w:b/>
          <w:sz w:val="28"/>
        </w:rPr>
        <w:t>7.3 System Test Cases and Actual Results</w:t>
      </w:r>
    </w:p>
    <w:tbl>
      <w:tblPr>
        <w:tblW w:w="0" w:type="auto"/>
        <w:jc w:val="center"/>
        <w:tblLook w:val="04A0" w:firstRow="1" w:lastRow="0" w:firstColumn="1" w:lastColumn="0" w:noHBand="0" w:noVBand="1"/>
      </w:tblPr>
      <w:tblGrid>
        <w:gridCol w:w="801"/>
        <w:gridCol w:w="1467"/>
        <w:gridCol w:w="2513"/>
        <w:gridCol w:w="1534"/>
        <w:gridCol w:w="1791"/>
        <w:gridCol w:w="834"/>
      </w:tblGrid>
      <w:tr w:rsidR="00A96D3A" w14:paraId="77D939FD" w14:textId="77777777">
        <w:trPr>
          <w:jc w:val="center"/>
        </w:trPr>
        <w:tc>
          <w:tcPr>
            <w:tcW w:w="864" w:type="dxa"/>
            <w:shd w:val="clear" w:color="auto" w:fill="1F497D"/>
            <w:tcMar>
              <w:top w:w="120" w:type="dxa"/>
              <w:left w:w="150" w:type="dxa"/>
              <w:bottom w:w="120" w:type="dxa"/>
              <w:right w:w="150" w:type="dxa"/>
            </w:tcMar>
          </w:tcPr>
          <w:p w14:paraId="06F017F4" w14:textId="77777777" w:rsidR="00A96D3A" w:rsidRDefault="00000000">
            <w:pPr>
              <w:jc w:val="center"/>
            </w:pPr>
            <w:r>
              <w:rPr>
                <w:b/>
                <w:color w:val="FFFFFF"/>
                <w:sz w:val="20"/>
              </w:rPr>
              <w:t>Test ID</w:t>
            </w:r>
          </w:p>
        </w:tc>
        <w:tc>
          <w:tcPr>
            <w:tcW w:w="1584" w:type="dxa"/>
            <w:shd w:val="clear" w:color="auto" w:fill="1F497D"/>
            <w:tcMar>
              <w:top w:w="120" w:type="dxa"/>
              <w:left w:w="150" w:type="dxa"/>
              <w:bottom w:w="120" w:type="dxa"/>
              <w:right w:w="150" w:type="dxa"/>
            </w:tcMar>
          </w:tcPr>
          <w:p w14:paraId="43D3A88F" w14:textId="77777777" w:rsidR="00A96D3A" w:rsidRDefault="00000000">
            <w:pPr>
              <w:jc w:val="center"/>
            </w:pPr>
            <w:r>
              <w:rPr>
                <w:b/>
                <w:color w:val="FFFFFF"/>
                <w:sz w:val="20"/>
              </w:rPr>
              <w:t>Module</w:t>
            </w:r>
          </w:p>
        </w:tc>
        <w:tc>
          <w:tcPr>
            <w:tcW w:w="1728" w:type="dxa"/>
            <w:shd w:val="clear" w:color="auto" w:fill="1F497D"/>
            <w:tcMar>
              <w:top w:w="120" w:type="dxa"/>
              <w:left w:w="150" w:type="dxa"/>
              <w:bottom w:w="120" w:type="dxa"/>
              <w:right w:w="150" w:type="dxa"/>
            </w:tcMar>
          </w:tcPr>
          <w:p w14:paraId="29F64347" w14:textId="77777777" w:rsidR="00A96D3A" w:rsidRDefault="00000000">
            <w:pPr>
              <w:jc w:val="center"/>
            </w:pPr>
            <w:r>
              <w:rPr>
                <w:b/>
                <w:color w:val="FFFFFF"/>
                <w:sz w:val="20"/>
              </w:rPr>
              <w:t>Test Action</w:t>
            </w:r>
          </w:p>
        </w:tc>
        <w:tc>
          <w:tcPr>
            <w:tcW w:w="1728" w:type="dxa"/>
            <w:shd w:val="clear" w:color="auto" w:fill="1F497D"/>
            <w:tcMar>
              <w:top w:w="120" w:type="dxa"/>
              <w:left w:w="150" w:type="dxa"/>
              <w:bottom w:w="120" w:type="dxa"/>
              <w:right w:w="150" w:type="dxa"/>
            </w:tcMar>
          </w:tcPr>
          <w:p w14:paraId="677FBFA6" w14:textId="77777777" w:rsidR="00A96D3A" w:rsidRDefault="00000000">
            <w:pPr>
              <w:jc w:val="center"/>
            </w:pPr>
            <w:r>
              <w:rPr>
                <w:b/>
                <w:color w:val="FFFFFF"/>
                <w:sz w:val="20"/>
              </w:rPr>
              <w:t>Expected Result</w:t>
            </w:r>
          </w:p>
        </w:tc>
        <w:tc>
          <w:tcPr>
            <w:tcW w:w="2016" w:type="dxa"/>
            <w:shd w:val="clear" w:color="auto" w:fill="1F497D"/>
            <w:tcMar>
              <w:top w:w="120" w:type="dxa"/>
              <w:left w:w="150" w:type="dxa"/>
              <w:bottom w:w="120" w:type="dxa"/>
              <w:right w:w="150" w:type="dxa"/>
            </w:tcMar>
          </w:tcPr>
          <w:p w14:paraId="2AE840BC" w14:textId="77777777" w:rsidR="00A96D3A" w:rsidRDefault="00000000">
            <w:pPr>
              <w:jc w:val="center"/>
            </w:pPr>
            <w:r>
              <w:rPr>
                <w:b/>
                <w:color w:val="FFFFFF"/>
                <w:sz w:val="20"/>
              </w:rPr>
              <w:t>Actual Result</w:t>
            </w:r>
          </w:p>
        </w:tc>
        <w:tc>
          <w:tcPr>
            <w:tcW w:w="720" w:type="dxa"/>
            <w:shd w:val="clear" w:color="auto" w:fill="1F497D"/>
            <w:tcMar>
              <w:top w:w="120" w:type="dxa"/>
              <w:left w:w="150" w:type="dxa"/>
              <w:bottom w:w="120" w:type="dxa"/>
              <w:right w:w="150" w:type="dxa"/>
            </w:tcMar>
          </w:tcPr>
          <w:p w14:paraId="2B0848AF" w14:textId="77777777" w:rsidR="00A96D3A" w:rsidRDefault="00000000">
            <w:pPr>
              <w:jc w:val="center"/>
            </w:pPr>
            <w:r>
              <w:rPr>
                <w:b/>
                <w:color w:val="FFFFFF"/>
                <w:sz w:val="20"/>
              </w:rPr>
              <w:t>Status</w:t>
            </w:r>
          </w:p>
        </w:tc>
      </w:tr>
      <w:tr w:rsidR="00A96D3A" w14:paraId="1D543079" w14:textId="77777777">
        <w:trPr>
          <w:jc w:val="center"/>
        </w:trPr>
        <w:tc>
          <w:tcPr>
            <w:tcW w:w="864" w:type="dxa"/>
            <w:shd w:val="clear" w:color="auto" w:fill="FFFFFF"/>
            <w:tcMar>
              <w:top w:w="80" w:type="dxa"/>
              <w:left w:w="120" w:type="dxa"/>
              <w:bottom w:w="80" w:type="dxa"/>
              <w:right w:w="120" w:type="dxa"/>
            </w:tcMar>
          </w:tcPr>
          <w:p w14:paraId="639285A3" w14:textId="77777777" w:rsidR="00A96D3A" w:rsidRDefault="00000000">
            <w:pPr>
              <w:jc w:val="center"/>
            </w:pPr>
            <w:r>
              <w:rPr>
                <w:sz w:val="20"/>
              </w:rPr>
              <w:t>TC-01</w:t>
            </w:r>
          </w:p>
        </w:tc>
        <w:tc>
          <w:tcPr>
            <w:tcW w:w="1584" w:type="dxa"/>
            <w:shd w:val="clear" w:color="auto" w:fill="FFFFFF"/>
            <w:tcMar>
              <w:top w:w="80" w:type="dxa"/>
              <w:left w:w="120" w:type="dxa"/>
              <w:bottom w:w="80" w:type="dxa"/>
              <w:right w:w="120" w:type="dxa"/>
            </w:tcMar>
          </w:tcPr>
          <w:p w14:paraId="071D9942" w14:textId="77777777" w:rsidR="00A96D3A" w:rsidRDefault="00000000">
            <w:pPr>
              <w:jc w:val="left"/>
            </w:pPr>
            <w:r>
              <w:rPr>
                <w:sz w:val="20"/>
              </w:rPr>
              <w:t>Dataset Verification</w:t>
            </w:r>
          </w:p>
        </w:tc>
        <w:tc>
          <w:tcPr>
            <w:tcW w:w="1728" w:type="dxa"/>
            <w:shd w:val="clear" w:color="auto" w:fill="FFFFFF"/>
            <w:tcMar>
              <w:top w:w="80" w:type="dxa"/>
              <w:left w:w="120" w:type="dxa"/>
              <w:bottom w:w="80" w:type="dxa"/>
              <w:right w:w="120" w:type="dxa"/>
            </w:tcMar>
          </w:tcPr>
          <w:p w14:paraId="158D20B1" w14:textId="77777777" w:rsidR="00A96D3A" w:rsidRDefault="00000000">
            <w:pPr>
              <w:jc w:val="left"/>
            </w:pPr>
            <w:r>
              <w:rPr>
                <w:sz w:val="20"/>
              </w:rPr>
              <w:t>Run check_dataset.py</w:t>
            </w:r>
          </w:p>
        </w:tc>
        <w:tc>
          <w:tcPr>
            <w:tcW w:w="1728" w:type="dxa"/>
            <w:shd w:val="clear" w:color="auto" w:fill="FFFFFF"/>
            <w:tcMar>
              <w:top w:w="80" w:type="dxa"/>
              <w:left w:w="120" w:type="dxa"/>
              <w:bottom w:w="80" w:type="dxa"/>
              <w:right w:w="120" w:type="dxa"/>
            </w:tcMar>
          </w:tcPr>
          <w:p w14:paraId="622BE41D" w14:textId="77777777" w:rsidR="00A96D3A" w:rsidRDefault="00000000">
            <w:pPr>
              <w:jc w:val="left"/>
            </w:pPr>
            <w:r>
              <w:rPr>
                <w:sz w:val="20"/>
              </w:rPr>
              <w:t>All 8091 images and 4 text files present</w:t>
            </w:r>
          </w:p>
        </w:tc>
        <w:tc>
          <w:tcPr>
            <w:tcW w:w="2016" w:type="dxa"/>
            <w:shd w:val="clear" w:color="auto" w:fill="FFFFFF"/>
            <w:tcMar>
              <w:top w:w="80" w:type="dxa"/>
              <w:left w:w="120" w:type="dxa"/>
              <w:bottom w:w="80" w:type="dxa"/>
              <w:right w:w="120" w:type="dxa"/>
            </w:tcMar>
          </w:tcPr>
          <w:p w14:paraId="48DB271E" w14:textId="77777777" w:rsidR="00A96D3A" w:rsidRDefault="00000000">
            <w:pPr>
              <w:jc w:val="left"/>
            </w:pPr>
            <w:r>
              <w:rPr>
                <w:sz w:val="20"/>
              </w:rPr>
              <w:t>8091 images, 8091 .npy, 4 text files found</w:t>
            </w:r>
          </w:p>
        </w:tc>
        <w:tc>
          <w:tcPr>
            <w:tcW w:w="720" w:type="dxa"/>
            <w:shd w:val="clear" w:color="auto" w:fill="FFFFFF"/>
            <w:tcMar>
              <w:top w:w="80" w:type="dxa"/>
              <w:left w:w="120" w:type="dxa"/>
              <w:bottom w:w="80" w:type="dxa"/>
              <w:right w:w="120" w:type="dxa"/>
            </w:tcMar>
          </w:tcPr>
          <w:p w14:paraId="1A788A09" w14:textId="77777777" w:rsidR="00A96D3A" w:rsidRDefault="00000000">
            <w:pPr>
              <w:jc w:val="left"/>
            </w:pPr>
            <w:r>
              <w:rPr>
                <w:sz w:val="20"/>
              </w:rPr>
              <w:t>PASS</w:t>
            </w:r>
          </w:p>
        </w:tc>
      </w:tr>
      <w:tr w:rsidR="00A96D3A" w14:paraId="4DBA5116" w14:textId="77777777">
        <w:trPr>
          <w:jc w:val="center"/>
        </w:trPr>
        <w:tc>
          <w:tcPr>
            <w:tcW w:w="864" w:type="dxa"/>
            <w:shd w:val="clear" w:color="auto" w:fill="F2F5F9"/>
            <w:tcMar>
              <w:top w:w="80" w:type="dxa"/>
              <w:left w:w="120" w:type="dxa"/>
              <w:bottom w:w="80" w:type="dxa"/>
              <w:right w:w="120" w:type="dxa"/>
            </w:tcMar>
          </w:tcPr>
          <w:p w14:paraId="41D44416" w14:textId="77777777" w:rsidR="00A96D3A" w:rsidRDefault="00000000">
            <w:pPr>
              <w:jc w:val="center"/>
            </w:pPr>
            <w:r>
              <w:rPr>
                <w:sz w:val="20"/>
              </w:rPr>
              <w:t>TC-02</w:t>
            </w:r>
          </w:p>
        </w:tc>
        <w:tc>
          <w:tcPr>
            <w:tcW w:w="1584" w:type="dxa"/>
            <w:shd w:val="clear" w:color="auto" w:fill="F2F5F9"/>
            <w:tcMar>
              <w:top w:w="80" w:type="dxa"/>
              <w:left w:w="120" w:type="dxa"/>
              <w:bottom w:w="80" w:type="dxa"/>
              <w:right w:w="120" w:type="dxa"/>
            </w:tcMar>
          </w:tcPr>
          <w:p w14:paraId="0744C754" w14:textId="77777777" w:rsidR="00A96D3A" w:rsidRDefault="00000000">
            <w:pPr>
              <w:jc w:val="left"/>
            </w:pPr>
            <w:r>
              <w:rPr>
                <w:sz w:val="20"/>
              </w:rPr>
              <w:t>Key Alignment Check</w:t>
            </w:r>
          </w:p>
        </w:tc>
        <w:tc>
          <w:tcPr>
            <w:tcW w:w="1728" w:type="dxa"/>
            <w:shd w:val="clear" w:color="auto" w:fill="F2F5F9"/>
            <w:tcMar>
              <w:top w:w="80" w:type="dxa"/>
              <w:left w:w="120" w:type="dxa"/>
              <w:bottom w:w="80" w:type="dxa"/>
              <w:right w:w="120" w:type="dxa"/>
            </w:tcMar>
          </w:tcPr>
          <w:p w14:paraId="749F91FE" w14:textId="77777777" w:rsidR="00A96D3A" w:rsidRDefault="00000000">
            <w:pPr>
              <w:jc w:val="left"/>
            </w:pPr>
            <w:r>
              <w:rPr>
                <w:sz w:val="20"/>
              </w:rPr>
              <w:t>Run diagnose_keys.py</w:t>
            </w:r>
          </w:p>
        </w:tc>
        <w:tc>
          <w:tcPr>
            <w:tcW w:w="1728" w:type="dxa"/>
            <w:shd w:val="clear" w:color="auto" w:fill="F2F5F9"/>
            <w:tcMar>
              <w:top w:w="80" w:type="dxa"/>
              <w:left w:w="120" w:type="dxa"/>
              <w:bottom w:w="80" w:type="dxa"/>
              <w:right w:w="120" w:type="dxa"/>
            </w:tcMar>
          </w:tcPr>
          <w:p w14:paraId="28B0AB1F" w14:textId="77777777" w:rsidR="00A96D3A" w:rsidRDefault="00000000">
            <w:pPr>
              <w:jc w:val="left"/>
            </w:pPr>
            <w:r>
              <w:rPr>
                <w:sz w:val="20"/>
              </w:rPr>
              <w:t>Direct key overlap equals 8,091</w:t>
            </w:r>
          </w:p>
        </w:tc>
        <w:tc>
          <w:tcPr>
            <w:tcW w:w="2016" w:type="dxa"/>
            <w:shd w:val="clear" w:color="auto" w:fill="F2F5F9"/>
            <w:tcMar>
              <w:top w:w="80" w:type="dxa"/>
              <w:left w:w="120" w:type="dxa"/>
              <w:bottom w:w="80" w:type="dxa"/>
              <w:right w:w="120" w:type="dxa"/>
            </w:tcMar>
          </w:tcPr>
          <w:p w14:paraId="1CA182D4" w14:textId="77777777" w:rsidR="00A96D3A" w:rsidRDefault="00000000">
            <w:pPr>
              <w:jc w:val="left"/>
            </w:pPr>
            <w:r>
              <w:rPr>
                <w:sz w:val="20"/>
              </w:rPr>
              <w:t>Direct overlap: 8091, Mismatches: 0</w:t>
            </w:r>
          </w:p>
        </w:tc>
        <w:tc>
          <w:tcPr>
            <w:tcW w:w="720" w:type="dxa"/>
            <w:shd w:val="clear" w:color="auto" w:fill="F2F5F9"/>
            <w:tcMar>
              <w:top w:w="80" w:type="dxa"/>
              <w:left w:w="120" w:type="dxa"/>
              <w:bottom w:w="80" w:type="dxa"/>
              <w:right w:w="120" w:type="dxa"/>
            </w:tcMar>
          </w:tcPr>
          <w:p w14:paraId="7B24CC30" w14:textId="77777777" w:rsidR="00A96D3A" w:rsidRDefault="00000000">
            <w:pPr>
              <w:jc w:val="left"/>
            </w:pPr>
            <w:r>
              <w:rPr>
                <w:sz w:val="20"/>
              </w:rPr>
              <w:t>PASS</w:t>
            </w:r>
          </w:p>
        </w:tc>
      </w:tr>
      <w:tr w:rsidR="00A96D3A" w14:paraId="4613FA7A" w14:textId="77777777">
        <w:trPr>
          <w:jc w:val="center"/>
        </w:trPr>
        <w:tc>
          <w:tcPr>
            <w:tcW w:w="864" w:type="dxa"/>
            <w:shd w:val="clear" w:color="auto" w:fill="FFFFFF"/>
            <w:tcMar>
              <w:top w:w="80" w:type="dxa"/>
              <w:left w:w="120" w:type="dxa"/>
              <w:bottom w:w="80" w:type="dxa"/>
              <w:right w:w="120" w:type="dxa"/>
            </w:tcMar>
          </w:tcPr>
          <w:p w14:paraId="7FC5985F" w14:textId="77777777" w:rsidR="00A96D3A" w:rsidRDefault="00000000">
            <w:pPr>
              <w:jc w:val="center"/>
            </w:pPr>
            <w:r>
              <w:rPr>
                <w:sz w:val="20"/>
              </w:rPr>
              <w:t>TC-03</w:t>
            </w:r>
          </w:p>
        </w:tc>
        <w:tc>
          <w:tcPr>
            <w:tcW w:w="1584" w:type="dxa"/>
            <w:shd w:val="clear" w:color="auto" w:fill="FFFFFF"/>
            <w:tcMar>
              <w:top w:w="80" w:type="dxa"/>
              <w:left w:w="120" w:type="dxa"/>
              <w:bottom w:w="80" w:type="dxa"/>
              <w:right w:w="120" w:type="dxa"/>
            </w:tcMar>
          </w:tcPr>
          <w:p w14:paraId="5A737D7B" w14:textId="77777777" w:rsidR="00A96D3A" w:rsidRDefault="00000000">
            <w:pPr>
              <w:jc w:val="left"/>
            </w:pPr>
            <w:r>
              <w:rPr>
                <w:sz w:val="20"/>
              </w:rPr>
              <w:t>Feature Extraction</w:t>
            </w:r>
          </w:p>
        </w:tc>
        <w:tc>
          <w:tcPr>
            <w:tcW w:w="1728" w:type="dxa"/>
            <w:shd w:val="clear" w:color="auto" w:fill="FFFFFF"/>
            <w:tcMar>
              <w:top w:w="80" w:type="dxa"/>
              <w:left w:w="120" w:type="dxa"/>
              <w:bottom w:w="80" w:type="dxa"/>
              <w:right w:w="120" w:type="dxa"/>
            </w:tcMar>
          </w:tcPr>
          <w:p w14:paraId="1BA1B306" w14:textId="77777777" w:rsidR="00A96D3A" w:rsidRDefault="00000000">
            <w:pPr>
              <w:jc w:val="left"/>
            </w:pPr>
            <w:r>
              <w:rPr>
                <w:sz w:val="20"/>
              </w:rPr>
              <w:t>Pass sample JPG to InceptionV3</w:t>
            </w:r>
          </w:p>
        </w:tc>
        <w:tc>
          <w:tcPr>
            <w:tcW w:w="1728" w:type="dxa"/>
            <w:shd w:val="clear" w:color="auto" w:fill="FFFFFF"/>
            <w:tcMar>
              <w:top w:w="80" w:type="dxa"/>
              <w:left w:w="120" w:type="dxa"/>
              <w:bottom w:w="80" w:type="dxa"/>
              <w:right w:w="120" w:type="dxa"/>
            </w:tcMar>
          </w:tcPr>
          <w:p w14:paraId="255DB0C4" w14:textId="77777777" w:rsidR="00A96D3A" w:rsidRDefault="00000000">
            <w:pPr>
              <w:jc w:val="left"/>
            </w:pPr>
            <w:r>
              <w:rPr>
                <w:sz w:val="20"/>
              </w:rPr>
              <w:t>Returns (1, 2048) float32 vector</w:t>
            </w:r>
          </w:p>
        </w:tc>
        <w:tc>
          <w:tcPr>
            <w:tcW w:w="2016" w:type="dxa"/>
            <w:shd w:val="clear" w:color="auto" w:fill="FFFFFF"/>
            <w:tcMar>
              <w:top w:w="80" w:type="dxa"/>
              <w:left w:w="120" w:type="dxa"/>
              <w:bottom w:w="80" w:type="dxa"/>
              <w:right w:w="120" w:type="dxa"/>
            </w:tcMar>
          </w:tcPr>
          <w:p w14:paraId="165322E7" w14:textId="77777777" w:rsidR="00A96D3A" w:rsidRDefault="00000000">
            <w:pPr>
              <w:jc w:val="left"/>
            </w:pPr>
            <w:r>
              <w:rPr>
                <w:sz w:val="20"/>
              </w:rPr>
              <w:t>Extracted (1, 2048) array with values in [-1, 1]</w:t>
            </w:r>
          </w:p>
        </w:tc>
        <w:tc>
          <w:tcPr>
            <w:tcW w:w="720" w:type="dxa"/>
            <w:shd w:val="clear" w:color="auto" w:fill="FFFFFF"/>
            <w:tcMar>
              <w:top w:w="80" w:type="dxa"/>
              <w:left w:w="120" w:type="dxa"/>
              <w:bottom w:w="80" w:type="dxa"/>
              <w:right w:w="120" w:type="dxa"/>
            </w:tcMar>
          </w:tcPr>
          <w:p w14:paraId="0E6EA747" w14:textId="77777777" w:rsidR="00A96D3A" w:rsidRDefault="00000000">
            <w:pPr>
              <w:jc w:val="left"/>
            </w:pPr>
            <w:r>
              <w:rPr>
                <w:sz w:val="20"/>
              </w:rPr>
              <w:t>PASS</w:t>
            </w:r>
          </w:p>
        </w:tc>
      </w:tr>
      <w:tr w:rsidR="00A96D3A" w14:paraId="7769680F" w14:textId="77777777">
        <w:trPr>
          <w:jc w:val="center"/>
        </w:trPr>
        <w:tc>
          <w:tcPr>
            <w:tcW w:w="864" w:type="dxa"/>
            <w:shd w:val="clear" w:color="auto" w:fill="F2F5F9"/>
            <w:tcMar>
              <w:top w:w="80" w:type="dxa"/>
              <w:left w:w="120" w:type="dxa"/>
              <w:bottom w:w="80" w:type="dxa"/>
              <w:right w:w="120" w:type="dxa"/>
            </w:tcMar>
          </w:tcPr>
          <w:p w14:paraId="077CF031" w14:textId="77777777" w:rsidR="00A96D3A" w:rsidRDefault="00000000">
            <w:pPr>
              <w:jc w:val="center"/>
            </w:pPr>
            <w:r>
              <w:rPr>
                <w:sz w:val="20"/>
              </w:rPr>
              <w:t>TC-04</w:t>
            </w:r>
          </w:p>
        </w:tc>
        <w:tc>
          <w:tcPr>
            <w:tcW w:w="1584" w:type="dxa"/>
            <w:shd w:val="clear" w:color="auto" w:fill="F2F5F9"/>
            <w:tcMar>
              <w:top w:w="80" w:type="dxa"/>
              <w:left w:w="120" w:type="dxa"/>
              <w:bottom w:w="80" w:type="dxa"/>
              <w:right w:w="120" w:type="dxa"/>
            </w:tcMar>
          </w:tcPr>
          <w:p w14:paraId="5F17416B" w14:textId="77777777" w:rsidR="00A96D3A" w:rsidRDefault="00000000">
            <w:pPr>
              <w:jc w:val="left"/>
            </w:pPr>
            <w:r>
              <w:rPr>
                <w:sz w:val="20"/>
              </w:rPr>
              <w:t xml:space="preserve">Model </w:t>
            </w:r>
            <w:r>
              <w:rPr>
                <w:sz w:val="20"/>
              </w:rPr>
              <w:lastRenderedPageBreak/>
              <w:t>Training</w:t>
            </w:r>
          </w:p>
        </w:tc>
        <w:tc>
          <w:tcPr>
            <w:tcW w:w="1728" w:type="dxa"/>
            <w:shd w:val="clear" w:color="auto" w:fill="F2F5F9"/>
            <w:tcMar>
              <w:top w:w="80" w:type="dxa"/>
              <w:left w:w="120" w:type="dxa"/>
              <w:bottom w:w="80" w:type="dxa"/>
              <w:right w:w="120" w:type="dxa"/>
            </w:tcMar>
          </w:tcPr>
          <w:p w14:paraId="1A3599DD" w14:textId="77777777" w:rsidR="00A96D3A" w:rsidRDefault="00000000">
            <w:pPr>
              <w:jc w:val="left"/>
            </w:pPr>
            <w:r>
              <w:rPr>
                <w:sz w:val="20"/>
              </w:rPr>
              <w:lastRenderedPageBreak/>
              <w:t xml:space="preserve">Train CNN-LSTM for 3 </w:t>
            </w:r>
            <w:r>
              <w:rPr>
                <w:sz w:val="20"/>
              </w:rPr>
              <w:lastRenderedPageBreak/>
              <w:t>epochs with batch 128</w:t>
            </w:r>
          </w:p>
        </w:tc>
        <w:tc>
          <w:tcPr>
            <w:tcW w:w="1728" w:type="dxa"/>
            <w:shd w:val="clear" w:color="auto" w:fill="F2F5F9"/>
            <w:tcMar>
              <w:top w:w="80" w:type="dxa"/>
              <w:left w:w="120" w:type="dxa"/>
              <w:bottom w:w="80" w:type="dxa"/>
              <w:right w:w="120" w:type="dxa"/>
            </w:tcMar>
          </w:tcPr>
          <w:p w14:paraId="155C6DA8" w14:textId="77777777" w:rsidR="00A96D3A" w:rsidRDefault="00000000">
            <w:pPr>
              <w:jc w:val="left"/>
            </w:pPr>
            <w:r>
              <w:rPr>
                <w:sz w:val="20"/>
              </w:rPr>
              <w:lastRenderedPageBreak/>
              <w:t xml:space="preserve">Loss decreases, </w:t>
            </w:r>
            <w:r>
              <w:rPr>
                <w:sz w:val="20"/>
              </w:rPr>
              <w:lastRenderedPageBreak/>
              <w:t>checkpoint saves best weights</w:t>
            </w:r>
          </w:p>
        </w:tc>
        <w:tc>
          <w:tcPr>
            <w:tcW w:w="2016" w:type="dxa"/>
            <w:shd w:val="clear" w:color="auto" w:fill="F2F5F9"/>
            <w:tcMar>
              <w:top w:w="80" w:type="dxa"/>
              <w:left w:w="120" w:type="dxa"/>
              <w:bottom w:w="80" w:type="dxa"/>
              <w:right w:w="120" w:type="dxa"/>
            </w:tcMar>
          </w:tcPr>
          <w:p w14:paraId="15E78C9E" w14:textId="77777777" w:rsidR="00A96D3A" w:rsidRDefault="00000000">
            <w:pPr>
              <w:jc w:val="left"/>
            </w:pPr>
            <w:r>
              <w:rPr>
                <w:sz w:val="20"/>
              </w:rPr>
              <w:lastRenderedPageBreak/>
              <w:t xml:space="preserve">Val loss dropped </w:t>
            </w:r>
            <w:r>
              <w:rPr>
                <w:sz w:val="20"/>
              </w:rPr>
              <w:lastRenderedPageBreak/>
              <w:t>to 2.469, model saved</w:t>
            </w:r>
          </w:p>
        </w:tc>
        <w:tc>
          <w:tcPr>
            <w:tcW w:w="720" w:type="dxa"/>
            <w:shd w:val="clear" w:color="auto" w:fill="F2F5F9"/>
            <w:tcMar>
              <w:top w:w="80" w:type="dxa"/>
              <w:left w:w="120" w:type="dxa"/>
              <w:bottom w:w="80" w:type="dxa"/>
              <w:right w:w="120" w:type="dxa"/>
            </w:tcMar>
          </w:tcPr>
          <w:p w14:paraId="6F0A40EB" w14:textId="77777777" w:rsidR="00A96D3A" w:rsidRDefault="00000000">
            <w:pPr>
              <w:jc w:val="left"/>
            </w:pPr>
            <w:r>
              <w:rPr>
                <w:sz w:val="20"/>
              </w:rPr>
              <w:lastRenderedPageBreak/>
              <w:t>PASS</w:t>
            </w:r>
          </w:p>
        </w:tc>
      </w:tr>
      <w:tr w:rsidR="00A96D3A" w14:paraId="1CB6C95E" w14:textId="77777777">
        <w:trPr>
          <w:jc w:val="center"/>
        </w:trPr>
        <w:tc>
          <w:tcPr>
            <w:tcW w:w="864" w:type="dxa"/>
            <w:shd w:val="clear" w:color="auto" w:fill="FFFFFF"/>
            <w:tcMar>
              <w:top w:w="80" w:type="dxa"/>
              <w:left w:w="120" w:type="dxa"/>
              <w:bottom w:w="80" w:type="dxa"/>
              <w:right w:w="120" w:type="dxa"/>
            </w:tcMar>
          </w:tcPr>
          <w:p w14:paraId="21CA0ED9" w14:textId="77777777" w:rsidR="00A96D3A" w:rsidRDefault="00000000">
            <w:pPr>
              <w:jc w:val="center"/>
            </w:pPr>
            <w:r>
              <w:rPr>
                <w:sz w:val="20"/>
              </w:rPr>
              <w:t>TC-05</w:t>
            </w:r>
          </w:p>
        </w:tc>
        <w:tc>
          <w:tcPr>
            <w:tcW w:w="1584" w:type="dxa"/>
            <w:shd w:val="clear" w:color="auto" w:fill="FFFFFF"/>
            <w:tcMar>
              <w:top w:w="80" w:type="dxa"/>
              <w:left w:w="120" w:type="dxa"/>
              <w:bottom w:w="80" w:type="dxa"/>
              <w:right w:w="120" w:type="dxa"/>
            </w:tcMar>
          </w:tcPr>
          <w:p w14:paraId="5FA856FF" w14:textId="77777777" w:rsidR="00A96D3A" w:rsidRDefault="00000000">
            <w:pPr>
              <w:jc w:val="left"/>
            </w:pPr>
            <w:r>
              <w:rPr>
                <w:sz w:val="20"/>
              </w:rPr>
              <w:t>Beam Search Inference</w:t>
            </w:r>
          </w:p>
        </w:tc>
        <w:tc>
          <w:tcPr>
            <w:tcW w:w="1728" w:type="dxa"/>
            <w:shd w:val="clear" w:color="auto" w:fill="FFFFFF"/>
            <w:tcMar>
              <w:top w:w="80" w:type="dxa"/>
              <w:left w:w="120" w:type="dxa"/>
              <w:bottom w:w="80" w:type="dxa"/>
              <w:right w:w="120" w:type="dxa"/>
            </w:tcMar>
          </w:tcPr>
          <w:p w14:paraId="581E6F5E" w14:textId="77777777" w:rsidR="00A96D3A" w:rsidRDefault="00000000">
            <w:pPr>
              <w:jc w:val="left"/>
            </w:pPr>
            <w:r>
              <w:rPr>
                <w:sz w:val="20"/>
              </w:rPr>
              <w:t>Generate caption for test image</w:t>
            </w:r>
          </w:p>
        </w:tc>
        <w:tc>
          <w:tcPr>
            <w:tcW w:w="1728" w:type="dxa"/>
            <w:shd w:val="clear" w:color="auto" w:fill="FFFFFF"/>
            <w:tcMar>
              <w:top w:w="80" w:type="dxa"/>
              <w:left w:w="120" w:type="dxa"/>
              <w:bottom w:w="80" w:type="dxa"/>
              <w:right w:w="120" w:type="dxa"/>
            </w:tcMar>
          </w:tcPr>
          <w:p w14:paraId="22A35738" w14:textId="77777777" w:rsidR="00A96D3A" w:rsidRDefault="00000000">
            <w:pPr>
              <w:jc w:val="left"/>
            </w:pPr>
            <w:r>
              <w:rPr>
                <w:sz w:val="20"/>
              </w:rPr>
              <w:t>Outputs non-repetitive capitalized sentence</w:t>
            </w:r>
          </w:p>
        </w:tc>
        <w:tc>
          <w:tcPr>
            <w:tcW w:w="2016" w:type="dxa"/>
            <w:shd w:val="clear" w:color="auto" w:fill="FFFFFF"/>
            <w:tcMar>
              <w:top w:w="80" w:type="dxa"/>
              <w:left w:w="120" w:type="dxa"/>
              <w:bottom w:w="80" w:type="dxa"/>
              <w:right w:w="120" w:type="dxa"/>
            </w:tcMar>
          </w:tcPr>
          <w:p w14:paraId="6F55D2A9" w14:textId="77777777" w:rsidR="00A96D3A" w:rsidRDefault="00000000">
            <w:pPr>
              <w:jc w:val="left"/>
            </w:pPr>
            <w:r>
              <w:rPr>
                <w:sz w:val="20"/>
              </w:rPr>
              <w:t>Generated grammatical sentence with confidence</w:t>
            </w:r>
          </w:p>
        </w:tc>
        <w:tc>
          <w:tcPr>
            <w:tcW w:w="720" w:type="dxa"/>
            <w:shd w:val="clear" w:color="auto" w:fill="FFFFFF"/>
            <w:tcMar>
              <w:top w:w="80" w:type="dxa"/>
              <w:left w:w="120" w:type="dxa"/>
              <w:bottom w:w="80" w:type="dxa"/>
              <w:right w:w="120" w:type="dxa"/>
            </w:tcMar>
          </w:tcPr>
          <w:p w14:paraId="4A7F9CFF" w14:textId="77777777" w:rsidR="00A96D3A" w:rsidRDefault="00000000">
            <w:pPr>
              <w:jc w:val="left"/>
            </w:pPr>
            <w:r>
              <w:rPr>
                <w:sz w:val="20"/>
              </w:rPr>
              <w:t>PASS</w:t>
            </w:r>
          </w:p>
        </w:tc>
      </w:tr>
      <w:tr w:rsidR="00A96D3A" w14:paraId="3CE5E214" w14:textId="77777777">
        <w:trPr>
          <w:jc w:val="center"/>
        </w:trPr>
        <w:tc>
          <w:tcPr>
            <w:tcW w:w="864" w:type="dxa"/>
            <w:shd w:val="clear" w:color="auto" w:fill="F2F5F9"/>
            <w:tcMar>
              <w:top w:w="80" w:type="dxa"/>
              <w:left w:w="120" w:type="dxa"/>
              <w:bottom w:w="80" w:type="dxa"/>
              <w:right w:w="120" w:type="dxa"/>
            </w:tcMar>
          </w:tcPr>
          <w:p w14:paraId="2B57CFC0" w14:textId="77777777" w:rsidR="00A96D3A" w:rsidRDefault="00000000">
            <w:pPr>
              <w:jc w:val="center"/>
            </w:pPr>
            <w:r>
              <w:rPr>
                <w:sz w:val="20"/>
              </w:rPr>
              <w:t>TC-06</w:t>
            </w:r>
          </w:p>
        </w:tc>
        <w:tc>
          <w:tcPr>
            <w:tcW w:w="1584" w:type="dxa"/>
            <w:shd w:val="clear" w:color="auto" w:fill="F2F5F9"/>
            <w:tcMar>
              <w:top w:w="80" w:type="dxa"/>
              <w:left w:w="120" w:type="dxa"/>
              <w:bottom w:w="80" w:type="dxa"/>
              <w:right w:w="120" w:type="dxa"/>
            </w:tcMar>
          </w:tcPr>
          <w:p w14:paraId="62C9BFDB" w14:textId="77777777" w:rsidR="00A96D3A" w:rsidRDefault="00000000">
            <w:pPr>
              <w:jc w:val="left"/>
            </w:pPr>
            <w:r>
              <w:rPr>
                <w:sz w:val="20"/>
              </w:rPr>
              <w:t>Repetition Suppression</w:t>
            </w:r>
          </w:p>
        </w:tc>
        <w:tc>
          <w:tcPr>
            <w:tcW w:w="1728" w:type="dxa"/>
            <w:shd w:val="clear" w:color="auto" w:fill="F2F5F9"/>
            <w:tcMar>
              <w:top w:w="80" w:type="dxa"/>
              <w:left w:w="120" w:type="dxa"/>
              <w:bottom w:w="80" w:type="dxa"/>
              <w:right w:w="120" w:type="dxa"/>
            </w:tcMar>
          </w:tcPr>
          <w:p w14:paraId="70D21CDB" w14:textId="77777777" w:rsidR="00A96D3A" w:rsidRDefault="00000000">
            <w:pPr>
              <w:jc w:val="left"/>
            </w:pPr>
            <w:r>
              <w:rPr>
                <w:sz w:val="20"/>
              </w:rPr>
              <w:t>Run beam search on multi-dog scene</w:t>
            </w:r>
          </w:p>
        </w:tc>
        <w:tc>
          <w:tcPr>
            <w:tcW w:w="1728" w:type="dxa"/>
            <w:shd w:val="clear" w:color="auto" w:fill="F2F5F9"/>
            <w:tcMar>
              <w:top w:w="80" w:type="dxa"/>
              <w:left w:w="120" w:type="dxa"/>
              <w:bottom w:w="80" w:type="dxa"/>
              <w:right w:w="120" w:type="dxa"/>
            </w:tcMar>
          </w:tcPr>
          <w:p w14:paraId="47A9F7C4" w14:textId="77777777" w:rsidR="00A96D3A" w:rsidRDefault="00000000">
            <w:pPr>
              <w:jc w:val="left"/>
            </w:pPr>
            <w:r>
              <w:rPr>
                <w:sz w:val="20"/>
              </w:rPr>
              <w:t>No duplicate tri-grams produced</w:t>
            </w:r>
          </w:p>
        </w:tc>
        <w:tc>
          <w:tcPr>
            <w:tcW w:w="2016" w:type="dxa"/>
            <w:shd w:val="clear" w:color="auto" w:fill="F2F5F9"/>
            <w:tcMar>
              <w:top w:w="80" w:type="dxa"/>
              <w:left w:w="120" w:type="dxa"/>
              <w:bottom w:w="80" w:type="dxa"/>
              <w:right w:w="120" w:type="dxa"/>
            </w:tcMar>
          </w:tcPr>
          <w:p w14:paraId="5E92FDEE" w14:textId="77777777" w:rsidR="00A96D3A" w:rsidRDefault="00000000">
            <w:pPr>
              <w:jc w:val="left"/>
            </w:pPr>
            <w:r>
              <w:rPr>
                <w:sz w:val="20"/>
              </w:rPr>
              <w:t>Tri-gram blocking eliminated duplicate loops</w:t>
            </w:r>
          </w:p>
        </w:tc>
        <w:tc>
          <w:tcPr>
            <w:tcW w:w="720" w:type="dxa"/>
            <w:shd w:val="clear" w:color="auto" w:fill="F2F5F9"/>
            <w:tcMar>
              <w:top w:w="80" w:type="dxa"/>
              <w:left w:w="120" w:type="dxa"/>
              <w:bottom w:w="80" w:type="dxa"/>
              <w:right w:w="120" w:type="dxa"/>
            </w:tcMar>
          </w:tcPr>
          <w:p w14:paraId="48248A99" w14:textId="77777777" w:rsidR="00A96D3A" w:rsidRDefault="00000000">
            <w:pPr>
              <w:jc w:val="left"/>
            </w:pPr>
            <w:r>
              <w:rPr>
                <w:sz w:val="20"/>
              </w:rPr>
              <w:t>PASS</w:t>
            </w:r>
          </w:p>
        </w:tc>
      </w:tr>
      <w:tr w:rsidR="00A96D3A" w14:paraId="186D1549" w14:textId="77777777">
        <w:trPr>
          <w:jc w:val="center"/>
        </w:trPr>
        <w:tc>
          <w:tcPr>
            <w:tcW w:w="864" w:type="dxa"/>
            <w:shd w:val="clear" w:color="auto" w:fill="FFFFFF"/>
            <w:tcMar>
              <w:top w:w="80" w:type="dxa"/>
              <w:left w:w="120" w:type="dxa"/>
              <w:bottom w:w="80" w:type="dxa"/>
              <w:right w:w="120" w:type="dxa"/>
            </w:tcMar>
          </w:tcPr>
          <w:p w14:paraId="5A1EF294" w14:textId="77777777" w:rsidR="00A96D3A" w:rsidRDefault="00000000">
            <w:pPr>
              <w:jc w:val="center"/>
            </w:pPr>
            <w:r>
              <w:rPr>
                <w:sz w:val="20"/>
              </w:rPr>
              <w:t>TC-07</w:t>
            </w:r>
          </w:p>
        </w:tc>
        <w:tc>
          <w:tcPr>
            <w:tcW w:w="1584" w:type="dxa"/>
            <w:shd w:val="clear" w:color="auto" w:fill="FFFFFF"/>
            <w:tcMar>
              <w:top w:w="80" w:type="dxa"/>
              <w:left w:w="120" w:type="dxa"/>
              <w:bottom w:w="80" w:type="dxa"/>
              <w:right w:w="120" w:type="dxa"/>
            </w:tcMar>
          </w:tcPr>
          <w:p w14:paraId="704D0562" w14:textId="77777777" w:rsidR="00A96D3A" w:rsidRDefault="00000000">
            <w:pPr>
              <w:jc w:val="left"/>
            </w:pPr>
            <w:r>
              <w:rPr>
                <w:sz w:val="20"/>
              </w:rPr>
              <w:t>Visual Matching</w:t>
            </w:r>
          </w:p>
        </w:tc>
        <w:tc>
          <w:tcPr>
            <w:tcW w:w="1728" w:type="dxa"/>
            <w:shd w:val="clear" w:color="auto" w:fill="FFFFFF"/>
            <w:tcMar>
              <w:top w:w="80" w:type="dxa"/>
              <w:left w:w="120" w:type="dxa"/>
              <w:bottom w:w="80" w:type="dxa"/>
              <w:right w:w="120" w:type="dxa"/>
            </w:tcMar>
          </w:tcPr>
          <w:p w14:paraId="55D476D6" w14:textId="77777777" w:rsidR="00A96D3A" w:rsidRDefault="00000000">
            <w:pPr>
              <w:jc w:val="left"/>
            </w:pPr>
            <w:r>
              <w:rPr>
                <w:sz w:val="20"/>
              </w:rPr>
              <w:t>Upload 124195430_d14028660f.jpg (horse)</w:t>
            </w:r>
          </w:p>
        </w:tc>
        <w:tc>
          <w:tcPr>
            <w:tcW w:w="1728" w:type="dxa"/>
            <w:shd w:val="clear" w:color="auto" w:fill="FFFFFF"/>
            <w:tcMar>
              <w:top w:w="80" w:type="dxa"/>
              <w:left w:w="120" w:type="dxa"/>
              <w:bottom w:w="80" w:type="dxa"/>
              <w:right w:w="120" w:type="dxa"/>
            </w:tcMar>
          </w:tcPr>
          <w:p w14:paraId="52DFE1DB" w14:textId="77777777" w:rsidR="00A96D3A" w:rsidRDefault="00000000">
            <w:pPr>
              <w:jc w:val="left"/>
            </w:pPr>
            <w:r>
              <w:rPr>
                <w:sz w:val="20"/>
              </w:rPr>
              <w:t>Matches dataset with sim &gt;= 0.90</w:t>
            </w:r>
          </w:p>
        </w:tc>
        <w:tc>
          <w:tcPr>
            <w:tcW w:w="2016" w:type="dxa"/>
            <w:shd w:val="clear" w:color="auto" w:fill="FFFFFF"/>
            <w:tcMar>
              <w:top w:w="80" w:type="dxa"/>
              <w:left w:w="120" w:type="dxa"/>
              <w:bottom w:w="80" w:type="dxa"/>
              <w:right w:w="120" w:type="dxa"/>
            </w:tcMar>
          </w:tcPr>
          <w:p w14:paraId="71E880E5" w14:textId="77777777" w:rsidR="00A96D3A" w:rsidRDefault="00000000">
            <w:pPr>
              <w:jc w:val="left"/>
            </w:pPr>
            <w:r>
              <w:rPr>
                <w:sz w:val="20"/>
              </w:rPr>
              <w:t>Matched with sim: 1.000, returned horse caption</w:t>
            </w:r>
          </w:p>
        </w:tc>
        <w:tc>
          <w:tcPr>
            <w:tcW w:w="720" w:type="dxa"/>
            <w:shd w:val="clear" w:color="auto" w:fill="FFFFFF"/>
            <w:tcMar>
              <w:top w:w="80" w:type="dxa"/>
              <w:left w:w="120" w:type="dxa"/>
              <w:bottom w:w="80" w:type="dxa"/>
              <w:right w:w="120" w:type="dxa"/>
            </w:tcMar>
          </w:tcPr>
          <w:p w14:paraId="7FA5D86F" w14:textId="77777777" w:rsidR="00A96D3A" w:rsidRDefault="00000000">
            <w:pPr>
              <w:jc w:val="left"/>
            </w:pPr>
            <w:r>
              <w:rPr>
                <w:sz w:val="20"/>
              </w:rPr>
              <w:t>PASS</w:t>
            </w:r>
          </w:p>
        </w:tc>
      </w:tr>
      <w:tr w:rsidR="00A96D3A" w14:paraId="5D5E7B04" w14:textId="77777777">
        <w:trPr>
          <w:jc w:val="center"/>
        </w:trPr>
        <w:tc>
          <w:tcPr>
            <w:tcW w:w="864" w:type="dxa"/>
            <w:shd w:val="clear" w:color="auto" w:fill="F2F5F9"/>
            <w:tcMar>
              <w:top w:w="80" w:type="dxa"/>
              <w:left w:w="120" w:type="dxa"/>
              <w:bottom w:w="80" w:type="dxa"/>
              <w:right w:w="120" w:type="dxa"/>
            </w:tcMar>
          </w:tcPr>
          <w:p w14:paraId="2BD647D8" w14:textId="77777777" w:rsidR="00A96D3A" w:rsidRDefault="00000000">
            <w:pPr>
              <w:jc w:val="center"/>
            </w:pPr>
            <w:r>
              <w:rPr>
                <w:sz w:val="20"/>
              </w:rPr>
              <w:t>TC-08</w:t>
            </w:r>
          </w:p>
        </w:tc>
        <w:tc>
          <w:tcPr>
            <w:tcW w:w="1584" w:type="dxa"/>
            <w:shd w:val="clear" w:color="auto" w:fill="F2F5F9"/>
            <w:tcMar>
              <w:top w:w="80" w:type="dxa"/>
              <w:left w:w="120" w:type="dxa"/>
              <w:bottom w:w="80" w:type="dxa"/>
              <w:right w:w="120" w:type="dxa"/>
            </w:tcMar>
          </w:tcPr>
          <w:p w14:paraId="568EF765" w14:textId="77777777" w:rsidR="00A96D3A" w:rsidRDefault="00000000">
            <w:pPr>
              <w:jc w:val="left"/>
            </w:pPr>
            <w:r>
              <w:rPr>
                <w:sz w:val="20"/>
              </w:rPr>
              <w:t>Web UI Upload</w:t>
            </w:r>
          </w:p>
        </w:tc>
        <w:tc>
          <w:tcPr>
            <w:tcW w:w="1728" w:type="dxa"/>
            <w:shd w:val="clear" w:color="auto" w:fill="F2F5F9"/>
            <w:tcMar>
              <w:top w:w="80" w:type="dxa"/>
              <w:left w:w="120" w:type="dxa"/>
              <w:bottom w:w="80" w:type="dxa"/>
              <w:right w:w="120" w:type="dxa"/>
            </w:tcMar>
          </w:tcPr>
          <w:p w14:paraId="45B5B3EF" w14:textId="77777777" w:rsidR="00A96D3A" w:rsidRDefault="00000000">
            <w:pPr>
              <w:jc w:val="left"/>
            </w:pPr>
            <w:r>
              <w:rPr>
                <w:sz w:val="20"/>
              </w:rPr>
              <w:t>Upload valid PNG/JPG via Streamlit</w:t>
            </w:r>
          </w:p>
        </w:tc>
        <w:tc>
          <w:tcPr>
            <w:tcW w:w="1728" w:type="dxa"/>
            <w:shd w:val="clear" w:color="auto" w:fill="F2F5F9"/>
            <w:tcMar>
              <w:top w:w="80" w:type="dxa"/>
              <w:left w:w="120" w:type="dxa"/>
              <w:bottom w:w="80" w:type="dxa"/>
              <w:right w:w="120" w:type="dxa"/>
            </w:tcMar>
          </w:tcPr>
          <w:p w14:paraId="66C4B449" w14:textId="77777777" w:rsidR="00A96D3A" w:rsidRDefault="00000000">
            <w:pPr>
              <w:jc w:val="left"/>
            </w:pPr>
            <w:r>
              <w:rPr>
                <w:sz w:val="20"/>
              </w:rPr>
              <w:t>Displays image, button, and caption card</w:t>
            </w:r>
          </w:p>
        </w:tc>
        <w:tc>
          <w:tcPr>
            <w:tcW w:w="2016" w:type="dxa"/>
            <w:shd w:val="clear" w:color="auto" w:fill="F2F5F9"/>
            <w:tcMar>
              <w:top w:w="80" w:type="dxa"/>
              <w:left w:w="120" w:type="dxa"/>
              <w:bottom w:w="80" w:type="dxa"/>
              <w:right w:w="120" w:type="dxa"/>
            </w:tcMar>
          </w:tcPr>
          <w:p w14:paraId="234533E8" w14:textId="77777777" w:rsidR="00A96D3A" w:rsidRDefault="00000000">
            <w:pPr>
              <w:jc w:val="left"/>
            </w:pPr>
            <w:r>
              <w:rPr>
                <w:sz w:val="20"/>
              </w:rPr>
              <w:t>Card rendered with 99.0% confidence badge</w:t>
            </w:r>
          </w:p>
        </w:tc>
        <w:tc>
          <w:tcPr>
            <w:tcW w:w="720" w:type="dxa"/>
            <w:shd w:val="clear" w:color="auto" w:fill="F2F5F9"/>
            <w:tcMar>
              <w:top w:w="80" w:type="dxa"/>
              <w:left w:w="120" w:type="dxa"/>
              <w:bottom w:w="80" w:type="dxa"/>
              <w:right w:w="120" w:type="dxa"/>
            </w:tcMar>
          </w:tcPr>
          <w:p w14:paraId="30E50786" w14:textId="77777777" w:rsidR="00A96D3A" w:rsidRDefault="00000000">
            <w:pPr>
              <w:jc w:val="left"/>
            </w:pPr>
            <w:r>
              <w:rPr>
                <w:sz w:val="20"/>
              </w:rPr>
              <w:t>PASS</w:t>
            </w:r>
          </w:p>
        </w:tc>
      </w:tr>
      <w:tr w:rsidR="00A96D3A" w14:paraId="16E9B2C8" w14:textId="77777777">
        <w:trPr>
          <w:jc w:val="center"/>
        </w:trPr>
        <w:tc>
          <w:tcPr>
            <w:tcW w:w="864" w:type="dxa"/>
            <w:shd w:val="clear" w:color="auto" w:fill="FFFFFF"/>
            <w:tcMar>
              <w:top w:w="80" w:type="dxa"/>
              <w:left w:w="120" w:type="dxa"/>
              <w:bottom w:w="80" w:type="dxa"/>
              <w:right w:w="120" w:type="dxa"/>
            </w:tcMar>
          </w:tcPr>
          <w:p w14:paraId="0CA23268" w14:textId="77777777" w:rsidR="00A96D3A" w:rsidRDefault="00000000">
            <w:pPr>
              <w:jc w:val="center"/>
            </w:pPr>
            <w:r>
              <w:rPr>
                <w:sz w:val="20"/>
              </w:rPr>
              <w:t>TC-09</w:t>
            </w:r>
          </w:p>
        </w:tc>
        <w:tc>
          <w:tcPr>
            <w:tcW w:w="1584" w:type="dxa"/>
            <w:shd w:val="clear" w:color="auto" w:fill="FFFFFF"/>
            <w:tcMar>
              <w:top w:w="80" w:type="dxa"/>
              <w:left w:w="120" w:type="dxa"/>
              <w:bottom w:w="80" w:type="dxa"/>
              <w:right w:w="120" w:type="dxa"/>
            </w:tcMar>
          </w:tcPr>
          <w:p w14:paraId="45746D1D" w14:textId="77777777" w:rsidR="00A96D3A" w:rsidRDefault="00000000">
            <w:pPr>
              <w:jc w:val="left"/>
            </w:pPr>
            <w:r>
              <w:rPr>
                <w:sz w:val="20"/>
              </w:rPr>
              <w:t>Corrupt File Handling</w:t>
            </w:r>
          </w:p>
        </w:tc>
        <w:tc>
          <w:tcPr>
            <w:tcW w:w="1728" w:type="dxa"/>
            <w:shd w:val="clear" w:color="auto" w:fill="FFFFFF"/>
            <w:tcMar>
              <w:top w:w="80" w:type="dxa"/>
              <w:left w:w="120" w:type="dxa"/>
              <w:bottom w:w="80" w:type="dxa"/>
              <w:right w:w="120" w:type="dxa"/>
            </w:tcMar>
          </w:tcPr>
          <w:p w14:paraId="1E8AC741" w14:textId="77777777" w:rsidR="00A96D3A" w:rsidRDefault="00000000">
            <w:pPr>
              <w:jc w:val="left"/>
            </w:pPr>
            <w:r>
              <w:rPr>
                <w:sz w:val="20"/>
              </w:rPr>
              <w:t>Upload non-image text/corrupted file</w:t>
            </w:r>
          </w:p>
        </w:tc>
        <w:tc>
          <w:tcPr>
            <w:tcW w:w="1728" w:type="dxa"/>
            <w:shd w:val="clear" w:color="auto" w:fill="FFFFFF"/>
            <w:tcMar>
              <w:top w:w="80" w:type="dxa"/>
              <w:left w:w="120" w:type="dxa"/>
              <w:bottom w:w="80" w:type="dxa"/>
              <w:right w:w="120" w:type="dxa"/>
            </w:tcMar>
          </w:tcPr>
          <w:p w14:paraId="4D0ADAA9" w14:textId="77777777" w:rsidR="00A96D3A" w:rsidRDefault="00000000">
            <w:pPr>
              <w:jc w:val="left"/>
            </w:pPr>
            <w:r>
              <w:rPr>
                <w:sz w:val="20"/>
              </w:rPr>
              <w:t>Graceful error alert without crash</w:t>
            </w:r>
          </w:p>
        </w:tc>
        <w:tc>
          <w:tcPr>
            <w:tcW w:w="2016" w:type="dxa"/>
            <w:shd w:val="clear" w:color="auto" w:fill="FFFFFF"/>
            <w:tcMar>
              <w:top w:w="80" w:type="dxa"/>
              <w:left w:w="120" w:type="dxa"/>
              <w:bottom w:w="80" w:type="dxa"/>
              <w:right w:w="120" w:type="dxa"/>
            </w:tcMar>
          </w:tcPr>
          <w:p w14:paraId="34735B43" w14:textId="77777777" w:rsidR="00A96D3A" w:rsidRDefault="00000000">
            <w:pPr>
              <w:jc w:val="left"/>
            </w:pPr>
            <w:r>
              <w:rPr>
                <w:sz w:val="20"/>
              </w:rPr>
              <w:t>Streamlit displays 'Unsupported image' error</w:t>
            </w:r>
          </w:p>
        </w:tc>
        <w:tc>
          <w:tcPr>
            <w:tcW w:w="720" w:type="dxa"/>
            <w:shd w:val="clear" w:color="auto" w:fill="FFFFFF"/>
            <w:tcMar>
              <w:top w:w="80" w:type="dxa"/>
              <w:left w:w="120" w:type="dxa"/>
              <w:bottom w:w="80" w:type="dxa"/>
              <w:right w:w="120" w:type="dxa"/>
            </w:tcMar>
          </w:tcPr>
          <w:p w14:paraId="4880F953" w14:textId="77777777" w:rsidR="00A96D3A" w:rsidRDefault="00000000">
            <w:pPr>
              <w:jc w:val="left"/>
            </w:pPr>
            <w:r>
              <w:rPr>
                <w:sz w:val="20"/>
              </w:rPr>
              <w:t>PASS</w:t>
            </w:r>
          </w:p>
        </w:tc>
      </w:tr>
    </w:tbl>
    <w:p w14:paraId="1E7C5D07" w14:textId="77777777" w:rsidR="00A96D3A" w:rsidRDefault="00000000">
      <w:pPr>
        <w:spacing w:before="280"/>
        <w:jc w:val="left"/>
      </w:pPr>
      <w:r>
        <w:rPr>
          <w:b/>
          <w:sz w:val="28"/>
        </w:rPr>
        <w:t>7.4 Requirements Traceability Matrix</w:t>
      </w:r>
    </w:p>
    <w:tbl>
      <w:tblPr>
        <w:tblW w:w="0" w:type="auto"/>
        <w:jc w:val="center"/>
        <w:tblLook w:val="04A0" w:firstRow="1" w:lastRow="0" w:firstColumn="1" w:lastColumn="0" w:noHBand="0" w:noVBand="1"/>
      </w:tblPr>
      <w:tblGrid>
        <w:gridCol w:w="2592"/>
        <w:gridCol w:w="2592"/>
        <w:gridCol w:w="1728"/>
        <w:gridCol w:w="1728"/>
      </w:tblGrid>
      <w:tr w:rsidR="00A96D3A" w14:paraId="1794B5E0" w14:textId="77777777">
        <w:trPr>
          <w:jc w:val="center"/>
        </w:trPr>
        <w:tc>
          <w:tcPr>
            <w:tcW w:w="2592" w:type="dxa"/>
            <w:shd w:val="clear" w:color="auto" w:fill="1F497D"/>
            <w:tcMar>
              <w:top w:w="120" w:type="dxa"/>
              <w:left w:w="150" w:type="dxa"/>
              <w:bottom w:w="120" w:type="dxa"/>
              <w:right w:w="150" w:type="dxa"/>
            </w:tcMar>
          </w:tcPr>
          <w:p w14:paraId="24099C21" w14:textId="77777777" w:rsidR="00A96D3A" w:rsidRDefault="00000000">
            <w:pPr>
              <w:jc w:val="center"/>
            </w:pPr>
            <w:r>
              <w:rPr>
                <w:b/>
                <w:color w:val="FFFFFF"/>
                <w:sz w:val="20"/>
              </w:rPr>
              <w:t>Functional Requirement</w:t>
            </w:r>
          </w:p>
        </w:tc>
        <w:tc>
          <w:tcPr>
            <w:tcW w:w="2592" w:type="dxa"/>
            <w:shd w:val="clear" w:color="auto" w:fill="1F497D"/>
            <w:tcMar>
              <w:top w:w="120" w:type="dxa"/>
              <w:left w:w="150" w:type="dxa"/>
              <w:bottom w:w="120" w:type="dxa"/>
              <w:right w:w="150" w:type="dxa"/>
            </w:tcMar>
          </w:tcPr>
          <w:p w14:paraId="1FB75583" w14:textId="77777777" w:rsidR="00A96D3A" w:rsidRDefault="00000000">
            <w:pPr>
              <w:jc w:val="center"/>
            </w:pPr>
            <w:r>
              <w:rPr>
                <w:b/>
                <w:color w:val="FFFFFF"/>
                <w:sz w:val="20"/>
              </w:rPr>
              <w:t>Implementation Module</w:t>
            </w:r>
          </w:p>
        </w:tc>
        <w:tc>
          <w:tcPr>
            <w:tcW w:w="1728" w:type="dxa"/>
            <w:shd w:val="clear" w:color="auto" w:fill="1F497D"/>
            <w:tcMar>
              <w:top w:w="120" w:type="dxa"/>
              <w:left w:w="150" w:type="dxa"/>
              <w:bottom w:w="120" w:type="dxa"/>
              <w:right w:w="150" w:type="dxa"/>
            </w:tcMar>
          </w:tcPr>
          <w:p w14:paraId="57584CEB" w14:textId="77777777" w:rsidR="00A96D3A" w:rsidRDefault="00000000">
            <w:pPr>
              <w:jc w:val="center"/>
            </w:pPr>
            <w:r>
              <w:rPr>
                <w:b/>
                <w:color w:val="FFFFFF"/>
                <w:sz w:val="20"/>
              </w:rPr>
              <w:t>Test Case Reference</w:t>
            </w:r>
          </w:p>
        </w:tc>
        <w:tc>
          <w:tcPr>
            <w:tcW w:w="1728" w:type="dxa"/>
            <w:shd w:val="clear" w:color="auto" w:fill="1F497D"/>
            <w:tcMar>
              <w:top w:w="120" w:type="dxa"/>
              <w:left w:w="150" w:type="dxa"/>
              <w:bottom w:w="120" w:type="dxa"/>
              <w:right w:w="150" w:type="dxa"/>
            </w:tcMar>
          </w:tcPr>
          <w:p w14:paraId="718BB467" w14:textId="77777777" w:rsidR="00A96D3A" w:rsidRDefault="00000000">
            <w:pPr>
              <w:jc w:val="center"/>
            </w:pPr>
            <w:r>
              <w:rPr>
                <w:b/>
                <w:color w:val="FFFFFF"/>
                <w:sz w:val="20"/>
              </w:rPr>
              <w:t>Validation Status</w:t>
            </w:r>
          </w:p>
        </w:tc>
      </w:tr>
      <w:tr w:rsidR="00A96D3A" w14:paraId="794A9015" w14:textId="77777777">
        <w:trPr>
          <w:jc w:val="center"/>
        </w:trPr>
        <w:tc>
          <w:tcPr>
            <w:tcW w:w="2592" w:type="dxa"/>
            <w:shd w:val="clear" w:color="auto" w:fill="FFFFFF"/>
            <w:tcMar>
              <w:top w:w="80" w:type="dxa"/>
              <w:left w:w="120" w:type="dxa"/>
              <w:bottom w:w="80" w:type="dxa"/>
              <w:right w:w="120" w:type="dxa"/>
            </w:tcMar>
          </w:tcPr>
          <w:p w14:paraId="3F121FED" w14:textId="77777777" w:rsidR="00A96D3A" w:rsidRDefault="00000000">
            <w:pPr>
              <w:jc w:val="center"/>
            </w:pPr>
            <w:r>
              <w:rPr>
                <w:sz w:val="20"/>
              </w:rPr>
              <w:t>FR-01: Dataset Verification</w:t>
            </w:r>
          </w:p>
        </w:tc>
        <w:tc>
          <w:tcPr>
            <w:tcW w:w="2592" w:type="dxa"/>
            <w:shd w:val="clear" w:color="auto" w:fill="FFFFFF"/>
            <w:tcMar>
              <w:top w:w="80" w:type="dxa"/>
              <w:left w:w="120" w:type="dxa"/>
              <w:bottom w:w="80" w:type="dxa"/>
              <w:right w:w="120" w:type="dxa"/>
            </w:tcMar>
          </w:tcPr>
          <w:p w14:paraId="355FA0DD" w14:textId="77777777" w:rsidR="00A96D3A" w:rsidRDefault="00000000">
            <w:pPr>
              <w:jc w:val="left"/>
            </w:pPr>
            <w:r>
              <w:rPr>
                <w:sz w:val="20"/>
              </w:rPr>
              <w:t>src/check_dataset.py</w:t>
            </w:r>
          </w:p>
        </w:tc>
        <w:tc>
          <w:tcPr>
            <w:tcW w:w="1728" w:type="dxa"/>
            <w:shd w:val="clear" w:color="auto" w:fill="FFFFFF"/>
            <w:tcMar>
              <w:top w:w="80" w:type="dxa"/>
              <w:left w:w="120" w:type="dxa"/>
              <w:bottom w:w="80" w:type="dxa"/>
              <w:right w:w="120" w:type="dxa"/>
            </w:tcMar>
          </w:tcPr>
          <w:p w14:paraId="30AB08FD" w14:textId="77777777" w:rsidR="00A96D3A" w:rsidRDefault="00000000">
            <w:pPr>
              <w:jc w:val="left"/>
            </w:pPr>
            <w:r>
              <w:rPr>
                <w:sz w:val="20"/>
              </w:rPr>
              <w:t>TC-01</w:t>
            </w:r>
          </w:p>
        </w:tc>
        <w:tc>
          <w:tcPr>
            <w:tcW w:w="1728" w:type="dxa"/>
            <w:shd w:val="clear" w:color="auto" w:fill="FFFFFF"/>
            <w:tcMar>
              <w:top w:w="80" w:type="dxa"/>
              <w:left w:w="120" w:type="dxa"/>
              <w:bottom w:w="80" w:type="dxa"/>
              <w:right w:w="120" w:type="dxa"/>
            </w:tcMar>
          </w:tcPr>
          <w:p w14:paraId="2C84AF6C" w14:textId="77777777" w:rsidR="00A96D3A" w:rsidRDefault="00000000">
            <w:pPr>
              <w:jc w:val="left"/>
            </w:pPr>
            <w:r>
              <w:rPr>
                <w:sz w:val="20"/>
              </w:rPr>
              <w:t>VERIFIED</w:t>
            </w:r>
          </w:p>
        </w:tc>
      </w:tr>
      <w:tr w:rsidR="00A96D3A" w14:paraId="20A5360C" w14:textId="77777777">
        <w:trPr>
          <w:jc w:val="center"/>
        </w:trPr>
        <w:tc>
          <w:tcPr>
            <w:tcW w:w="2592" w:type="dxa"/>
            <w:shd w:val="clear" w:color="auto" w:fill="F2F5F9"/>
            <w:tcMar>
              <w:top w:w="80" w:type="dxa"/>
              <w:left w:w="120" w:type="dxa"/>
              <w:bottom w:w="80" w:type="dxa"/>
              <w:right w:w="120" w:type="dxa"/>
            </w:tcMar>
          </w:tcPr>
          <w:p w14:paraId="3C866B44" w14:textId="77777777" w:rsidR="00A96D3A" w:rsidRDefault="00000000">
            <w:pPr>
              <w:jc w:val="center"/>
            </w:pPr>
            <w:r>
              <w:rPr>
                <w:sz w:val="20"/>
              </w:rPr>
              <w:t>FR-02: Caption Preprocessing</w:t>
            </w:r>
          </w:p>
        </w:tc>
        <w:tc>
          <w:tcPr>
            <w:tcW w:w="2592" w:type="dxa"/>
            <w:shd w:val="clear" w:color="auto" w:fill="F2F5F9"/>
            <w:tcMar>
              <w:top w:w="80" w:type="dxa"/>
              <w:left w:w="120" w:type="dxa"/>
              <w:bottom w:w="80" w:type="dxa"/>
              <w:right w:w="120" w:type="dxa"/>
            </w:tcMar>
          </w:tcPr>
          <w:p w14:paraId="0BCDF070" w14:textId="77777777" w:rsidR="00A96D3A" w:rsidRDefault="00000000">
            <w:pPr>
              <w:jc w:val="left"/>
            </w:pPr>
            <w:r>
              <w:rPr>
                <w:sz w:val="20"/>
              </w:rPr>
              <w:t>src/preprocess_captions.py</w:t>
            </w:r>
          </w:p>
        </w:tc>
        <w:tc>
          <w:tcPr>
            <w:tcW w:w="1728" w:type="dxa"/>
            <w:shd w:val="clear" w:color="auto" w:fill="F2F5F9"/>
            <w:tcMar>
              <w:top w:w="80" w:type="dxa"/>
              <w:left w:w="120" w:type="dxa"/>
              <w:bottom w:w="80" w:type="dxa"/>
              <w:right w:w="120" w:type="dxa"/>
            </w:tcMar>
          </w:tcPr>
          <w:p w14:paraId="768DBF44" w14:textId="77777777" w:rsidR="00A96D3A" w:rsidRDefault="00000000">
            <w:pPr>
              <w:jc w:val="left"/>
            </w:pPr>
            <w:r>
              <w:rPr>
                <w:sz w:val="20"/>
              </w:rPr>
              <w:t>TC-02</w:t>
            </w:r>
          </w:p>
        </w:tc>
        <w:tc>
          <w:tcPr>
            <w:tcW w:w="1728" w:type="dxa"/>
            <w:shd w:val="clear" w:color="auto" w:fill="F2F5F9"/>
            <w:tcMar>
              <w:top w:w="80" w:type="dxa"/>
              <w:left w:w="120" w:type="dxa"/>
              <w:bottom w:w="80" w:type="dxa"/>
              <w:right w:w="120" w:type="dxa"/>
            </w:tcMar>
          </w:tcPr>
          <w:p w14:paraId="36EF97F4" w14:textId="77777777" w:rsidR="00A96D3A" w:rsidRDefault="00000000">
            <w:pPr>
              <w:jc w:val="left"/>
            </w:pPr>
            <w:r>
              <w:rPr>
                <w:sz w:val="20"/>
              </w:rPr>
              <w:t>VERIFIED</w:t>
            </w:r>
          </w:p>
        </w:tc>
      </w:tr>
      <w:tr w:rsidR="00A96D3A" w14:paraId="15FD0EFD" w14:textId="77777777">
        <w:trPr>
          <w:jc w:val="center"/>
        </w:trPr>
        <w:tc>
          <w:tcPr>
            <w:tcW w:w="2592" w:type="dxa"/>
            <w:shd w:val="clear" w:color="auto" w:fill="FFFFFF"/>
            <w:tcMar>
              <w:top w:w="80" w:type="dxa"/>
              <w:left w:w="120" w:type="dxa"/>
              <w:bottom w:w="80" w:type="dxa"/>
              <w:right w:w="120" w:type="dxa"/>
            </w:tcMar>
          </w:tcPr>
          <w:p w14:paraId="7D172BFE" w14:textId="77777777" w:rsidR="00A96D3A" w:rsidRDefault="00000000">
            <w:pPr>
              <w:jc w:val="center"/>
            </w:pPr>
            <w:r>
              <w:rPr>
                <w:sz w:val="20"/>
              </w:rPr>
              <w:t>FR-03: Feature Extraction</w:t>
            </w:r>
          </w:p>
        </w:tc>
        <w:tc>
          <w:tcPr>
            <w:tcW w:w="2592" w:type="dxa"/>
            <w:shd w:val="clear" w:color="auto" w:fill="FFFFFF"/>
            <w:tcMar>
              <w:top w:w="80" w:type="dxa"/>
              <w:left w:w="120" w:type="dxa"/>
              <w:bottom w:w="80" w:type="dxa"/>
              <w:right w:w="120" w:type="dxa"/>
            </w:tcMar>
          </w:tcPr>
          <w:p w14:paraId="7CFFB3F8" w14:textId="77777777" w:rsidR="00A96D3A" w:rsidRDefault="00000000">
            <w:pPr>
              <w:jc w:val="left"/>
            </w:pPr>
            <w:r>
              <w:rPr>
                <w:sz w:val="20"/>
              </w:rPr>
              <w:t>src/feature_extraction.py</w:t>
            </w:r>
          </w:p>
        </w:tc>
        <w:tc>
          <w:tcPr>
            <w:tcW w:w="1728" w:type="dxa"/>
            <w:shd w:val="clear" w:color="auto" w:fill="FFFFFF"/>
            <w:tcMar>
              <w:top w:w="80" w:type="dxa"/>
              <w:left w:w="120" w:type="dxa"/>
              <w:bottom w:w="80" w:type="dxa"/>
              <w:right w:w="120" w:type="dxa"/>
            </w:tcMar>
          </w:tcPr>
          <w:p w14:paraId="78A8254E" w14:textId="77777777" w:rsidR="00A96D3A" w:rsidRDefault="00000000">
            <w:pPr>
              <w:jc w:val="left"/>
            </w:pPr>
            <w:r>
              <w:rPr>
                <w:sz w:val="20"/>
              </w:rPr>
              <w:t>TC-03</w:t>
            </w:r>
          </w:p>
        </w:tc>
        <w:tc>
          <w:tcPr>
            <w:tcW w:w="1728" w:type="dxa"/>
            <w:shd w:val="clear" w:color="auto" w:fill="FFFFFF"/>
            <w:tcMar>
              <w:top w:w="80" w:type="dxa"/>
              <w:left w:w="120" w:type="dxa"/>
              <w:bottom w:w="80" w:type="dxa"/>
              <w:right w:w="120" w:type="dxa"/>
            </w:tcMar>
          </w:tcPr>
          <w:p w14:paraId="65AC170C" w14:textId="77777777" w:rsidR="00A96D3A" w:rsidRDefault="00000000">
            <w:pPr>
              <w:jc w:val="left"/>
            </w:pPr>
            <w:r>
              <w:rPr>
                <w:sz w:val="20"/>
              </w:rPr>
              <w:t>VERIFIED</w:t>
            </w:r>
          </w:p>
        </w:tc>
      </w:tr>
      <w:tr w:rsidR="00A96D3A" w14:paraId="52A19C01" w14:textId="77777777">
        <w:trPr>
          <w:jc w:val="center"/>
        </w:trPr>
        <w:tc>
          <w:tcPr>
            <w:tcW w:w="2592" w:type="dxa"/>
            <w:shd w:val="clear" w:color="auto" w:fill="F2F5F9"/>
            <w:tcMar>
              <w:top w:w="80" w:type="dxa"/>
              <w:left w:w="120" w:type="dxa"/>
              <w:bottom w:w="80" w:type="dxa"/>
              <w:right w:w="120" w:type="dxa"/>
            </w:tcMar>
          </w:tcPr>
          <w:p w14:paraId="2834BB68" w14:textId="77777777" w:rsidR="00A96D3A" w:rsidRDefault="00000000">
            <w:pPr>
              <w:jc w:val="center"/>
            </w:pPr>
            <w:r>
              <w:rPr>
                <w:sz w:val="20"/>
              </w:rPr>
              <w:lastRenderedPageBreak/>
              <w:t>FR-04: Model Training</w:t>
            </w:r>
          </w:p>
        </w:tc>
        <w:tc>
          <w:tcPr>
            <w:tcW w:w="2592" w:type="dxa"/>
            <w:shd w:val="clear" w:color="auto" w:fill="F2F5F9"/>
            <w:tcMar>
              <w:top w:w="80" w:type="dxa"/>
              <w:left w:w="120" w:type="dxa"/>
              <w:bottom w:w="80" w:type="dxa"/>
              <w:right w:w="120" w:type="dxa"/>
            </w:tcMar>
          </w:tcPr>
          <w:p w14:paraId="0A0640CD" w14:textId="77777777" w:rsidR="00A96D3A" w:rsidRDefault="00000000">
            <w:pPr>
              <w:jc w:val="left"/>
            </w:pPr>
            <w:r>
              <w:rPr>
                <w:sz w:val="20"/>
              </w:rPr>
              <w:t>src/train_model.py</w:t>
            </w:r>
          </w:p>
        </w:tc>
        <w:tc>
          <w:tcPr>
            <w:tcW w:w="1728" w:type="dxa"/>
            <w:shd w:val="clear" w:color="auto" w:fill="F2F5F9"/>
            <w:tcMar>
              <w:top w:w="80" w:type="dxa"/>
              <w:left w:w="120" w:type="dxa"/>
              <w:bottom w:w="80" w:type="dxa"/>
              <w:right w:w="120" w:type="dxa"/>
            </w:tcMar>
          </w:tcPr>
          <w:p w14:paraId="2CF0BEE8" w14:textId="77777777" w:rsidR="00A96D3A" w:rsidRDefault="00000000">
            <w:pPr>
              <w:jc w:val="left"/>
            </w:pPr>
            <w:r>
              <w:rPr>
                <w:sz w:val="20"/>
              </w:rPr>
              <w:t>TC-04</w:t>
            </w:r>
          </w:p>
        </w:tc>
        <w:tc>
          <w:tcPr>
            <w:tcW w:w="1728" w:type="dxa"/>
            <w:shd w:val="clear" w:color="auto" w:fill="F2F5F9"/>
            <w:tcMar>
              <w:top w:w="80" w:type="dxa"/>
              <w:left w:w="120" w:type="dxa"/>
              <w:bottom w:w="80" w:type="dxa"/>
              <w:right w:w="120" w:type="dxa"/>
            </w:tcMar>
          </w:tcPr>
          <w:p w14:paraId="2AD89A3B" w14:textId="77777777" w:rsidR="00A96D3A" w:rsidRDefault="00000000">
            <w:pPr>
              <w:jc w:val="left"/>
            </w:pPr>
            <w:r>
              <w:rPr>
                <w:sz w:val="20"/>
              </w:rPr>
              <w:t>VERIFIED</w:t>
            </w:r>
          </w:p>
        </w:tc>
      </w:tr>
      <w:tr w:rsidR="00A96D3A" w14:paraId="61BF0AC1" w14:textId="77777777">
        <w:trPr>
          <w:jc w:val="center"/>
        </w:trPr>
        <w:tc>
          <w:tcPr>
            <w:tcW w:w="2592" w:type="dxa"/>
            <w:shd w:val="clear" w:color="auto" w:fill="FFFFFF"/>
            <w:tcMar>
              <w:top w:w="80" w:type="dxa"/>
              <w:left w:w="120" w:type="dxa"/>
              <w:bottom w:w="80" w:type="dxa"/>
              <w:right w:w="120" w:type="dxa"/>
            </w:tcMar>
          </w:tcPr>
          <w:p w14:paraId="1CEAB2A6" w14:textId="77777777" w:rsidR="00A96D3A" w:rsidRDefault="00000000">
            <w:pPr>
              <w:jc w:val="center"/>
            </w:pPr>
            <w:r>
              <w:rPr>
                <w:sz w:val="20"/>
              </w:rPr>
              <w:t>FR-05: Beam Search Decoding</w:t>
            </w:r>
          </w:p>
        </w:tc>
        <w:tc>
          <w:tcPr>
            <w:tcW w:w="2592" w:type="dxa"/>
            <w:shd w:val="clear" w:color="auto" w:fill="FFFFFF"/>
            <w:tcMar>
              <w:top w:w="80" w:type="dxa"/>
              <w:left w:w="120" w:type="dxa"/>
              <w:bottom w:w="80" w:type="dxa"/>
              <w:right w:w="120" w:type="dxa"/>
            </w:tcMar>
          </w:tcPr>
          <w:p w14:paraId="72D44D70" w14:textId="77777777" w:rsidR="00A96D3A" w:rsidRDefault="00000000">
            <w:pPr>
              <w:jc w:val="left"/>
            </w:pPr>
            <w:r>
              <w:rPr>
                <w:sz w:val="20"/>
              </w:rPr>
              <w:t>src/generate_caption.py</w:t>
            </w:r>
          </w:p>
        </w:tc>
        <w:tc>
          <w:tcPr>
            <w:tcW w:w="1728" w:type="dxa"/>
            <w:shd w:val="clear" w:color="auto" w:fill="FFFFFF"/>
            <w:tcMar>
              <w:top w:w="80" w:type="dxa"/>
              <w:left w:w="120" w:type="dxa"/>
              <w:bottom w:w="80" w:type="dxa"/>
              <w:right w:w="120" w:type="dxa"/>
            </w:tcMar>
          </w:tcPr>
          <w:p w14:paraId="55ABB84C" w14:textId="77777777" w:rsidR="00A96D3A" w:rsidRDefault="00000000">
            <w:pPr>
              <w:jc w:val="left"/>
            </w:pPr>
            <w:r>
              <w:rPr>
                <w:sz w:val="20"/>
              </w:rPr>
              <w:t>TC-05, TC-06</w:t>
            </w:r>
          </w:p>
        </w:tc>
        <w:tc>
          <w:tcPr>
            <w:tcW w:w="1728" w:type="dxa"/>
            <w:shd w:val="clear" w:color="auto" w:fill="FFFFFF"/>
            <w:tcMar>
              <w:top w:w="80" w:type="dxa"/>
              <w:left w:w="120" w:type="dxa"/>
              <w:bottom w:w="80" w:type="dxa"/>
              <w:right w:w="120" w:type="dxa"/>
            </w:tcMar>
          </w:tcPr>
          <w:p w14:paraId="37CA2A21" w14:textId="77777777" w:rsidR="00A96D3A" w:rsidRDefault="00000000">
            <w:pPr>
              <w:jc w:val="left"/>
            </w:pPr>
            <w:r>
              <w:rPr>
                <w:sz w:val="20"/>
              </w:rPr>
              <w:t>VERIFIED</w:t>
            </w:r>
          </w:p>
        </w:tc>
      </w:tr>
      <w:tr w:rsidR="00A96D3A" w14:paraId="4B1D9AFA" w14:textId="77777777">
        <w:trPr>
          <w:jc w:val="center"/>
        </w:trPr>
        <w:tc>
          <w:tcPr>
            <w:tcW w:w="2592" w:type="dxa"/>
            <w:shd w:val="clear" w:color="auto" w:fill="F2F5F9"/>
            <w:tcMar>
              <w:top w:w="80" w:type="dxa"/>
              <w:left w:w="120" w:type="dxa"/>
              <w:bottom w:w="80" w:type="dxa"/>
              <w:right w:w="120" w:type="dxa"/>
            </w:tcMar>
          </w:tcPr>
          <w:p w14:paraId="790C74FD" w14:textId="77777777" w:rsidR="00A96D3A" w:rsidRDefault="00000000">
            <w:pPr>
              <w:jc w:val="center"/>
            </w:pPr>
            <w:r>
              <w:rPr>
                <w:sz w:val="20"/>
              </w:rPr>
              <w:t>FR-06: Confidence Scoring</w:t>
            </w:r>
          </w:p>
        </w:tc>
        <w:tc>
          <w:tcPr>
            <w:tcW w:w="2592" w:type="dxa"/>
            <w:shd w:val="clear" w:color="auto" w:fill="F2F5F9"/>
            <w:tcMar>
              <w:top w:w="80" w:type="dxa"/>
              <w:left w:w="120" w:type="dxa"/>
              <w:bottom w:w="80" w:type="dxa"/>
              <w:right w:w="120" w:type="dxa"/>
            </w:tcMar>
          </w:tcPr>
          <w:p w14:paraId="6DF0F6CF" w14:textId="77777777" w:rsidR="00A96D3A" w:rsidRDefault="00000000">
            <w:pPr>
              <w:jc w:val="left"/>
            </w:pPr>
            <w:r>
              <w:rPr>
                <w:sz w:val="20"/>
              </w:rPr>
              <w:t>src/generate_caption.py</w:t>
            </w:r>
          </w:p>
        </w:tc>
        <w:tc>
          <w:tcPr>
            <w:tcW w:w="1728" w:type="dxa"/>
            <w:shd w:val="clear" w:color="auto" w:fill="F2F5F9"/>
            <w:tcMar>
              <w:top w:w="80" w:type="dxa"/>
              <w:left w:w="120" w:type="dxa"/>
              <w:bottom w:w="80" w:type="dxa"/>
              <w:right w:w="120" w:type="dxa"/>
            </w:tcMar>
          </w:tcPr>
          <w:p w14:paraId="5039486D" w14:textId="77777777" w:rsidR="00A96D3A" w:rsidRDefault="00000000">
            <w:pPr>
              <w:jc w:val="left"/>
            </w:pPr>
            <w:r>
              <w:rPr>
                <w:sz w:val="20"/>
              </w:rPr>
              <w:t>TC-05</w:t>
            </w:r>
          </w:p>
        </w:tc>
        <w:tc>
          <w:tcPr>
            <w:tcW w:w="1728" w:type="dxa"/>
            <w:shd w:val="clear" w:color="auto" w:fill="F2F5F9"/>
            <w:tcMar>
              <w:top w:w="80" w:type="dxa"/>
              <w:left w:w="120" w:type="dxa"/>
              <w:bottom w:w="80" w:type="dxa"/>
              <w:right w:w="120" w:type="dxa"/>
            </w:tcMar>
          </w:tcPr>
          <w:p w14:paraId="409C66B9" w14:textId="77777777" w:rsidR="00A96D3A" w:rsidRDefault="00000000">
            <w:pPr>
              <w:jc w:val="left"/>
            </w:pPr>
            <w:r>
              <w:rPr>
                <w:sz w:val="20"/>
              </w:rPr>
              <w:t>VERIFIED</w:t>
            </w:r>
          </w:p>
        </w:tc>
      </w:tr>
      <w:tr w:rsidR="00A96D3A" w14:paraId="43DBB1B1" w14:textId="77777777">
        <w:trPr>
          <w:jc w:val="center"/>
        </w:trPr>
        <w:tc>
          <w:tcPr>
            <w:tcW w:w="2592" w:type="dxa"/>
            <w:shd w:val="clear" w:color="auto" w:fill="FFFFFF"/>
            <w:tcMar>
              <w:top w:w="80" w:type="dxa"/>
              <w:left w:w="120" w:type="dxa"/>
              <w:bottom w:w="80" w:type="dxa"/>
              <w:right w:w="120" w:type="dxa"/>
            </w:tcMar>
          </w:tcPr>
          <w:p w14:paraId="49CF4582" w14:textId="77777777" w:rsidR="00A96D3A" w:rsidRDefault="00000000">
            <w:pPr>
              <w:jc w:val="center"/>
            </w:pPr>
            <w:r>
              <w:rPr>
                <w:sz w:val="20"/>
              </w:rPr>
              <w:t>FR-07: Visual Verification</w:t>
            </w:r>
          </w:p>
        </w:tc>
        <w:tc>
          <w:tcPr>
            <w:tcW w:w="2592" w:type="dxa"/>
            <w:shd w:val="clear" w:color="auto" w:fill="FFFFFF"/>
            <w:tcMar>
              <w:top w:w="80" w:type="dxa"/>
              <w:left w:w="120" w:type="dxa"/>
              <w:bottom w:w="80" w:type="dxa"/>
              <w:right w:w="120" w:type="dxa"/>
            </w:tcMar>
          </w:tcPr>
          <w:p w14:paraId="2FAA5A27" w14:textId="77777777" w:rsidR="00A96D3A" w:rsidRDefault="00000000">
            <w:pPr>
              <w:jc w:val="left"/>
            </w:pPr>
            <w:r>
              <w:rPr>
                <w:sz w:val="20"/>
              </w:rPr>
              <w:t>src/generate_caption.py</w:t>
            </w:r>
          </w:p>
        </w:tc>
        <w:tc>
          <w:tcPr>
            <w:tcW w:w="1728" w:type="dxa"/>
            <w:shd w:val="clear" w:color="auto" w:fill="FFFFFF"/>
            <w:tcMar>
              <w:top w:w="80" w:type="dxa"/>
              <w:left w:w="120" w:type="dxa"/>
              <w:bottom w:w="80" w:type="dxa"/>
              <w:right w:w="120" w:type="dxa"/>
            </w:tcMar>
          </w:tcPr>
          <w:p w14:paraId="35516069" w14:textId="77777777" w:rsidR="00A96D3A" w:rsidRDefault="00000000">
            <w:pPr>
              <w:jc w:val="left"/>
            </w:pPr>
            <w:r>
              <w:rPr>
                <w:sz w:val="20"/>
              </w:rPr>
              <w:t>TC-07</w:t>
            </w:r>
          </w:p>
        </w:tc>
        <w:tc>
          <w:tcPr>
            <w:tcW w:w="1728" w:type="dxa"/>
            <w:shd w:val="clear" w:color="auto" w:fill="FFFFFF"/>
            <w:tcMar>
              <w:top w:w="80" w:type="dxa"/>
              <w:left w:w="120" w:type="dxa"/>
              <w:bottom w:w="80" w:type="dxa"/>
              <w:right w:w="120" w:type="dxa"/>
            </w:tcMar>
          </w:tcPr>
          <w:p w14:paraId="0DEC789C" w14:textId="77777777" w:rsidR="00A96D3A" w:rsidRDefault="00000000">
            <w:pPr>
              <w:jc w:val="left"/>
            </w:pPr>
            <w:r>
              <w:rPr>
                <w:sz w:val="20"/>
              </w:rPr>
              <w:t>VERIFIED</w:t>
            </w:r>
          </w:p>
        </w:tc>
      </w:tr>
      <w:tr w:rsidR="00A96D3A" w14:paraId="17899344" w14:textId="77777777">
        <w:trPr>
          <w:jc w:val="center"/>
        </w:trPr>
        <w:tc>
          <w:tcPr>
            <w:tcW w:w="2592" w:type="dxa"/>
            <w:shd w:val="clear" w:color="auto" w:fill="F2F5F9"/>
            <w:tcMar>
              <w:top w:w="80" w:type="dxa"/>
              <w:left w:w="120" w:type="dxa"/>
              <w:bottom w:w="80" w:type="dxa"/>
              <w:right w:w="120" w:type="dxa"/>
            </w:tcMar>
          </w:tcPr>
          <w:p w14:paraId="5E3CB5E8" w14:textId="77777777" w:rsidR="00A96D3A" w:rsidRDefault="00000000">
            <w:pPr>
              <w:jc w:val="center"/>
            </w:pPr>
            <w:r>
              <w:rPr>
                <w:sz w:val="20"/>
              </w:rPr>
              <w:t>FR-08: Streamlit Application</w:t>
            </w:r>
          </w:p>
        </w:tc>
        <w:tc>
          <w:tcPr>
            <w:tcW w:w="2592" w:type="dxa"/>
            <w:shd w:val="clear" w:color="auto" w:fill="F2F5F9"/>
            <w:tcMar>
              <w:top w:w="80" w:type="dxa"/>
              <w:left w:w="120" w:type="dxa"/>
              <w:bottom w:w="80" w:type="dxa"/>
              <w:right w:w="120" w:type="dxa"/>
            </w:tcMar>
          </w:tcPr>
          <w:p w14:paraId="5A1B609E" w14:textId="77777777" w:rsidR="00A96D3A" w:rsidRDefault="00000000">
            <w:pPr>
              <w:jc w:val="left"/>
            </w:pPr>
            <w:r>
              <w:rPr>
                <w:sz w:val="20"/>
              </w:rPr>
              <w:t>app.py</w:t>
            </w:r>
          </w:p>
        </w:tc>
        <w:tc>
          <w:tcPr>
            <w:tcW w:w="1728" w:type="dxa"/>
            <w:shd w:val="clear" w:color="auto" w:fill="F2F5F9"/>
            <w:tcMar>
              <w:top w:w="80" w:type="dxa"/>
              <w:left w:w="120" w:type="dxa"/>
              <w:bottom w:w="80" w:type="dxa"/>
              <w:right w:w="120" w:type="dxa"/>
            </w:tcMar>
          </w:tcPr>
          <w:p w14:paraId="67567758" w14:textId="77777777" w:rsidR="00A96D3A" w:rsidRDefault="00000000">
            <w:pPr>
              <w:jc w:val="left"/>
            </w:pPr>
            <w:r>
              <w:rPr>
                <w:sz w:val="20"/>
              </w:rPr>
              <w:t>TC-08, TC-09</w:t>
            </w:r>
          </w:p>
        </w:tc>
        <w:tc>
          <w:tcPr>
            <w:tcW w:w="1728" w:type="dxa"/>
            <w:shd w:val="clear" w:color="auto" w:fill="F2F5F9"/>
            <w:tcMar>
              <w:top w:w="80" w:type="dxa"/>
              <w:left w:w="120" w:type="dxa"/>
              <w:bottom w:w="80" w:type="dxa"/>
              <w:right w:w="120" w:type="dxa"/>
            </w:tcMar>
          </w:tcPr>
          <w:p w14:paraId="7B2D6506" w14:textId="77777777" w:rsidR="00A96D3A" w:rsidRDefault="00000000">
            <w:pPr>
              <w:jc w:val="left"/>
            </w:pPr>
            <w:r>
              <w:rPr>
                <w:sz w:val="20"/>
              </w:rPr>
              <w:t>VERIFIED</w:t>
            </w:r>
          </w:p>
        </w:tc>
      </w:tr>
    </w:tbl>
    <w:p w14:paraId="13E34364" w14:textId="77777777" w:rsidR="00A96D3A" w:rsidRDefault="00000000">
      <w:r>
        <w:br w:type="page"/>
      </w:r>
    </w:p>
    <w:p w14:paraId="109D02D6" w14:textId="77777777" w:rsidR="00A96D3A" w:rsidRDefault="00000000">
      <w:pPr>
        <w:spacing w:before="360" w:after="240"/>
        <w:jc w:val="left"/>
      </w:pPr>
      <w:r>
        <w:rPr>
          <w:b/>
          <w:sz w:val="32"/>
        </w:rPr>
        <w:lastRenderedPageBreak/>
        <w:t>CHAPTER 8: RESULTS AND DISCUSSION</w:t>
      </w:r>
    </w:p>
    <w:p w14:paraId="7282855C" w14:textId="77777777" w:rsidR="00A96D3A" w:rsidRDefault="00000000">
      <w:pPr>
        <w:spacing w:before="280"/>
        <w:jc w:val="left"/>
      </w:pPr>
      <w:r>
        <w:rPr>
          <w:b/>
          <w:sz w:val="28"/>
        </w:rPr>
        <w:t>8.1 Model Training and Convergence Metrics</w:t>
      </w:r>
    </w:p>
    <w:p w14:paraId="14430E6A" w14:textId="77777777" w:rsidR="00A96D3A" w:rsidRDefault="00000000">
      <w:r>
        <w:t>The CNN-LSTM model was trained on the Flickr8k corpus. The initial untreated model loss began at 9.07 (corresponding to random guessing over 8,769 classes). Over training epochs, loss dropped smoothly, converging to a training loss of 2.559 and validation loss of 2.368, with validation accuracy reaching 45.21%.</w:t>
      </w:r>
    </w:p>
    <w:p w14:paraId="6B8CB2E0" w14:textId="77777777" w:rsidR="00A96D3A" w:rsidRDefault="00000000">
      <w:r>
        <w:t>[Figure 8.1: Model training loss and validation loss convergence curves — saved to models/training_loss.png]</w:t>
      </w:r>
    </w:p>
    <w:tbl>
      <w:tblPr>
        <w:tblW w:w="0" w:type="auto"/>
        <w:jc w:val="center"/>
        <w:tblLook w:val="04A0" w:firstRow="1" w:lastRow="0" w:firstColumn="1" w:lastColumn="0" w:noHBand="0" w:noVBand="1"/>
      </w:tblPr>
      <w:tblGrid>
        <w:gridCol w:w="2160"/>
        <w:gridCol w:w="1440"/>
        <w:gridCol w:w="1440"/>
        <w:gridCol w:w="1440"/>
        <w:gridCol w:w="2160"/>
      </w:tblGrid>
      <w:tr w:rsidR="00A96D3A" w14:paraId="6CA88CE9" w14:textId="77777777">
        <w:trPr>
          <w:jc w:val="center"/>
        </w:trPr>
        <w:tc>
          <w:tcPr>
            <w:tcW w:w="2160" w:type="dxa"/>
            <w:shd w:val="clear" w:color="auto" w:fill="1F497D"/>
            <w:tcMar>
              <w:top w:w="120" w:type="dxa"/>
              <w:left w:w="150" w:type="dxa"/>
              <w:bottom w:w="120" w:type="dxa"/>
              <w:right w:w="150" w:type="dxa"/>
            </w:tcMar>
          </w:tcPr>
          <w:p w14:paraId="0FB72853" w14:textId="77777777" w:rsidR="00A96D3A" w:rsidRDefault="00000000">
            <w:pPr>
              <w:jc w:val="center"/>
            </w:pPr>
            <w:r>
              <w:rPr>
                <w:b/>
                <w:color w:val="FFFFFF"/>
                <w:sz w:val="20"/>
              </w:rPr>
              <w:t>Training Stage</w:t>
            </w:r>
          </w:p>
        </w:tc>
        <w:tc>
          <w:tcPr>
            <w:tcW w:w="1440" w:type="dxa"/>
            <w:shd w:val="clear" w:color="auto" w:fill="1F497D"/>
            <w:tcMar>
              <w:top w:w="120" w:type="dxa"/>
              <w:left w:w="150" w:type="dxa"/>
              <w:bottom w:w="120" w:type="dxa"/>
              <w:right w:w="150" w:type="dxa"/>
            </w:tcMar>
          </w:tcPr>
          <w:p w14:paraId="0092AFD4" w14:textId="77777777" w:rsidR="00A96D3A" w:rsidRDefault="00000000">
            <w:pPr>
              <w:jc w:val="center"/>
            </w:pPr>
            <w:r>
              <w:rPr>
                <w:b/>
                <w:color w:val="FFFFFF"/>
                <w:sz w:val="20"/>
              </w:rPr>
              <w:t>Train Loss</w:t>
            </w:r>
          </w:p>
        </w:tc>
        <w:tc>
          <w:tcPr>
            <w:tcW w:w="1440" w:type="dxa"/>
            <w:shd w:val="clear" w:color="auto" w:fill="1F497D"/>
            <w:tcMar>
              <w:top w:w="120" w:type="dxa"/>
              <w:left w:w="150" w:type="dxa"/>
              <w:bottom w:w="120" w:type="dxa"/>
              <w:right w:w="150" w:type="dxa"/>
            </w:tcMar>
          </w:tcPr>
          <w:p w14:paraId="167009EC" w14:textId="77777777" w:rsidR="00A96D3A" w:rsidRDefault="00000000">
            <w:pPr>
              <w:jc w:val="center"/>
            </w:pPr>
            <w:r>
              <w:rPr>
                <w:b/>
                <w:color w:val="FFFFFF"/>
                <w:sz w:val="20"/>
              </w:rPr>
              <w:t>Train Acc</w:t>
            </w:r>
          </w:p>
        </w:tc>
        <w:tc>
          <w:tcPr>
            <w:tcW w:w="1440" w:type="dxa"/>
            <w:shd w:val="clear" w:color="auto" w:fill="1F497D"/>
            <w:tcMar>
              <w:top w:w="120" w:type="dxa"/>
              <w:left w:w="150" w:type="dxa"/>
              <w:bottom w:w="120" w:type="dxa"/>
              <w:right w:w="150" w:type="dxa"/>
            </w:tcMar>
          </w:tcPr>
          <w:p w14:paraId="63395529" w14:textId="77777777" w:rsidR="00A96D3A" w:rsidRDefault="00000000">
            <w:pPr>
              <w:jc w:val="center"/>
            </w:pPr>
            <w:r>
              <w:rPr>
                <w:b/>
                <w:color w:val="FFFFFF"/>
                <w:sz w:val="20"/>
              </w:rPr>
              <w:t>Val Loss</w:t>
            </w:r>
          </w:p>
        </w:tc>
        <w:tc>
          <w:tcPr>
            <w:tcW w:w="2160" w:type="dxa"/>
            <w:shd w:val="clear" w:color="auto" w:fill="1F497D"/>
            <w:tcMar>
              <w:top w:w="120" w:type="dxa"/>
              <w:left w:w="150" w:type="dxa"/>
              <w:bottom w:w="120" w:type="dxa"/>
              <w:right w:w="150" w:type="dxa"/>
            </w:tcMar>
          </w:tcPr>
          <w:p w14:paraId="2984F49A" w14:textId="77777777" w:rsidR="00A96D3A" w:rsidRDefault="00000000">
            <w:pPr>
              <w:jc w:val="center"/>
            </w:pPr>
            <w:r>
              <w:rPr>
                <w:b/>
                <w:color w:val="FFFFFF"/>
                <w:sz w:val="20"/>
              </w:rPr>
              <w:t>Milestone / Remark</w:t>
            </w:r>
          </w:p>
        </w:tc>
      </w:tr>
      <w:tr w:rsidR="00A96D3A" w14:paraId="6E85A234" w14:textId="77777777">
        <w:trPr>
          <w:jc w:val="center"/>
        </w:trPr>
        <w:tc>
          <w:tcPr>
            <w:tcW w:w="2160" w:type="dxa"/>
            <w:shd w:val="clear" w:color="auto" w:fill="FFFFFF"/>
            <w:tcMar>
              <w:top w:w="80" w:type="dxa"/>
              <w:left w:w="120" w:type="dxa"/>
              <w:bottom w:w="80" w:type="dxa"/>
              <w:right w:w="120" w:type="dxa"/>
            </w:tcMar>
          </w:tcPr>
          <w:p w14:paraId="1932C61A" w14:textId="77777777" w:rsidR="00A96D3A" w:rsidRDefault="00000000">
            <w:pPr>
              <w:jc w:val="center"/>
            </w:pPr>
            <w:r>
              <w:rPr>
                <w:sz w:val="20"/>
              </w:rPr>
              <w:t>Initial Untrained</w:t>
            </w:r>
          </w:p>
        </w:tc>
        <w:tc>
          <w:tcPr>
            <w:tcW w:w="1440" w:type="dxa"/>
            <w:shd w:val="clear" w:color="auto" w:fill="FFFFFF"/>
            <w:tcMar>
              <w:top w:w="80" w:type="dxa"/>
              <w:left w:w="120" w:type="dxa"/>
              <w:bottom w:w="80" w:type="dxa"/>
              <w:right w:w="120" w:type="dxa"/>
            </w:tcMar>
          </w:tcPr>
          <w:p w14:paraId="4BE685DF" w14:textId="77777777" w:rsidR="00A96D3A" w:rsidRDefault="00000000">
            <w:pPr>
              <w:jc w:val="left"/>
            </w:pPr>
            <w:r>
              <w:rPr>
                <w:sz w:val="20"/>
              </w:rPr>
              <w:t>9.0715</w:t>
            </w:r>
          </w:p>
        </w:tc>
        <w:tc>
          <w:tcPr>
            <w:tcW w:w="1440" w:type="dxa"/>
            <w:shd w:val="clear" w:color="auto" w:fill="FFFFFF"/>
            <w:tcMar>
              <w:top w:w="80" w:type="dxa"/>
              <w:left w:w="120" w:type="dxa"/>
              <w:bottom w:w="80" w:type="dxa"/>
              <w:right w:w="120" w:type="dxa"/>
            </w:tcMar>
          </w:tcPr>
          <w:p w14:paraId="65AA9F37" w14:textId="77777777" w:rsidR="00A96D3A" w:rsidRDefault="00000000">
            <w:pPr>
              <w:jc w:val="left"/>
            </w:pPr>
            <w:r>
              <w:rPr>
                <w:sz w:val="20"/>
              </w:rPr>
              <w:t>—</w:t>
            </w:r>
          </w:p>
        </w:tc>
        <w:tc>
          <w:tcPr>
            <w:tcW w:w="1440" w:type="dxa"/>
            <w:shd w:val="clear" w:color="auto" w:fill="FFFFFF"/>
            <w:tcMar>
              <w:top w:w="80" w:type="dxa"/>
              <w:left w:w="120" w:type="dxa"/>
              <w:bottom w:w="80" w:type="dxa"/>
              <w:right w:w="120" w:type="dxa"/>
            </w:tcMar>
          </w:tcPr>
          <w:p w14:paraId="5DAAEDB3" w14:textId="77777777" w:rsidR="00A96D3A" w:rsidRDefault="00000000">
            <w:pPr>
              <w:jc w:val="left"/>
            </w:pPr>
            <w:r>
              <w:rPr>
                <w:sz w:val="20"/>
              </w:rPr>
              <w:t>—</w:t>
            </w:r>
          </w:p>
        </w:tc>
        <w:tc>
          <w:tcPr>
            <w:tcW w:w="2160" w:type="dxa"/>
            <w:shd w:val="clear" w:color="auto" w:fill="FFFFFF"/>
            <w:tcMar>
              <w:top w:w="80" w:type="dxa"/>
              <w:left w:w="120" w:type="dxa"/>
              <w:bottom w:w="80" w:type="dxa"/>
              <w:right w:w="120" w:type="dxa"/>
            </w:tcMar>
          </w:tcPr>
          <w:p w14:paraId="016DDB60" w14:textId="77777777" w:rsidR="00A96D3A" w:rsidRDefault="00000000">
            <w:pPr>
              <w:jc w:val="left"/>
            </w:pPr>
            <w:r>
              <w:rPr>
                <w:sz w:val="20"/>
              </w:rPr>
              <w:t>Random uniform distribution baseline</w:t>
            </w:r>
          </w:p>
        </w:tc>
      </w:tr>
      <w:tr w:rsidR="00A96D3A" w14:paraId="7855565F" w14:textId="77777777">
        <w:trPr>
          <w:jc w:val="center"/>
        </w:trPr>
        <w:tc>
          <w:tcPr>
            <w:tcW w:w="2160" w:type="dxa"/>
            <w:shd w:val="clear" w:color="auto" w:fill="F2F5F9"/>
            <w:tcMar>
              <w:top w:w="80" w:type="dxa"/>
              <w:left w:w="120" w:type="dxa"/>
              <w:bottom w:w="80" w:type="dxa"/>
              <w:right w:w="120" w:type="dxa"/>
            </w:tcMar>
          </w:tcPr>
          <w:p w14:paraId="17AC84CE" w14:textId="77777777" w:rsidR="00A96D3A" w:rsidRDefault="00000000">
            <w:pPr>
              <w:jc w:val="center"/>
            </w:pPr>
            <w:r>
              <w:rPr>
                <w:sz w:val="20"/>
              </w:rPr>
              <w:t>Epoch 1 (Fine-tuning)</w:t>
            </w:r>
          </w:p>
        </w:tc>
        <w:tc>
          <w:tcPr>
            <w:tcW w:w="1440" w:type="dxa"/>
            <w:shd w:val="clear" w:color="auto" w:fill="F2F5F9"/>
            <w:tcMar>
              <w:top w:w="80" w:type="dxa"/>
              <w:left w:w="120" w:type="dxa"/>
              <w:bottom w:w="80" w:type="dxa"/>
              <w:right w:w="120" w:type="dxa"/>
            </w:tcMar>
          </w:tcPr>
          <w:p w14:paraId="506F7EAB" w14:textId="77777777" w:rsidR="00A96D3A" w:rsidRDefault="00000000">
            <w:pPr>
              <w:jc w:val="left"/>
            </w:pPr>
            <w:r>
              <w:rPr>
                <w:sz w:val="20"/>
              </w:rPr>
              <w:t>2.5598</w:t>
            </w:r>
          </w:p>
        </w:tc>
        <w:tc>
          <w:tcPr>
            <w:tcW w:w="1440" w:type="dxa"/>
            <w:shd w:val="clear" w:color="auto" w:fill="F2F5F9"/>
            <w:tcMar>
              <w:top w:w="80" w:type="dxa"/>
              <w:left w:w="120" w:type="dxa"/>
              <w:bottom w:w="80" w:type="dxa"/>
              <w:right w:w="120" w:type="dxa"/>
            </w:tcMar>
          </w:tcPr>
          <w:p w14:paraId="605B49ED" w14:textId="77777777" w:rsidR="00A96D3A" w:rsidRDefault="00000000">
            <w:pPr>
              <w:jc w:val="left"/>
            </w:pPr>
            <w:r>
              <w:rPr>
                <w:sz w:val="20"/>
              </w:rPr>
              <w:t>42.98%</w:t>
            </w:r>
          </w:p>
        </w:tc>
        <w:tc>
          <w:tcPr>
            <w:tcW w:w="1440" w:type="dxa"/>
            <w:shd w:val="clear" w:color="auto" w:fill="F2F5F9"/>
            <w:tcMar>
              <w:top w:w="80" w:type="dxa"/>
              <w:left w:w="120" w:type="dxa"/>
              <w:bottom w:w="80" w:type="dxa"/>
              <w:right w:w="120" w:type="dxa"/>
            </w:tcMar>
          </w:tcPr>
          <w:p w14:paraId="292FE0D7" w14:textId="77777777" w:rsidR="00A96D3A" w:rsidRDefault="00000000">
            <w:pPr>
              <w:jc w:val="left"/>
            </w:pPr>
            <w:r>
              <w:rPr>
                <w:sz w:val="20"/>
              </w:rPr>
              <w:t>2.3684</w:t>
            </w:r>
          </w:p>
        </w:tc>
        <w:tc>
          <w:tcPr>
            <w:tcW w:w="2160" w:type="dxa"/>
            <w:shd w:val="clear" w:color="auto" w:fill="F2F5F9"/>
            <w:tcMar>
              <w:top w:w="80" w:type="dxa"/>
              <w:left w:w="120" w:type="dxa"/>
              <w:bottom w:w="80" w:type="dxa"/>
              <w:right w:w="120" w:type="dxa"/>
            </w:tcMar>
          </w:tcPr>
          <w:p w14:paraId="2CD1667B" w14:textId="77777777" w:rsidR="00A96D3A" w:rsidRDefault="00000000">
            <w:pPr>
              <w:jc w:val="left"/>
            </w:pPr>
            <w:r>
              <w:rPr>
                <w:sz w:val="20"/>
              </w:rPr>
              <w:t>ModelCheckpoint saved initial best weights</w:t>
            </w:r>
          </w:p>
        </w:tc>
      </w:tr>
      <w:tr w:rsidR="00A96D3A" w14:paraId="0B3BEAF8" w14:textId="77777777">
        <w:trPr>
          <w:jc w:val="center"/>
        </w:trPr>
        <w:tc>
          <w:tcPr>
            <w:tcW w:w="2160" w:type="dxa"/>
            <w:shd w:val="clear" w:color="auto" w:fill="FFFFFF"/>
            <w:tcMar>
              <w:top w:w="80" w:type="dxa"/>
              <w:left w:w="120" w:type="dxa"/>
              <w:bottom w:w="80" w:type="dxa"/>
              <w:right w:w="120" w:type="dxa"/>
            </w:tcMar>
          </w:tcPr>
          <w:p w14:paraId="7CDF649B" w14:textId="77777777" w:rsidR="00A96D3A" w:rsidRDefault="00000000">
            <w:pPr>
              <w:jc w:val="center"/>
            </w:pPr>
            <w:r>
              <w:rPr>
                <w:sz w:val="20"/>
              </w:rPr>
              <w:t>Epoch 2 (Full Data)</w:t>
            </w:r>
          </w:p>
        </w:tc>
        <w:tc>
          <w:tcPr>
            <w:tcW w:w="1440" w:type="dxa"/>
            <w:shd w:val="clear" w:color="auto" w:fill="FFFFFF"/>
            <w:tcMar>
              <w:top w:w="80" w:type="dxa"/>
              <w:left w:w="120" w:type="dxa"/>
              <w:bottom w:w="80" w:type="dxa"/>
              <w:right w:w="120" w:type="dxa"/>
            </w:tcMar>
          </w:tcPr>
          <w:p w14:paraId="2123964E" w14:textId="77777777" w:rsidR="00A96D3A" w:rsidRDefault="00000000">
            <w:pPr>
              <w:jc w:val="left"/>
            </w:pPr>
            <w:r>
              <w:rPr>
                <w:sz w:val="20"/>
              </w:rPr>
              <w:t>2.5562</w:t>
            </w:r>
          </w:p>
        </w:tc>
        <w:tc>
          <w:tcPr>
            <w:tcW w:w="1440" w:type="dxa"/>
            <w:shd w:val="clear" w:color="auto" w:fill="FFFFFF"/>
            <w:tcMar>
              <w:top w:w="80" w:type="dxa"/>
              <w:left w:w="120" w:type="dxa"/>
              <w:bottom w:w="80" w:type="dxa"/>
              <w:right w:w="120" w:type="dxa"/>
            </w:tcMar>
          </w:tcPr>
          <w:p w14:paraId="6D49FBE2" w14:textId="77777777" w:rsidR="00A96D3A" w:rsidRDefault="00000000">
            <w:pPr>
              <w:jc w:val="left"/>
            </w:pPr>
            <w:r>
              <w:rPr>
                <w:sz w:val="20"/>
              </w:rPr>
              <w:t>42.56%</w:t>
            </w:r>
          </w:p>
        </w:tc>
        <w:tc>
          <w:tcPr>
            <w:tcW w:w="1440" w:type="dxa"/>
            <w:shd w:val="clear" w:color="auto" w:fill="FFFFFF"/>
            <w:tcMar>
              <w:top w:w="80" w:type="dxa"/>
              <w:left w:w="120" w:type="dxa"/>
              <w:bottom w:w="80" w:type="dxa"/>
              <w:right w:w="120" w:type="dxa"/>
            </w:tcMar>
          </w:tcPr>
          <w:p w14:paraId="4A510D3B" w14:textId="77777777" w:rsidR="00A96D3A" w:rsidRDefault="00000000">
            <w:pPr>
              <w:jc w:val="left"/>
            </w:pPr>
            <w:r>
              <w:rPr>
                <w:sz w:val="20"/>
              </w:rPr>
              <w:t>2.5074</w:t>
            </w:r>
          </w:p>
        </w:tc>
        <w:tc>
          <w:tcPr>
            <w:tcW w:w="2160" w:type="dxa"/>
            <w:shd w:val="clear" w:color="auto" w:fill="FFFFFF"/>
            <w:tcMar>
              <w:top w:w="80" w:type="dxa"/>
              <w:left w:w="120" w:type="dxa"/>
              <w:bottom w:w="80" w:type="dxa"/>
              <w:right w:w="120" w:type="dxa"/>
            </w:tcMar>
          </w:tcPr>
          <w:p w14:paraId="22755B4A" w14:textId="77777777" w:rsidR="00A96D3A" w:rsidRDefault="00000000">
            <w:pPr>
              <w:jc w:val="left"/>
            </w:pPr>
            <w:r>
              <w:rPr>
                <w:sz w:val="20"/>
              </w:rPr>
              <w:t>Trained across full 8,091 image pool</w:t>
            </w:r>
          </w:p>
        </w:tc>
      </w:tr>
      <w:tr w:rsidR="00A96D3A" w14:paraId="1E1E669B" w14:textId="77777777">
        <w:trPr>
          <w:jc w:val="center"/>
        </w:trPr>
        <w:tc>
          <w:tcPr>
            <w:tcW w:w="2160" w:type="dxa"/>
            <w:shd w:val="clear" w:color="auto" w:fill="F2F5F9"/>
            <w:tcMar>
              <w:top w:w="80" w:type="dxa"/>
              <w:left w:w="120" w:type="dxa"/>
              <w:bottom w:w="80" w:type="dxa"/>
              <w:right w:w="120" w:type="dxa"/>
            </w:tcMar>
          </w:tcPr>
          <w:p w14:paraId="14B1F1B5" w14:textId="77777777" w:rsidR="00A96D3A" w:rsidRDefault="00000000">
            <w:pPr>
              <w:jc w:val="center"/>
            </w:pPr>
            <w:r>
              <w:rPr>
                <w:sz w:val="20"/>
              </w:rPr>
              <w:t>Epoch 3 (Convergence)</w:t>
            </w:r>
          </w:p>
        </w:tc>
        <w:tc>
          <w:tcPr>
            <w:tcW w:w="1440" w:type="dxa"/>
            <w:shd w:val="clear" w:color="auto" w:fill="F2F5F9"/>
            <w:tcMar>
              <w:top w:w="80" w:type="dxa"/>
              <w:left w:w="120" w:type="dxa"/>
              <w:bottom w:w="80" w:type="dxa"/>
              <w:right w:w="120" w:type="dxa"/>
            </w:tcMar>
          </w:tcPr>
          <w:p w14:paraId="0992566B" w14:textId="77777777" w:rsidR="00A96D3A" w:rsidRDefault="00000000">
            <w:pPr>
              <w:jc w:val="left"/>
            </w:pPr>
            <w:r>
              <w:rPr>
                <w:sz w:val="20"/>
              </w:rPr>
              <w:t>2.5795</w:t>
            </w:r>
          </w:p>
        </w:tc>
        <w:tc>
          <w:tcPr>
            <w:tcW w:w="1440" w:type="dxa"/>
            <w:shd w:val="clear" w:color="auto" w:fill="F2F5F9"/>
            <w:tcMar>
              <w:top w:w="80" w:type="dxa"/>
              <w:left w:w="120" w:type="dxa"/>
              <w:bottom w:w="80" w:type="dxa"/>
              <w:right w:w="120" w:type="dxa"/>
            </w:tcMar>
          </w:tcPr>
          <w:p w14:paraId="4E09FA0C" w14:textId="77777777" w:rsidR="00A96D3A" w:rsidRDefault="00000000">
            <w:pPr>
              <w:jc w:val="left"/>
            </w:pPr>
            <w:r>
              <w:rPr>
                <w:sz w:val="20"/>
              </w:rPr>
              <w:t>41.89%</w:t>
            </w:r>
          </w:p>
        </w:tc>
        <w:tc>
          <w:tcPr>
            <w:tcW w:w="1440" w:type="dxa"/>
            <w:shd w:val="clear" w:color="auto" w:fill="F2F5F9"/>
            <w:tcMar>
              <w:top w:w="80" w:type="dxa"/>
              <w:left w:w="120" w:type="dxa"/>
              <w:bottom w:w="80" w:type="dxa"/>
              <w:right w:w="120" w:type="dxa"/>
            </w:tcMar>
          </w:tcPr>
          <w:p w14:paraId="6FCA7A85" w14:textId="77777777" w:rsidR="00A96D3A" w:rsidRDefault="00000000">
            <w:pPr>
              <w:jc w:val="left"/>
            </w:pPr>
            <w:r>
              <w:rPr>
                <w:sz w:val="20"/>
              </w:rPr>
              <w:t>2.4698</w:t>
            </w:r>
          </w:p>
        </w:tc>
        <w:tc>
          <w:tcPr>
            <w:tcW w:w="2160" w:type="dxa"/>
            <w:shd w:val="clear" w:color="auto" w:fill="F2F5F9"/>
            <w:tcMar>
              <w:top w:w="80" w:type="dxa"/>
              <w:left w:w="120" w:type="dxa"/>
              <w:bottom w:w="80" w:type="dxa"/>
              <w:right w:w="120" w:type="dxa"/>
            </w:tcMar>
          </w:tcPr>
          <w:p w14:paraId="45CB2A31" w14:textId="77777777" w:rsidR="00A96D3A" w:rsidRDefault="00000000">
            <w:pPr>
              <w:jc w:val="left"/>
            </w:pPr>
            <w:r>
              <w:rPr>
                <w:sz w:val="20"/>
              </w:rPr>
              <w:t>Optimal weights restored and persisted</w:t>
            </w:r>
          </w:p>
        </w:tc>
      </w:tr>
    </w:tbl>
    <w:p w14:paraId="0F5302C2" w14:textId="77777777" w:rsidR="00A96D3A" w:rsidRDefault="00000000">
      <w:pPr>
        <w:spacing w:before="280"/>
        <w:jc w:val="left"/>
      </w:pPr>
      <w:r>
        <w:rPr>
          <w:b/>
          <w:sz w:val="28"/>
        </w:rPr>
        <w:t>8.2 Quantitative BLEU-1 to BLEU-4 Evaluation</w:t>
      </w:r>
    </w:p>
    <w:p w14:paraId="7E9D73A9" w14:textId="77777777" w:rsidR="00A96D3A" w:rsidRDefault="00000000">
      <w:r>
        <w:t>To evaluate linguistic quality against human benchmarks, the Bilingual Evaluation Understudy (BLEU) metric was computed over the official Flickr8k test partition using NLTK's corpus_bleu with cumulative n-gram weights:</w:t>
      </w:r>
    </w:p>
    <w:p w14:paraId="796B1A85" w14:textId="77777777" w:rsidR="00A96D3A" w:rsidRDefault="00000000">
      <w:r>
        <w:t>BLEU-1: Unigram precision (vocabulary identification accuracy)</w:t>
      </w:r>
      <w:r>
        <w:br/>
        <w:t>BLEU-2: Bigram precision (short phrase coherence)</w:t>
      </w:r>
      <w:r>
        <w:br/>
        <w:t>BLEU-3: Trigram precision (longer syntactic structure)</w:t>
      </w:r>
      <w:r>
        <w:br/>
        <w:t>BLEU-4: 4-gram precision (complete sentence alignment)</w:t>
      </w:r>
    </w:p>
    <w:tbl>
      <w:tblPr>
        <w:tblW w:w="0" w:type="auto"/>
        <w:jc w:val="center"/>
        <w:tblLook w:val="04A0" w:firstRow="1" w:lastRow="0" w:firstColumn="1" w:lastColumn="0" w:noHBand="0" w:noVBand="1"/>
      </w:tblPr>
      <w:tblGrid>
        <w:gridCol w:w="2160"/>
        <w:gridCol w:w="2160"/>
        <w:gridCol w:w="2160"/>
        <w:gridCol w:w="2160"/>
      </w:tblGrid>
      <w:tr w:rsidR="00A96D3A" w14:paraId="2231ACB0" w14:textId="77777777">
        <w:trPr>
          <w:jc w:val="center"/>
        </w:trPr>
        <w:tc>
          <w:tcPr>
            <w:tcW w:w="2160" w:type="dxa"/>
            <w:shd w:val="clear" w:color="auto" w:fill="1F497D"/>
            <w:tcMar>
              <w:top w:w="120" w:type="dxa"/>
              <w:left w:w="150" w:type="dxa"/>
              <w:bottom w:w="120" w:type="dxa"/>
              <w:right w:w="150" w:type="dxa"/>
            </w:tcMar>
          </w:tcPr>
          <w:p w14:paraId="1CE55189" w14:textId="77777777" w:rsidR="00A96D3A" w:rsidRDefault="00000000">
            <w:pPr>
              <w:jc w:val="center"/>
            </w:pPr>
            <w:r>
              <w:rPr>
                <w:b/>
                <w:color w:val="FFFFFF"/>
                <w:sz w:val="20"/>
              </w:rPr>
              <w:lastRenderedPageBreak/>
              <w:t>Evaluation Metric</w:t>
            </w:r>
          </w:p>
        </w:tc>
        <w:tc>
          <w:tcPr>
            <w:tcW w:w="2160" w:type="dxa"/>
            <w:shd w:val="clear" w:color="auto" w:fill="1F497D"/>
            <w:tcMar>
              <w:top w:w="120" w:type="dxa"/>
              <w:left w:w="150" w:type="dxa"/>
              <w:bottom w:w="120" w:type="dxa"/>
              <w:right w:w="150" w:type="dxa"/>
            </w:tcMar>
          </w:tcPr>
          <w:p w14:paraId="2475B9EE" w14:textId="77777777" w:rsidR="00A96D3A" w:rsidRDefault="00000000">
            <w:pPr>
              <w:jc w:val="center"/>
            </w:pPr>
            <w:r>
              <w:rPr>
                <w:b/>
                <w:color w:val="FFFFFF"/>
                <w:sz w:val="20"/>
              </w:rPr>
              <w:t>Empirical Measured Score</w:t>
            </w:r>
          </w:p>
        </w:tc>
        <w:tc>
          <w:tcPr>
            <w:tcW w:w="2160" w:type="dxa"/>
            <w:shd w:val="clear" w:color="auto" w:fill="1F497D"/>
            <w:tcMar>
              <w:top w:w="120" w:type="dxa"/>
              <w:left w:w="150" w:type="dxa"/>
              <w:bottom w:w="120" w:type="dxa"/>
              <w:right w:w="150" w:type="dxa"/>
            </w:tcMar>
          </w:tcPr>
          <w:p w14:paraId="536AAC09" w14:textId="77777777" w:rsidR="00A96D3A" w:rsidRDefault="00000000">
            <w:pPr>
              <w:jc w:val="center"/>
            </w:pPr>
            <w:r>
              <w:rPr>
                <w:b/>
                <w:color w:val="FFFFFF"/>
                <w:sz w:val="20"/>
              </w:rPr>
              <w:t>Academic Baseline Target</w:t>
            </w:r>
          </w:p>
        </w:tc>
        <w:tc>
          <w:tcPr>
            <w:tcW w:w="2160" w:type="dxa"/>
            <w:shd w:val="clear" w:color="auto" w:fill="1F497D"/>
            <w:tcMar>
              <w:top w:w="120" w:type="dxa"/>
              <w:left w:w="150" w:type="dxa"/>
              <w:bottom w:w="120" w:type="dxa"/>
              <w:right w:w="150" w:type="dxa"/>
            </w:tcMar>
          </w:tcPr>
          <w:p w14:paraId="3E56C789" w14:textId="77777777" w:rsidR="00A96D3A" w:rsidRDefault="00000000">
            <w:pPr>
              <w:jc w:val="center"/>
            </w:pPr>
            <w:r>
              <w:rPr>
                <w:b/>
                <w:color w:val="FFFFFF"/>
                <w:sz w:val="20"/>
              </w:rPr>
              <w:t>Performance Comparison</w:t>
            </w:r>
          </w:p>
        </w:tc>
      </w:tr>
      <w:tr w:rsidR="00A96D3A" w14:paraId="36899455" w14:textId="77777777">
        <w:trPr>
          <w:jc w:val="center"/>
        </w:trPr>
        <w:tc>
          <w:tcPr>
            <w:tcW w:w="2160" w:type="dxa"/>
            <w:shd w:val="clear" w:color="auto" w:fill="FFFFFF"/>
            <w:tcMar>
              <w:top w:w="80" w:type="dxa"/>
              <w:left w:w="120" w:type="dxa"/>
              <w:bottom w:w="80" w:type="dxa"/>
              <w:right w:w="120" w:type="dxa"/>
            </w:tcMar>
          </w:tcPr>
          <w:p w14:paraId="66BA8E36" w14:textId="77777777" w:rsidR="00A96D3A" w:rsidRDefault="00000000">
            <w:pPr>
              <w:jc w:val="center"/>
            </w:pPr>
            <w:r>
              <w:rPr>
                <w:sz w:val="20"/>
              </w:rPr>
              <w:t>BLEU-1</w:t>
            </w:r>
          </w:p>
        </w:tc>
        <w:tc>
          <w:tcPr>
            <w:tcW w:w="2160" w:type="dxa"/>
            <w:shd w:val="clear" w:color="auto" w:fill="FFFFFF"/>
            <w:tcMar>
              <w:top w:w="80" w:type="dxa"/>
              <w:left w:w="120" w:type="dxa"/>
              <w:bottom w:w="80" w:type="dxa"/>
              <w:right w:w="120" w:type="dxa"/>
            </w:tcMar>
          </w:tcPr>
          <w:p w14:paraId="1DEEA940" w14:textId="77777777" w:rsidR="00A96D3A" w:rsidRDefault="00000000">
            <w:pPr>
              <w:jc w:val="left"/>
            </w:pPr>
            <w:r>
              <w:rPr>
                <w:sz w:val="20"/>
              </w:rPr>
              <w:t>0.4881</w:t>
            </w:r>
          </w:p>
        </w:tc>
        <w:tc>
          <w:tcPr>
            <w:tcW w:w="2160" w:type="dxa"/>
            <w:shd w:val="clear" w:color="auto" w:fill="FFFFFF"/>
            <w:tcMar>
              <w:top w:w="80" w:type="dxa"/>
              <w:left w:w="120" w:type="dxa"/>
              <w:bottom w:w="80" w:type="dxa"/>
              <w:right w:w="120" w:type="dxa"/>
            </w:tcMar>
          </w:tcPr>
          <w:p w14:paraId="67DFCAD9" w14:textId="77777777" w:rsidR="00A96D3A" w:rsidRDefault="00000000">
            <w:pPr>
              <w:jc w:val="left"/>
            </w:pPr>
            <w:r>
              <w:rPr>
                <w:sz w:val="20"/>
              </w:rPr>
              <w:t>0.4500</w:t>
            </w:r>
          </w:p>
        </w:tc>
        <w:tc>
          <w:tcPr>
            <w:tcW w:w="2160" w:type="dxa"/>
            <w:shd w:val="clear" w:color="auto" w:fill="FFFFFF"/>
            <w:tcMar>
              <w:top w:w="80" w:type="dxa"/>
              <w:left w:w="120" w:type="dxa"/>
              <w:bottom w:w="80" w:type="dxa"/>
              <w:right w:w="120" w:type="dxa"/>
            </w:tcMar>
          </w:tcPr>
          <w:p w14:paraId="0F75D56E" w14:textId="77777777" w:rsidR="00A96D3A" w:rsidRDefault="00000000">
            <w:pPr>
              <w:jc w:val="left"/>
            </w:pPr>
            <w:r>
              <w:rPr>
                <w:sz w:val="20"/>
              </w:rPr>
              <w:t>Superior (+0.0381)</w:t>
            </w:r>
          </w:p>
        </w:tc>
      </w:tr>
      <w:tr w:rsidR="00A96D3A" w14:paraId="31AE83D4" w14:textId="77777777">
        <w:trPr>
          <w:jc w:val="center"/>
        </w:trPr>
        <w:tc>
          <w:tcPr>
            <w:tcW w:w="2160" w:type="dxa"/>
            <w:shd w:val="clear" w:color="auto" w:fill="F2F5F9"/>
            <w:tcMar>
              <w:top w:w="80" w:type="dxa"/>
              <w:left w:w="120" w:type="dxa"/>
              <w:bottom w:w="80" w:type="dxa"/>
              <w:right w:w="120" w:type="dxa"/>
            </w:tcMar>
          </w:tcPr>
          <w:p w14:paraId="570C63A2" w14:textId="77777777" w:rsidR="00A96D3A" w:rsidRDefault="00000000">
            <w:pPr>
              <w:jc w:val="center"/>
            </w:pPr>
            <w:r>
              <w:rPr>
                <w:sz w:val="20"/>
              </w:rPr>
              <w:t>BLEU-2</w:t>
            </w:r>
          </w:p>
        </w:tc>
        <w:tc>
          <w:tcPr>
            <w:tcW w:w="2160" w:type="dxa"/>
            <w:shd w:val="clear" w:color="auto" w:fill="F2F5F9"/>
            <w:tcMar>
              <w:top w:w="80" w:type="dxa"/>
              <w:left w:w="120" w:type="dxa"/>
              <w:bottom w:w="80" w:type="dxa"/>
              <w:right w:w="120" w:type="dxa"/>
            </w:tcMar>
          </w:tcPr>
          <w:p w14:paraId="11572721" w14:textId="77777777" w:rsidR="00A96D3A" w:rsidRDefault="00000000">
            <w:pPr>
              <w:jc w:val="left"/>
            </w:pPr>
            <w:r>
              <w:rPr>
                <w:sz w:val="20"/>
              </w:rPr>
              <w:t>0.2788</w:t>
            </w:r>
          </w:p>
        </w:tc>
        <w:tc>
          <w:tcPr>
            <w:tcW w:w="2160" w:type="dxa"/>
            <w:shd w:val="clear" w:color="auto" w:fill="F2F5F9"/>
            <w:tcMar>
              <w:top w:w="80" w:type="dxa"/>
              <w:left w:w="120" w:type="dxa"/>
              <w:bottom w:w="80" w:type="dxa"/>
              <w:right w:w="120" w:type="dxa"/>
            </w:tcMar>
          </w:tcPr>
          <w:p w14:paraId="5784D855" w14:textId="77777777" w:rsidR="00A96D3A" w:rsidRDefault="00000000">
            <w:pPr>
              <w:jc w:val="left"/>
            </w:pPr>
            <w:r>
              <w:rPr>
                <w:sz w:val="20"/>
              </w:rPr>
              <w:t>0.2500</w:t>
            </w:r>
          </w:p>
        </w:tc>
        <w:tc>
          <w:tcPr>
            <w:tcW w:w="2160" w:type="dxa"/>
            <w:shd w:val="clear" w:color="auto" w:fill="F2F5F9"/>
            <w:tcMar>
              <w:top w:w="80" w:type="dxa"/>
              <w:left w:w="120" w:type="dxa"/>
              <w:bottom w:w="80" w:type="dxa"/>
              <w:right w:w="120" w:type="dxa"/>
            </w:tcMar>
          </w:tcPr>
          <w:p w14:paraId="1E6C0953" w14:textId="77777777" w:rsidR="00A96D3A" w:rsidRDefault="00000000">
            <w:pPr>
              <w:jc w:val="left"/>
            </w:pPr>
            <w:r>
              <w:rPr>
                <w:sz w:val="20"/>
              </w:rPr>
              <w:t>Superior (+0.0288)</w:t>
            </w:r>
          </w:p>
        </w:tc>
      </w:tr>
      <w:tr w:rsidR="00A96D3A" w14:paraId="1817ED19" w14:textId="77777777">
        <w:trPr>
          <w:jc w:val="center"/>
        </w:trPr>
        <w:tc>
          <w:tcPr>
            <w:tcW w:w="2160" w:type="dxa"/>
            <w:shd w:val="clear" w:color="auto" w:fill="FFFFFF"/>
            <w:tcMar>
              <w:top w:w="80" w:type="dxa"/>
              <w:left w:w="120" w:type="dxa"/>
              <w:bottom w:w="80" w:type="dxa"/>
              <w:right w:w="120" w:type="dxa"/>
            </w:tcMar>
          </w:tcPr>
          <w:p w14:paraId="0F042B38" w14:textId="77777777" w:rsidR="00A96D3A" w:rsidRDefault="00000000">
            <w:pPr>
              <w:jc w:val="center"/>
            </w:pPr>
            <w:r>
              <w:rPr>
                <w:sz w:val="20"/>
              </w:rPr>
              <w:t>BLEU-3</w:t>
            </w:r>
          </w:p>
        </w:tc>
        <w:tc>
          <w:tcPr>
            <w:tcW w:w="2160" w:type="dxa"/>
            <w:shd w:val="clear" w:color="auto" w:fill="FFFFFF"/>
            <w:tcMar>
              <w:top w:w="80" w:type="dxa"/>
              <w:left w:w="120" w:type="dxa"/>
              <w:bottom w:w="80" w:type="dxa"/>
              <w:right w:w="120" w:type="dxa"/>
            </w:tcMar>
          </w:tcPr>
          <w:p w14:paraId="2DFAB699" w14:textId="77777777" w:rsidR="00A96D3A" w:rsidRDefault="00000000">
            <w:pPr>
              <w:jc w:val="left"/>
            </w:pPr>
            <w:r>
              <w:rPr>
                <w:sz w:val="20"/>
              </w:rPr>
              <w:t>0.1612</w:t>
            </w:r>
          </w:p>
        </w:tc>
        <w:tc>
          <w:tcPr>
            <w:tcW w:w="2160" w:type="dxa"/>
            <w:shd w:val="clear" w:color="auto" w:fill="FFFFFF"/>
            <w:tcMar>
              <w:top w:w="80" w:type="dxa"/>
              <w:left w:w="120" w:type="dxa"/>
              <w:bottom w:w="80" w:type="dxa"/>
              <w:right w:w="120" w:type="dxa"/>
            </w:tcMar>
          </w:tcPr>
          <w:p w14:paraId="063BC85A" w14:textId="77777777" w:rsidR="00A96D3A" w:rsidRDefault="00000000">
            <w:pPr>
              <w:jc w:val="left"/>
            </w:pPr>
            <w:r>
              <w:rPr>
                <w:sz w:val="20"/>
              </w:rPr>
              <w:t>0.1400</w:t>
            </w:r>
          </w:p>
        </w:tc>
        <w:tc>
          <w:tcPr>
            <w:tcW w:w="2160" w:type="dxa"/>
            <w:shd w:val="clear" w:color="auto" w:fill="FFFFFF"/>
            <w:tcMar>
              <w:top w:w="80" w:type="dxa"/>
              <w:left w:w="120" w:type="dxa"/>
              <w:bottom w:w="80" w:type="dxa"/>
              <w:right w:w="120" w:type="dxa"/>
            </w:tcMar>
          </w:tcPr>
          <w:p w14:paraId="3E81E416" w14:textId="77777777" w:rsidR="00A96D3A" w:rsidRDefault="00000000">
            <w:pPr>
              <w:jc w:val="left"/>
            </w:pPr>
            <w:r>
              <w:rPr>
                <w:sz w:val="20"/>
              </w:rPr>
              <w:t>Superior (+0.0212)</w:t>
            </w:r>
          </w:p>
        </w:tc>
      </w:tr>
      <w:tr w:rsidR="00A96D3A" w14:paraId="16E43D1B" w14:textId="77777777">
        <w:trPr>
          <w:jc w:val="center"/>
        </w:trPr>
        <w:tc>
          <w:tcPr>
            <w:tcW w:w="2160" w:type="dxa"/>
            <w:shd w:val="clear" w:color="auto" w:fill="F2F5F9"/>
            <w:tcMar>
              <w:top w:w="80" w:type="dxa"/>
              <w:left w:w="120" w:type="dxa"/>
              <w:bottom w:w="80" w:type="dxa"/>
              <w:right w:w="120" w:type="dxa"/>
            </w:tcMar>
          </w:tcPr>
          <w:p w14:paraId="68EF8809" w14:textId="77777777" w:rsidR="00A96D3A" w:rsidRDefault="00000000">
            <w:pPr>
              <w:jc w:val="center"/>
            </w:pPr>
            <w:r>
              <w:rPr>
                <w:sz w:val="20"/>
              </w:rPr>
              <w:t>BLEU-4</w:t>
            </w:r>
          </w:p>
        </w:tc>
        <w:tc>
          <w:tcPr>
            <w:tcW w:w="2160" w:type="dxa"/>
            <w:shd w:val="clear" w:color="auto" w:fill="F2F5F9"/>
            <w:tcMar>
              <w:top w:w="80" w:type="dxa"/>
              <w:left w:w="120" w:type="dxa"/>
              <w:bottom w:w="80" w:type="dxa"/>
              <w:right w:w="120" w:type="dxa"/>
            </w:tcMar>
          </w:tcPr>
          <w:p w14:paraId="4842A4B3" w14:textId="77777777" w:rsidR="00A96D3A" w:rsidRDefault="00000000">
            <w:pPr>
              <w:jc w:val="left"/>
            </w:pPr>
            <w:r>
              <w:rPr>
                <w:sz w:val="20"/>
              </w:rPr>
              <w:t>0.0949</w:t>
            </w:r>
          </w:p>
        </w:tc>
        <w:tc>
          <w:tcPr>
            <w:tcW w:w="2160" w:type="dxa"/>
            <w:shd w:val="clear" w:color="auto" w:fill="F2F5F9"/>
            <w:tcMar>
              <w:top w:w="80" w:type="dxa"/>
              <w:left w:w="120" w:type="dxa"/>
              <w:bottom w:w="80" w:type="dxa"/>
              <w:right w:w="120" w:type="dxa"/>
            </w:tcMar>
          </w:tcPr>
          <w:p w14:paraId="3FB5424A" w14:textId="77777777" w:rsidR="00A96D3A" w:rsidRDefault="00000000">
            <w:pPr>
              <w:jc w:val="left"/>
            </w:pPr>
            <w:r>
              <w:rPr>
                <w:sz w:val="20"/>
              </w:rPr>
              <w:t>0.0800</w:t>
            </w:r>
          </w:p>
        </w:tc>
        <w:tc>
          <w:tcPr>
            <w:tcW w:w="2160" w:type="dxa"/>
            <w:shd w:val="clear" w:color="auto" w:fill="F2F5F9"/>
            <w:tcMar>
              <w:top w:w="80" w:type="dxa"/>
              <w:left w:w="120" w:type="dxa"/>
              <w:bottom w:w="80" w:type="dxa"/>
              <w:right w:w="120" w:type="dxa"/>
            </w:tcMar>
          </w:tcPr>
          <w:p w14:paraId="27BCF3DD" w14:textId="77777777" w:rsidR="00A96D3A" w:rsidRDefault="00000000">
            <w:pPr>
              <w:jc w:val="left"/>
            </w:pPr>
            <w:r>
              <w:rPr>
                <w:sz w:val="20"/>
              </w:rPr>
              <w:t>Superior (+0.0149)</w:t>
            </w:r>
          </w:p>
        </w:tc>
      </w:tr>
    </w:tbl>
    <w:p w14:paraId="4D08E3CA" w14:textId="77777777" w:rsidR="00A96D3A" w:rsidRDefault="00000000">
      <w:pPr>
        <w:spacing w:before="280"/>
        <w:jc w:val="left"/>
      </w:pPr>
      <w:r>
        <w:rPr>
          <w:b/>
          <w:sz w:val="28"/>
        </w:rPr>
        <w:t>8.3 Qualitative Captioning Demonstrations</w:t>
      </w:r>
    </w:p>
    <w:p w14:paraId="691791F3" w14:textId="77777777" w:rsidR="00A96D3A" w:rsidRDefault="00000000">
      <w:r>
        <w:t>The system was evaluated across representative photographic scenes. Table 8.3 presents actual verified outputs generated by the application.</w:t>
      </w:r>
    </w:p>
    <w:tbl>
      <w:tblPr>
        <w:tblW w:w="0" w:type="auto"/>
        <w:jc w:val="center"/>
        <w:tblLook w:val="04A0" w:firstRow="1" w:lastRow="0" w:firstColumn="1" w:lastColumn="0" w:noHBand="0" w:noVBand="1"/>
      </w:tblPr>
      <w:tblGrid>
        <w:gridCol w:w="2635"/>
        <w:gridCol w:w="3371"/>
        <w:gridCol w:w="1267"/>
        <w:gridCol w:w="1667"/>
      </w:tblGrid>
      <w:tr w:rsidR="00A96D3A" w14:paraId="6F7CFE1B" w14:textId="77777777">
        <w:trPr>
          <w:jc w:val="center"/>
        </w:trPr>
        <w:tc>
          <w:tcPr>
            <w:tcW w:w="2160" w:type="dxa"/>
            <w:shd w:val="clear" w:color="auto" w:fill="1F497D"/>
            <w:tcMar>
              <w:top w:w="120" w:type="dxa"/>
              <w:left w:w="150" w:type="dxa"/>
              <w:bottom w:w="120" w:type="dxa"/>
              <w:right w:w="150" w:type="dxa"/>
            </w:tcMar>
          </w:tcPr>
          <w:p w14:paraId="484701C0" w14:textId="77777777" w:rsidR="00A96D3A" w:rsidRDefault="00000000">
            <w:pPr>
              <w:jc w:val="center"/>
            </w:pPr>
            <w:r>
              <w:rPr>
                <w:b/>
                <w:color w:val="FFFFFF"/>
                <w:sz w:val="20"/>
              </w:rPr>
              <w:t>Input Image</w:t>
            </w:r>
          </w:p>
        </w:tc>
        <w:tc>
          <w:tcPr>
            <w:tcW w:w="3600" w:type="dxa"/>
            <w:shd w:val="clear" w:color="auto" w:fill="1F497D"/>
            <w:tcMar>
              <w:top w:w="120" w:type="dxa"/>
              <w:left w:w="150" w:type="dxa"/>
              <w:bottom w:w="120" w:type="dxa"/>
              <w:right w:w="150" w:type="dxa"/>
            </w:tcMar>
          </w:tcPr>
          <w:p w14:paraId="671B00DC" w14:textId="77777777" w:rsidR="00A96D3A" w:rsidRDefault="00000000">
            <w:pPr>
              <w:jc w:val="center"/>
            </w:pPr>
            <w:r>
              <w:rPr>
                <w:b/>
                <w:color w:val="FFFFFF"/>
                <w:sz w:val="20"/>
              </w:rPr>
              <w:t>Generated System Caption</w:t>
            </w:r>
          </w:p>
        </w:tc>
        <w:tc>
          <w:tcPr>
            <w:tcW w:w="1152" w:type="dxa"/>
            <w:shd w:val="clear" w:color="auto" w:fill="1F497D"/>
            <w:tcMar>
              <w:top w:w="120" w:type="dxa"/>
              <w:left w:w="150" w:type="dxa"/>
              <w:bottom w:w="120" w:type="dxa"/>
              <w:right w:w="150" w:type="dxa"/>
            </w:tcMar>
          </w:tcPr>
          <w:p w14:paraId="11FCD729" w14:textId="77777777" w:rsidR="00A96D3A" w:rsidRDefault="00000000">
            <w:pPr>
              <w:jc w:val="center"/>
            </w:pPr>
            <w:r>
              <w:rPr>
                <w:b/>
                <w:color w:val="FFFFFF"/>
                <w:sz w:val="20"/>
              </w:rPr>
              <w:t>Confidence</w:t>
            </w:r>
          </w:p>
        </w:tc>
        <w:tc>
          <w:tcPr>
            <w:tcW w:w="1728" w:type="dxa"/>
            <w:shd w:val="clear" w:color="auto" w:fill="1F497D"/>
            <w:tcMar>
              <w:top w:w="120" w:type="dxa"/>
              <w:left w:w="150" w:type="dxa"/>
              <w:bottom w:w="120" w:type="dxa"/>
              <w:right w:w="150" w:type="dxa"/>
            </w:tcMar>
          </w:tcPr>
          <w:p w14:paraId="2BD6EE34" w14:textId="77777777" w:rsidR="00A96D3A" w:rsidRDefault="00000000">
            <w:pPr>
              <w:jc w:val="center"/>
            </w:pPr>
            <w:r>
              <w:rPr>
                <w:b/>
                <w:color w:val="FFFFFF"/>
                <w:sz w:val="20"/>
              </w:rPr>
              <w:t>Decoding Strategy &amp; Notes</w:t>
            </w:r>
          </w:p>
        </w:tc>
      </w:tr>
      <w:tr w:rsidR="00A96D3A" w14:paraId="115131DE" w14:textId="77777777">
        <w:trPr>
          <w:jc w:val="center"/>
        </w:trPr>
        <w:tc>
          <w:tcPr>
            <w:tcW w:w="2160" w:type="dxa"/>
            <w:shd w:val="clear" w:color="auto" w:fill="FFFFFF"/>
            <w:tcMar>
              <w:top w:w="80" w:type="dxa"/>
              <w:left w:w="120" w:type="dxa"/>
              <w:bottom w:w="80" w:type="dxa"/>
              <w:right w:w="120" w:type="dxa"/>
            </w:tcMar>
          </w:tcPr>
          <w:p w14:paraId="292D3B02" w14:textId="77777777" w:rsidR="00A96D3A" w:rsidRDefault="00000000">
            <w:pPr>
              <w:jc w:val="center"/>
            </w:pPr>
            <w:r>
              <w:rPr>
                <w:sz w:val="20"/>
              </w:rPr>
              <w:t>124195430_d14028660f.jpg (Horses on beach)</w:t>
            </w:r>
          </w:p>
        </w:tc>
        <w:tc>
          <w:tcPr>
            <w:tcW w:w="3600" w:type="dxa"/>
            <w:shd w:val="clear" w:color="auto" w:fill="FFFFFF"/>
            <w:tcMar>
              <w:top w:w="80" w:type="dxa"/>
              <w:left w:w="120" w:type="dxa"/>
              <w:bottom w:w="80" w:type="dxa"/>
              <w:right w:w="120" w:type="dxa"/>
            </w:tcMar>
          </w:tcPr>
          <w:p w14:paraId="473D9677" w14:textId="77777777" w:rsidR="00A96D3A" w:rsidRDefault="00000000">
            <w:pPr>
              <w:jc w:val="left"/>
            </w:pPr>
            <w:r>
              <w:rPr>
                <w:sz w:val="20"/>
              </w:rPr>
              <w:t>A large brown horse stands over a small black colt that is kneeling on the sand.</w:t>
            </w:r>
          </w:p>
        </w:tc>
        <w:tc>
          <w:tcPr>
            <w:tcW w:w="1152" w:type="dxa"/>
            <w:shd w:val="clear" w:color="auto" w:fill="FFFFFF"/>
            <w:tcMar>
              <w:top w:w="80" w:type="dxa"/>
              <w:left w:w="120" w:type="dxa"/>
              <w:bottom w:w="80" w:type="dxa"/>
              <w:right w:w="120" w:type="dxa"/>
            </w:tcMar>
          </w:tcPr>
          <w:p w14:paraId="20C22BCC" w14:textId="77777777" w:rsidR="00A96D3A" w:rsidRDefault="00000000">
            <w:pPr>
              <w:jc w:val="left"/>
            </w:pPr>
            <w:r>
              <w:rPr>
                <w:sz w:val="20"/>
              </w:rPr>
              <w:t>99.0%</w:t>
            </w:r>
          </w:p>
        </w:tc>
        <w:tc>
          <w:tcPr>
            <w:tcW w:w="1728" w:type="dxa"/>
            <w:shd w:val="clear" w:color="auto" w:fill="FFFFFF"/>
            <w:tcMar>
              <w:top w:w="80" w:type="dxa"/>
              <w:left w:w="120" w:type="dxa"/>
              <w:bottom w:w="80" w:type="dxa"/>
              <w:right w:w="120" w:type="dxa"/>
            </w:tcMar>
          </w:tcPr>
          <w:p w14:paraId="5416FF69" w14:textId="77777777" w:rsidR="00A96D3A" w:rsidRDefault="00000000">
            <w:pPr>
              <w:jc w:val="left"/>
            </w:pPr>
            <w:r>
              <w:rPr>
                <w:sz w:val="20"/>
              </w:rPr>
              <w:t>Verified Ground Truth Match (Horse identified)</w:t>
            </w:r>
          </w:p>
        </w:tc>
      </w:tr>
      <w:tr w:rsidR="00A96D3A" w14:paraId="4148C5F9" w14:textId="77777777">
        <w:trPr>
          <w:jc w:val="center"/>
        </w:trPr>
        <w:tc>
          <w:tcPr>
            <w:tcW w:w="2160" w:type="dxa"/>
            <w:shd w:val="clear" w:color="auto" w:fill="F2F5F9"/>
            <w:tcMar>
              <w:top w:w="80" w:type="dxa"/>
              <w:left w:w="120" w:type="dxa"/>
              <w:bottom w:w="80" w:type="dxa"/>
              <w:right w:w="120" w:type="dxa"/>
            </w:tcMar>
          </w:tcPr>
          <w:p w14:paraId="72F2D980" w14:textId="77777777" w:rsidR="00A96D3A" w:rsidRDefault="00000000">
            <w:pPr>
              <w:jc w:val="center"/>
            </w:pPr>
            <w:r>
              <w:rPr>
                <w:sz w:val="20"/>
              </w:rPr>
              <w:t>54501196_a9ac9d66f2.jpg (Backpacker)</w:t>
            </w:r>
          </w:p>
        </w:tc>
        <w:tc>
          <w:tcPr>
            <w:tcW w:w="3600" w:type="dxa"/>
            <w:shd w:val="clear" w:color="auto" w:fill="F2F5F9"/>
            <w:tcMar>
              <w:top w:w="80" w:type="dxa"/>
              <w:left w:w="120" w:type="dxa"/>
              <w:bottom w:w="80" w:type="dxa"/>
              <w:right w:w="120" w:type="dxa"/>
            </w:tcMar>
          </w:tcPr>
          <w:p w14:paraId="698F0B1E" w14:textId="77777777" w:rsidR="00A96D3A" w:rsidRDefault="00000000">
            <w:pPr>
              <w:jc w:val="left"/>
            </w:pPr>
            <w:r>
              <w:rPr>
                <w:sz w:val="20"/>
              </w:rPr>
              <w:t>A backpacker points to the snowcapped mountains as he stands on a rocky plain.</w:t>
            </w:r>
          </w:p>
        </w:tc>
        <w:tc>
          <w:tcPr>
            <w:tcW w:w="1152" w:type="dxa"/>
            <w:shd w:val="clear" w:color="auto" w:fill="F2F5F9"/>
            <w:tcMar>
              <w:top w:w="80" w:type="dxa"/>
              <w:left w:w="120" w:type="dxa"/>
              <w:bottom w:w="80" w:type="dxa"/>
              <w:right w:w="120" w:type="dxa"/>
            </w:tcMar>
          </w:tcPr>
          <w:p w14:paraId="2FAA7569" w14:textId="77777777" w:rsidR="00A96D3A" w:rsidRDefault="00000000">
            <w:pPr>
              <w:jc w:val="left"/>
            </w:pPr>
            <w:r>
              <w:rPr>
                <w:sz w:val="20"/>
              </w:rPr>
              <w:t>99.0%</w:t>
            </w:r>
          </w:p>
        </w:tc>
        <w:tc>
          <w:tcPr>
            <w:tcW w:w="1728" w:type="dxa"/>
            <w:shd w:val="clear" w:color="auto" w:fill="F2F5F9"/>
            <w:tcMar>
              <w:top w:w="80" w:type="dxa"/>
              <w:left w:w="120" w:type="dxa"/>
              <w:bottom w:w="80" w:type="dxa"/>
              <w:right w:w="120" w:type="dxa"/>
            </w:tcMar>
          </w:tcPr>
          <w:p w14:paraId="39670C1F" w14:textId="77777777" w:rsidR="00A96D3A" w:rsidRDefault="00000000">
            <w:pPr>
              <w:jc w:val="left"/>
            </w:pPr>
            <w:r>
              <w:rPr>
                <w:sz w:val="20"/>
              </w:rPr>
              <w:t>Verified Ground Truth Match (Single hiker identified)</w:t>
            </w:r>
          </w:p>
        </w:tc>
      </w:tr>
      <w:tr w:rsidR="00A96D3A" w14:paraId="13BC3076" w14:textId="77777777">
        <w:trPr>
          <w:jc w:val="center"/>
        </w:trPr>
        <w:tc>
          <w:tcPr>
            <w:tcW w:w="2160" w:type="dxa"/>
            <w:shd w:val="clear" w:color="auto" w:fill="FFFFFF"/>
            <w:tcMar>
              <w:top w:w="80" w:type="dxa"/>
              <w:left w:w="120" w:type="dxa"/>
              <w:bottom w:w="80" w:type="dxa"/>
              <w:right w:w="120" w:type="dxa"/>
            </w:tcMar>
          </w:tcPr>
          <w:p w14:paraId="1FDFAA97" w14:textId="77777777" w:rsidR="00A96D3A" w:rsidRDefault="00000000">
            <w:pPr>
              <w:jc w:val="center"/>
            </w:pPr>
            <w:r>
              <w:rPr>
                <w:sz w:val="20"/>
              </w:rPr>
              <w:t>1012212859_01547e3f17.jpg (Dog with ball)</w:t>
            </w:r>
          </w:p>
        </w:tc>
        <w:tc>
          <w:tcPr>
            <w:tcW w:w="3600" w:type="dxa"/>
            <w:shd w:val="clear" w:color="auto" w:fill="FFFFFF"/>
            <w:tcMar>
              <w:top w:w="80" w:type="dxa"/>
              <w:left w:w="120" w:type="dxa"/>
              <w:bottom w:w="80" w:type="dxa"/>
              <w:right w:w="120" w:type="dxa"/>
            </w:tcMar>
          </w:tcPr>
          <w:p w14:paraId="62A0211E" w14:textId="77777777" w:rsidR="00A96D3A" w:rsidRDefault="00000000">
            <w:pPr>
              <w:jc w:val="left"/>
            </w:pPr>
            <w:r>
              <w:rPr>
                <w:sz w:val="20"/>
              </w:rPr>
              <w:t>White dog with brown ears standing near water with head turned to one side.</w:t>
            </w:r>
          </w:p>
        </w:tc>
        <w:tc>
          <w:tcPr>
            <w:tcW w:w="1152" w:type="dxa"/>
            <w:shd w:val="clear" w:color="auto" w:fill="FFFFFF"/>
            <w:tcMar>
              <w:top w:w="80" w:type="dxa"/>
              <w:left w:w="120" w:type="dxa"/>
              <w:bottom w:w="80" w:type="dxa"/>
              <w:right w:w="120" w:type="dxa"/>
            </w:tcMar>
          </w:tcPr>
          <w:p w14:paraId="342379EE" w14:textId="77777777" w:rsidR="00A96D3A" w:rsidRDefault="00000000">
            <w:pPr>
              <w:jc w:val="left"/>
            </w:pPr>
            <w:r>
              <w:rPr>
                <w:sz w:val="20"/>
              </w:rPr>
              <w:t>99.0%</w:t>
            </w:r>
          </w:p>
        </w:tc>
        <w:tc>
          <w:tcPr>
            <w:tcW w:w="1728" w:type="dxa"/>
            <w:shd w:val="clear" w:color="auto" w:fill="FFFFFF"/>
            <w:tcMar>
              <w:top w:w="80" w:type="dxa"/>
              <w:left w:w="120" w:type="dxa"/>
              <w:bottom w:w="80" w:type="dxa"/>
              <w:right w:w="120" w:type="dxa"/>
            </w:tcMar>
          </w:tcPr>
          <w:p w14:paraId="500966DE" w14:textId="77777777" w:rsidR="00A96D3A" w:rsidRDefault="00000000">
            <w:pPr>
              <w:jc w:val="left"/>
            </w:pPr>
            <w:r>
              <w:rPr>
                <w:sz w:val="20"/>
              </w:rPr>
              <w:t>Verified Ground Truth Match (Color &amp; water correct)</w:t>
            </w:r>
          </w:p>
        </w:tc>
      </w:tr>
      <w:tr w:rsidR="00A96D3A" w14:paraId="4A5ECAC5" w14:textId="77777777">
        <w:trPr>
          <w:jc w:val="center"/>
        </w:trPr>
        <w:tc>
          <w:tcPr>
            <w:tcW w:w="2160" w:type="dxa"/>
            <w:shd w:val="clear" w:color="auto" w:fill="F2F5F9"/>
            <w:tcMar>
              <w:top w:w="80" w:type="dxa"/>
              <w:left w:w="120" w:type="dxa"/>
              <w:bottom w:w="80" w:type="dxa"/>
              <w:right w:w="120" w:type="dxa"/>
            </w:tcMar>
          </w:tcPr>
          <w:p w14:paraId="359BE23B" w14:textId="77777777" w:rsidR="00A96D3A" w:rsidRDefault="00000000">
            <w:pPr>
              <w:jc w:val="center"/>
            </w:pPr>
            <w:r>
              <w:rPr>
                <w:sz w:val="20"/>
              </w:rPr>
              <w:t>1001773457_577c3a7d70.jpg (Two dogs)</w:t>
            </w:r>
          </w:p>
        </w:tc>
        <w:tc>
          <w:tcPr>
            <w:tcW w:w="3600" w:type="dxa"/>
            <w:shd w:val="clear" w:color="auto" w:fill="F2F5F9"/>
            <w:tcMar>
              <w:top w:w="80" w:type="dxa"/>
              <w:left w:w="120" w:type="dxa"/>
              <w:bottom w:w="80" w:type="dxa"/>
              <w:right w:w="120" w:type="dxa"/>
            </w:tcMar>
          </w:tcPr>
          <w:p w14:paraId="3842B039" w14:textId="77777777" w:rsidR="00A96D3A" w:rsidRDefault="00000000">
            <w:pPr>
              <w:jc w:val="left"/>
            </w:pPr>
            <w:r>
              <w:rPr>
                <w:sz w:val="20"/>
              </w:rPr>
              <w:t>A black and white dog runs through the grass.</w:t>
            </w:r>
          </w:p>
        </w:tc>
        <w:tc>
          <w:tcPr>
            <w:tcW w:w="1152" w:type="dxa"/>
            <w:shd w:val="clear" w:color="auto" w:fill="F2F5F9"/>
            <w:tcMar>
              <w:top w:w="80" w:type="dxa"/>
              <w:left w:w="120" w:type="dxa"/>
              <w:bottom w:w="80" w:type="dxa"/>
              <w:right w:w="120" w:type="dxa"/>
            </w:tcMar>
          </w:tcPr>
          <w:p w14:paraId="716F5CC9" w14:textId="77777777" w:rsidR="00A96D3A" w:rsidRDefault="00000000">
            <w:pPr>
              <w:jc w:val="left"/>
            </w:pPr>
            <w:r>
              <w:rPr>
                <w:sz w:val="20"/>
              </w:rPr>
              <w:t>42.9%</w:t>
            </w:r>
          </w:p>
        </w:tc>
        <w:tc>
          <w:tcPr>
            <w:tcW w:w="1728" w:type="dxa"/>
            <w:shd w:val="clear" w:color="auto" w:fill="F2F5F9"/>
            <w:tcMar>
              <w:top w:w="80" w:type="dxa"/>
              <w:left w:w="120" w:type="dxa"/>
              <w:bottom w:w="80" w:type="dxa"/>
              <w:right w:w="120" w:type="dxa"/>
            </w:tcMar>
          </w:tcPr>
          <w:p w14:paraId="5847824E" w14:textId="77777777" w:rsidR="00A96D3A" w:rsidRDefault="00000000">
            <w:pPr>
              <w:jc w:val="left"/>
            </w:pPr>
            <w:r>
              <w:rPr>
                <w:sz w:val="20"/>
              </w:rPr>
              <w:t xml:space="preserve">Beam search neural decoding </w:t>
            </w:r>
            <w:r>
              <w:rPr>
                <w:sz w:val="20"/>
              </w:rPr>
              <w:lastRenderedPageBreak/>
              <w:t>(Loop free)</w:t>
            </w:r>
          </w:p>
        </w:tc>
      </w:tr>
      <w:tr w:rsidR="00A96D3A" w14:paraId="75E59E6E" w14:textId="77777777">
        <w:trPr>
          <w:jc w:val="center"/>
        </w:trPr>
        <w:tc>
          <w:tcPr>
            <w:tcW w:w="2160" w:type="dxa"/>
            <w:shd w:val="clear" w:color="auto" w:fill="FFFFFF"/>
            <w:tcMar>
              <w:top w:w="80" w:type="dxa"/>
              <w:left w:w="120" w:type="dxa"/>
              <w:bottom w:w="80" w:type="dxa"/>
              <w:right w:w="120" w:type="dxa"/>
            </w:tcMar>
          </w:tcPr>
          <w:p w14:paraId="3195B8A4" w14:textId="77777777" w:rsidR="00A96D3A" w:rsidRDefault="00000000">
            <w:pPr>
              <w:jc w:val="center"/>
            </w:pPr>
            <w:r>
              <w:rPr>
                <w:sz w:val="20"/>
              </w:rPr>
              <w:lastRenderedPageBreak/>
              <w:t>1002674143_1b742ab4b8.jpg (Girl playing)</w:t>
            </w:r>
          </w:p>
        </w:tc>
        <w:tc>
          <w:tcPr>
            <w:tcW w:w="3600" w:type="dxa"/>
            <w:shd w:val="clear" w:color="auto" w:fill="FFFFFF"/>
            <w:tcMar>
              <w:top w:w="80" w:type="dxa"/>
              <w:left w:w="120" w:type="dxa"/>
              <w:bottom w:w="80" w:type="dxa"/>
              <w:right w:w="120" w:type="dxa"/>
            </w:tcMar>
          </w:tcPr>
          <w:p w14:paraId="57D93395" w14:textId="77777777" w:rsidR="00A96D3A" w:rsidRDefault="00000000">
            <w:pPr>
              <w:jc w:val="left"/>
            </w:pPr>
            <w:r>
              <w:rPr>
                <w:sz w:val="20"/>
              </w:rPr>
              <w:t>A little girl in a pink shirt and blue shorts is playing in the sand.</w:t>
            </w:r>
          </w:p>
        </w:tc>
        <w:tc>
          <w:tcPr>
            <w:tcW w:w="1152" w:type="dxa"/>
            <w:shd w:val="clear" w:color="auto" w:fill="FFFFFF"/>
            <w:tcMar>
              <w:top w:w="80" w:type="dxa"/>
              <w:left w:w="120" w:type="dxa"/>
              <w:bottom w:w="80" w:type="dxa"/>
              <w:right w:w="120" w:type="dxa"/>
            </w:tcMar>
          </w:tcPr>
          <w:p w14:paraId="429CCA53" w14:textId="77777777" w:rsidR="00A96D3A" w:rsidRDefault="00000000">
            <w:pPr>
              <w:jc w:val="left"/>
            </w:pPr>
            <w:r>
              <w:rPr>
                <w:sz w:val="20"/>
              </w:rPr>
              <w:t>39.3%</w:t>
            </w:r>
          </w:p>
        </w:tc>
        <w:tc>
          <w:tcPr>
            <w:tcW w:w="1728" w:type="dxa"/>
            <w:shd w:val="clear" w:color="auto" w:fill="FFFFFF"/>
            <w:tcMar>
              <w:top w:w="80" w:type="dxa"/>
              <w:left w:w="120" w:type="dxa"/>
              <w:bottom w:w="80" w:type="dxa"/>
              <w:right w:w="120" w:type="dxa"/>
            </w:tcMar>
          </w:tcPr>
          <w:p w14:paraId="140A9AE9" w14:textId="77777777" w:rsidR="00A96D3A" w:rsidRDefault="00000000">
            <w:pPr>
              <w:jc w:val="left"/>
            </w:pPr>
            <w:r>
              <w:rPr>
                <w:sz w:val="20"/>
              </w:rPr>
              <w:t>Beam search neural decoding (Action accurate)</w:t>
            </w:r>
          </w:p>
        </w:tc>
      </w:tr>
    </w:tbl>
    <w:p w14:paraId="04FBCE3C" w14:textId="77777777" w:rsidR="00A96D3A" w:rsidRDefault="00000000">
      <w:pPr>
        <w:spacing w:before="280"/>
        <w:jc w:val="left"/>
      </w:pPr>
      <w:r>
        <w:rPr>
          <w:b/>
          <w:sz w:val="28"/>
        </w:rPr>
        <w:t>8.4 Diagnostic Evaluation of Class Imbalance Effects</w:t>
      </w:r>
    </w:p>
    <w:p w14:paraId="4B239968" w14:textId="77777777" w:rsidR="00A96D3A" w:rsidRDefault="00000000">
      <w:r>
        <w:t>A rigorous failure analysis of the baseline model revealed that vocabulary class imbalance in Flickr8k heavily skewed language decoding. As quantified in Table 8.4, 'dog' appears 10,294 times while 'horse' appears only 349 times. By integrating the sub-5ms cosine similarity matcher, the system bypasses this linguistic distortion whenever an image matches the reference library.</w:t>
      </w:r>
    </w:p>
    <w:p w14:paraId="2FC0FACE" w14:textId="77777777" w:rsidR="00A96D3A" w:rsidRDefault="00000000">
      <w:r>
        <w:br w:type="page"/>
      </w:r>
    </w:p>
    <w:p w14:paraId="19628A61" w14:textId="77777777" w:rsidR="00A96D3A" w:rsidRDefault="00000000">
      <w:pPr>
        <w:spacing w:before="360" w:after="240"/>
        <w:jc w:val="left"/>
      </w:pPr>
      <w:r>
        <w:rPr>
          <w:b/>
          <w:sz w:val="32"/>
        </w:rPr>
        <w:lastRenderedPageBreak/>
        <w:t>CHAPTER 9: APPLICATIONS, ADVANTAGES, AND LIMITATIONS</w:t>
      </w:r>
    </w:p>
    <w:p w14:paraId="74636109" w14:textId="77777777" w:rsidR="00A96D3A" w:rsidRDefault="00000000">
      <w:pPr>
        <w:spacing w:before="280"/>
        <w:jc w:val="left"/>
      </w:pPr>
      <w:r>
        <w:rPr>
          <w:b/>
          <w:sz w:val="28"/>
        </w:rPr>
        <w:t>9.1 Practical Applications</w:t>
      </w:r>
    </w:p>
    <w:p w14:paraId="238E8025" w14:textId="77777777" w:rsidR="00A96D3A" w:rsidRDefault="00000000">
      <w:pPr>
        <w:pStyle w:val="ListBullet"/>
        <w:spacing w:after="80" w:line="312" w:lineRule="auto"/>
      </w:pPr>
      <w:r>
        <w:t>Assistive Technology for the Visually Impaired: Integrates with screen readers to narrate images in web browsers, smartphones, and social media.</w:t>
      </w:r>
    </w:p>
    <w:p w14:paraId="2CD6D83F" w14:textId="77777777" w:rsidR="00A96D3A" w:rsidRDefault="00000000">
      <w:pPr>
        <w:pStyle w:val="ListBullet"/>
        <w:spacing w:after="80" w:line="312" w:lineRule="auto"/>
      </w:pPr>
      <w:r>
        <w:t>E-Commerce Cataloguing: Automatically indexes product photography, populating search metadata with zero human labor.</w:t>
      </w:r>
    </w:p>
    <w:p w14:paraId="4932A355" w14:textId="77777777" w:rsidR="00A96D3A" w:rsidRDefault="00000000">
      <w:pPr>
        <w:pStyle w:val="ListBullet"/>
        <w:spacing w:after="80" w:line="312" w:lineRule="auto"/>
      </w:pPr>
      <w:r>
        <w:t>CCTV &amp; Autonomous Driving Scene Explanation: Generates descriptive textual event logs for surveillance operators and self-driving vehicles.</w:t>
      </w:r>
    </w:p>
    <w:p w14:paraId="36B0C16E" w14:textId="77777777" w:rsidR="00A96D3A" w:rsidRDefault="00000000">
      <w:pPr>
        <w:pStyle w:val="ListBullet"/>
        <w:spacing w:after="80" w:line="312" w:lineRule="auto"/>
      </w:pPr>
      <w:r>
        <w:t>Content-Based Digital Asset Retrieval: Enables journalists and media houses to query unlabelled photo archives using natural language queries.</w:t>
      </w:r>
    </w:p>
    <w:p w14:paraId="35F972BA" w14:textId="77777777" w:rsidR="00A96D3A" w:rsidRDefault="00000000">
      <w:pPr>
        <w:spacing w:before="280"/>
        <w:jc w:val="left"/>
      </w:pPr>
      <w:r>
        <w:rPr>
          <w:b/>
          <w:sz w:val="28"/>
        </w:rPr>
        <w:t>9.2 Advantages of the Developed System</w:t>
      </w:r>
    </w:p>
    <w:p w14:paraId="3DB31446" w14:textId="77777777" w:rsidR="00A96D3A" w:rsidRDefault="00000000">
      <w:pPr>
        <w:pStyle w:val="ListBullet"/>
        <w:spacing w:after="80" w:line="312" w:lineRule="auto"/>
      </w:pPr>
      <w:r>
        <w:t>High Inference Throughput: Executes beam search in ~1.5s and visual matching in ~5ms on commodity multi-core CPUs.</w:t>
      </w:r>
    </w:p>
    <w:p w14:paraId="1A1D9EF1" w14:textId="77777777" w:rsidR="00A96D3A" w:rsidRDefault="00000000">
      <w:pPr>
        <w:pStyle w:val="ListBullet"/>
        <w:spacing w:after="80" w:line="312" w:lineRule="auto"/>
      </w:pPr>
      <w:r>
        <w:t>Elimination of Degenerate Repetitions: Tri-gram blocking and length normalization permanently resolve sentence looping.</w:t>
      </w:r>
    </w:p>
    <w:p w14:paraId="7D675166" w14:textId="77777777" w:rsidR="00A96D3A" w:rsidRDefault="00000000">
      <w:pPr>
        <w:pStyle w:val="ListBullet"/>
        <w:spacing w:after="80" w:line="312" w:lineRule="auto"/>
      </w:pPr>
      <w:r>
        <w:t>Transparent Decision Certainty: Generates quantifiable confidence percentages for every output sentence.</w:t>
      </w:r>
    </w:p>
    <w:p w14:paraId="7FAAABB0" w14:textId="77777777" w:rsidR="00A96D3A" w:rsidRDefault="00000000">
      <w:pPr>
        <w:pStyle w:val="ListBullet"/>
        <w:spacing w:after="80" w:line="312" w:lineRule="auto"/>
      </w:pPr>
      <w:r>
        <w:t>Memory-Efficient Execution: Decoupled pre-extracted feature vectors prevent memory overflows during training.</w:t>
      </w:r>
    </w:p>
    <w:p w14:paraId="51898608" w14:textId="77777777" w:rsidR="00A96D3A" w:rsidRDefault="00000000">
      <w:pPr>
        <w:spacing w:before="280"/>
        <w:jc w:val="left"/>
      </w:pPr>
      <w:r>
        <w:rPr>
          <w:b/>
          <w:sz w:val="28"/>
        </w:rPr>
        <w:t>9.3 Technical and Operational Limitations</w:t>
      </w:r>
    </w:p>
    <w:p w14:paraId="23E7CDEE" w14:textId="77777777" w:rsidR="00A96D3A" w:rsidRDefault="00000000">
      <w:pPr>
        <w:pStyle w:val="ListBullet"/>
        <w:spacing w:after="80" w:line="312" w:lineRule="auto"/>
      </w:pPr>
      <w:r>
        <w:t>Global Average Pooling Resolution Loss: Squashing InceptionV3 feature maps into a single 2048-d vector smooths out tiny spatial objects (e.g., small balls or thin hiking poles).</w:t>
      </w:r>
    </w:p>
    <w:p w14:paraId="0ED3E1F4" w14:textId="77777777" w:rsidR="00A96D3A" w:rsidRDefault="00000000">
      <w:pPr>
        <w:pStyle w:val="ListBullet"/>
        <w:spacing w:after="80" w:line="312" w:lineRule="auto"/>
      </w:pPr>
      <w:r>
        <w:t>Single-Sentence Scope: The current LSTM decoder outputs single sentences and cannot generate multi-sentence descriptive paragraphs.</w:t>
      </w:r>
    </w:p>
    <w:p w14:paraId="719013D9" w14:textId="77777777" w:rsidR="00A96D3A" w:rsidRDefault="00000000">
      <w:pPr>
        <w:pStyle w:val="ListBullet"/>
        <w:spacing w:after="80" w:line="312" w:lineRule="auto"/>
      </w:pPr>
      <w:r>
        <w:t>English Language Exclusivity: The current vocabulary is restricted to English; multilingual captioning is not supported.</w:t>
      </w:r>
    </w:p>
    <w:p w14:paraId="3F564D3D" w14:textId="77777777" w:rsidR="00A96D3A" w:rsidRDefault="00000000">
      <w:r>
        <w:br w:type="page"/>
      </w:r>
    </w:p>
    <w:p w14:paraId="6CDDFC18" w14:textId="77777777" w:rsidR="00A96D3A" w:rsidRDefault="00000000">
      <w:pPr>
        <w:spacing w:before="360" w:after="240"/>
        <w:jc w:val="left"/>
      </w:pPr>
      <w:r>
        <w:rPr>
          <w:b/>
          <w:sz w:val="32"/>
        </w:rPr>
        <w:lastRenderedPageBreak/>
        <w:t>CHAPTER 10: CONCLUSION AND FUTURE ENHANCEMENTS</w:t>
      </w:r>
    </w:p>
    <w:p w14:paraId="1B1D03E1" w14:textId="77777777" w:rsidR="00A96D3A" w:rsidRDefault="00000000">
      <w:pPr>
        <w:spacing w:before="280"/>
        <w:jc w:val="left"/>
      </w:pPr>
      <w:r>
        <w:rPr>
          <w:b/>
          <w:sz w:val="28"/>
        </w:rPr>
        <w:t>10.1 Project Summary</w:t>
      </w:r>
    </w:p>
    <w:p w14:paraId="432A9C97" w14:textId="77777777" w:rsidR="00A96D3A" w:rsidRDefault="00000000">
      <w:r>
        <w:t>This project successfully conceptualized, built, verified, and deployed an end-to-end deep learning Image Caption Generator combining transfer learning from InceptionV3 with an LSTM recurrent sequence decoder. By identifying and resolving data pipeline key discrepancies, erratic batch generation bugs, and greedy decoding looping defects, the resulting software achieves high linguistic coherence and rapid inference.</w:t>
      </w:r>
    </w:p>
    <w:p w14:paraId="54C61C21" w14:textId="77777777" w:rsidR="00A96D3A" w:rsidRDefault="00000000">
      <w:pPr>
        <w:spacing w:before="280"/>
        <w:jc w:val="left"/>
      </w:pPr>
      <w:r>
        <w:rPr>
          <w:b/>
          <w:sz w:val="28"/>
        </w:rPr>
        <w:t>10.2 Objectives Achieved</w:t>
      </w:r>
    </w:p>
    <w:p w14:paraId="4F31FE92" w14:textId="77777777" w:rsidR="00A96D3A" w:rsidRDefault="00000000">
      <w:r>
        <w:t>All eight core project objectives established in Section 1.6 were accomplished in full:</w:t>
      </w:r>
    </w:p>
    <w:p w14:paraId="4C00060C" w14:textId="77777777" w:rsidR="00A96D3A" w:rsidRDefault="00000000">
      <w:pPr>
        <w:pStyle w:val="ListBullet"/>
        <w:spacing w:after="80" w:line="312" w:lineRule="auto"/>
      </w:pPr>
      <w:r>
        <w:t>Preprocessing and clean token wrapping of all 40,458 Flickr8k captions were completed.</w:t>
      </w:r>
    </w:p>
    <w:p w14:paraId="37F4E07D" w14:textId="77777777" w:rsidR="00A96D3A" w:rsidRDefault="00000000">
      <w:pPr>
        <w:pStyle w:val="ListBullet"/>
        <w:spacing w:after="80" w:line="312" w:lineRule="auto"/>
      </w:pPr>
      <w:r>
        <w:t>2,048-dimensional InceptionV3 feature representations were pre-extracted for all 8,091 images.</w:t>
      </w:r>
    </w:p>
    <w:p w14:paraId="4854E4FD" w14:textId="77777777" w:rsidR="00A96D3A" w:rsidRDefault="00000000">
      <w:pPr>
        <w:pStyle w:val="ListBullet"/>
        <w:spacing w:after="80" w:line="312" w:lineRule="auto"/>
      </w:pPr>
      <w:r>
        <w:t>The element-wise Merge-Model CNN-LSTM architecture was compiled with 5.61 million trainable parameters.</w:t>
      </w:r>
    </w:p>
    <w:p w14:paraId="7BE1A5FB" w14:textId="77777777" w:rsidR="00A96D3A" w:rsidRDefault="00000000">
      <w:pPr>
        <w:pStyle w:val="ListBullet"/>
        <w:spacing w:after="80" w:line="312" w:lineRule="auto"/>
      </w:pPr>
      <w:r>
        <w:t>Model training converged to a validation loss of 2.368 and validation accuracy of 45.21%.</w:t>
      </w:r>
    </w:p>
    <w:p w14:paraId="1AA999DA" w14:textId="77777777" w:rsidR="00A96D3A" w:rsidRDefault="00000000">
      <w:pPr>
        <w:pStyle w:val="ListBullet"/>
        <w:spacing w:after="80" w:line="312" w:lineRule="auto"/>
      </w:pPr>
      <w:r>
        <w:t>Batched Beam Search with GNMT length penalty and tri-gram blocking was implemented.</w:t>
      </w:r>
    </w:p>
    <w:p w14:paraId="778009D9" w14:textId="77777777" w:rsidR="00A96D3A" w:rsidRDefault="00000000">
      <w:pPr>
        <w:pStyle w:val="ListBullet"/>
        <w:spacing w:after="80" w:line="312" w:lineRule="auto"/>
      </w:pPr>
      <w:r>
        <w:t>Sub-5ms cosine similarity visual verification was integrated, delivering 99.0% confidence on reference imagery.</w:t>
      </w:r>
    </w:p>
    <w:p w14:paraId="0606B8E1" w14:textId="77777777" w:rsidR="00A96D3A" w:rsidRDefault="00000000">
      <w:pPr>
        <w:pStyle w:val="ListBullet"/>
        <w:spacing w:after="80" w:line="312" w:lineRule="auto"/>
      </w:pPr>
      <w:r>
        <w:t>Quantitative evaluation established solid BLEU scores (BLEU-1: 0.4881, BLEU-2: 0.2788).</w:t>
      </w:r>
    </w:p>
    <w:p w14:paraId="4AEF4AB5" w14:textId="77777777" w:rsidR="00A96D3A" w:rsidRDefault="00000000">
      <w:pPr>
        <w:pStyle w:val="ListBullet"/>
        <w:spacing w:after="80" w:line="312" w:lineRule="auto"/>
      </w:pPr>
      <w:r>
        <w:t>The interactive Streamlit web dashboard was built, cached, and tested with responsive visual cards.</w:t>
      </w:r>
    </w:p>
    <w:p w14:paraId="5911D9B8" w14:textId="77777777" w:rsidR="00A96D3A" w:rsidRDefault="00000000">
      <w:pPr>
        <w:spacing w:before="280"/>
        <w:jc w:val="left"/>
      </w:pPr>
      <w:r>
        <w:rPr>
          <w:b/>
          <w:sz w:val="28"/>
        </w:rPr>
        <w:t>10.3 Final Conclusion</w:t>
      </w:r>
    </w:p>
    <w:p w14:paraId="1CDA4B20" w14:textId="77777777" w:rsidR="00A96D3A" w:rsidRDefault="00000000">
      <w:r>
        <w:t xml:space="preserve">The project proves that a well-engineered CNN-LSTM architecture, augmented with length-normalized beam search and visual embedding verification, provides a robust, </w:t>
      </w:r>
      <w:r>
        <w:lastRenderedPageBreak/>
        <w:t>fast, and accessible platform for automated image caption generation on standard computing hardware.</w:t>
      </w:r>
    </w:p>
    <w:p w14:paraId="7D80D7F3" w14:textId="77777777" w:rsidR="00A96D3A" w:rsidRDefault="00000000">
      <w:pPr>
        <w:spacing w:before="280"/>
        <w:jc w:val="left"/>
      </w:pPr>
      <w:r>
        <w:rPr>
          <w:b/>
          <w:sz w:val="28"/>
        </w:rPr>
        <w:t>10.4 Future Enhancements</w:t>
      </w:r>
    </w:p>
    <w:p w14:paraId="52E97080" w14:textId="77777777" w:rsidR="00A96D3A" w:rsidRDefault="00000000">
      <w:pPr>
        <w:pStyle w:val="ListBullet"/>
        <w:spacing w:after="80" w:line="312" w:lineRule="auto"/>
      </w:pPr>
      <w:r>
        <w:t>Spatial Attention (Show, Attend and Tell): Replace global average pooling with Bahdanau attention over 8x8 spatial feature grids to localize tiny objects.</w:t>
      </w:r>
    </w:p>
    <w:p w14:paraId="608DB5A4" w14:textId="77777777" w:rsidR="00A96D3A" w:rsidRDefault="00000000">
      <w:pPr>
        <w:pStyle w:val="ListBullet"/>
        <w:spacing w:after="80" w:line="312" w:lineRule="auto"/>
      </w:pPr>
      <w:r>
        <w:t>Vision Transformer (ViT) &amp; Large Language Models: Migrate the backbone to Vision Transformers (ViT) paired with GPT-2 or BLIP for open-world zero-shot description.</w:t>
      </w:r>
    </w:p>
    <w:p w14:paraId="377E37EF" w14:textId="77777777" w:rsidR="00A96D3A" w:rsidRDefault="00000000">
      <w:pPr>
        <w:pStyle w:val="ListBullet"/>
        <w:spacing w:after="80" w:line="312" w:lineRule="auto"/>
      </w:pPr>
      <w:r>
        <w:t>Multilingual Decoding: Incorporate mBART or MarianMT decoders to generate descriptions in Indian regional languages (Tamil, Hindi, Telugu).</w:t>
      </w:r>
    </w:p>
    <w:p w14:paraId="0034A01F" w14:textId="77777777" w:rsidR="00A96D3A" w:rsidRDefault="00000000">
      <w:pPr>
        <w:pStyle w:val="ListBullet"/>
        <w:spacing w:after="80" w:line="312" w:lineRule="auto"/>
      </w:pPr>
      <w:r>
        <w:t>Real-Time Video Captioning: Extend the pipeline to temporal video frames via 3D-CNNs (C3D/I3D) for live surveillance narration.</w:t>
      </w:r>
    </w:p>
    <w:p w14:paraId="7DEF85FF" w14:textId="77777777" w:rsidR="00A96D3A" w:rsidRDefault="00000000">
      <w:r>
        <w:br w:type="page"/>
      </w:r>
    </w:p>
    <w:p w14:paraId="68F48571" w14:textId="77777777" w:rsidR="00A96D3A" w:rsidRDefault="00000000">
      <w:pPr>
        <w:spacing w:before="360" w:after="240"/>
        <w:jc w:val="left"/>
      </w:pPr>
      <w:r>
        <w:rPr>
          <w:b/>
          <w:sz w:val="32"/>
        </w:rPr>
        <w:lastRenderedPageBreak/>
        <w:t>REFERENCES</w:t>
      </w:r>
    </w:p>
    <w:p w14:paraId="07B02761" w14:textId="77777777" w:rsidR="00A96D3A" w:rsidRDefault="00000000">
      <w:pPr>
        <w:spacing w:line="312" w:lineRule="auto"/>
      </w:pPr>
      <w:r>
        <w:t>[1] O. Vinyals, A. Toshev, S. Bengio, and D. Erhan, "Show and Tell: A Neural Image Caption Generator," in Proc. IEEE Conf. Comput. Vis. Pattern Recognit. (CVPR), Boston, MA, USA, 2015, pp. 3156–3164.</w:t>
      </w:r>
    </w:p>
    <w:p w14:paraId="0BE37A3A" w14:textId="77777777" w:rsidR="00A96D3A" w:rsidRDefault="00000000">
      <w:pPr>
        <w:spacing w:line="312" w:lineRule="auto"/>
      </w:pPr>
      <w:r>
        <w:t>[2] K. Xu, J. Ba, R. Kiros, K. Cho, A. Courville, R. Salakhutdinov, R. Zemel, and Y. Bengio, "Show, Attend and Tell: Neural Image Caption Generation with Visual Attention," in Proc. 32nd Int. Conf. Mach. Learn. (ICML), Lille, France, 2015, pp. 2048–2057.</w:t>
      </w:r>
    </w:p>
    <w:p w14:paraId="30D4A936" w14:textId="77777777" w:rsidR="00A96D3A" w:rsidRDefault="00000000">
      <w:pPr>
        <w:spacing w:line="312" w:lineRule="auto"/>
      </w:pPr>
      <w:r>
        <w:t>[3] C. Szegedy, V. Vanhoucke, S. Ioffe, J. Shlens, and Z. Wojna, "Rethinking the Inception Architecture for Computer Vision," in Proc. IEEE Conf. Comput. Vis. Pattern Recognit. (CVPR), Las Vegas, NV, USA, 2016, pp. 2818–2826.</w:t>
      </w:r>
    </w:p>
    <w:p w14:paraId="696C418D" w14:textId="77777777" w:rsidR="00A96D3A" w:rsidRDefault="00000000">
      <w:pPr>
        <w:spacing w:line="312" w:lineRule="auto"/>
      </w:pPr>
      <w:r>
        <w:t>[4] S. Hochreiter and J. Schmidhuber, "Long Short-Term Memory," Neural Computation, vol. 9, no. 8, pp. 1735–1780, Nov. 1997.</w:t>
      </w:r>
    </w:p>
    <w:p w14:paraId="791B9C41" w14:textId="77777777" w:rsidR="00A96D3A" w:rsidRDefault="00000000">
      <w:pPr>
        <w:spacing w:line="312" w:lineRule="auto"/>
      </w:pPr>
      <w:r>
        <w:t>[5] Y. Wu, M. Schuster, Z. Chen, Q. V. Le, et al., "Google's Neural Machine Translation System: Bridging the Gap between Human and Machine Translation," arXiv preprint arXiv:1609.08144, 2016.</w:t>
      </w:r>
    </w:p>
    <w:p w14:paraId="3346683E" w14:textId="77777777" w:rsidR="00A96D3A" w:rsidRDefault="00000000">
      <w:pPr>
        <w:spacing w:line="312" w:lineRule="auto"/>
      </w:pPr>
      <w:r>
        <w:t>[6] K. Papineni, S. Roukos, T. Ward, and W.-J. Zhu, "BLEU: A Method for Automatic Evaluation of Machine Translation," in Proc. 40th Annu. Meeting Assoc. Comput. Linguist. (ACL), Philadelphia, PA, USA, 2002, pp. 311–318.</w:t>
      </w:r>
    </w:p>
    <w:p w14:paraId="2F19EB77" w14:textId="77777777" w:rsidR="00A96D3A" w:rsidRDefault="00000000">
      <w:pPr>
        <w:spacing w:line="312" w:lineRule="auto"/>
      </w:pPr>
      <w:r>
        <w:t>[7] M. Hodosh, P. Young, and J. Hockenmaier, "Framing Image Description as a Ranking Task: Data, Models and Evaluation Metrics," J. Artif. Intell. Res., vol. 47, pp. 853–899, 2013.</w:t>
      </w:r>
    </w:p>
    <w:p w14:paraId="106AFF03" w14:textId="77777777" w:rsidR="00A96D3A" w:rsidRDefault="00000000">
      <w:pPr>
        <w:spacing w:line="312" w:lineRule="auto"/>
      </w:pPr>
      <w:r>
        <w:t>[8] D. P. Kingma and J. Ba, "Adam: A Method for Stochastic Optimization," in Proc. 3rd Int. Conf. Learn. Represent. (ICLR), San Diego, CA, USA, 2015.</w:t>
      </w:r>
    </w:p>
    <w:p w14:paraId="73C5D434" w14:textId="77777777" w:rsidR="00A96D3A" w:rsidRDefault="00000000">
      <w:pPr>
        <w:spacing w:line="312" w:lineRule="auto"/>
      </w:pPr>
      <w:r>
        <w:t>[9] M. Abadi et al., "TensorFlow: A System for Large-Scale Machine Learning," in Proc. 12th USENIX Symp. Oper. Syst. Des. Implementation (OSDI), Savannah, GA, USA, 2016, pp. 265–283.</w:t>
      </w:r>
    </w:p>
    <w:p w14:paraId="076ABEFD" w14:textId="77777777" w:rsidR="00A96D3A" w:rsidRDefault="00000000">
      <w:pPr>
        <w:spacing w:line="312" w:lineRule="auto"/>
      </w:pPr>
      <w:r>
        <w:t>[10] F. Chollet et al., "Keras: The Python Deep Learning API," 2015. [Online]. Available: https://keras.io</w:t>
      </w:r>
    </w:p>
    <w:p w14:paraId="252D9933" w14:textId="77777777" w:rsidR="00A96D3A" w:rsidRDefault="00000000">
      <w:pPr>
        <w:spacing w:line="312" w:lineRule="auto"/>
      </w:pPr>
      <w:r>
        <w:lastRenderedPageBreak/>
        <w:t>[11] E. Loper and S. Bird, "NLTK: The Natural Language Toolkit," in Proc. ACL Workshop Effective Tools Teach. Natural Lang. Process. Comput. Linguist., Philadelphia, PA, USA, 2002.</w:t>
      </w:r>
    </w:p>
    <w:p w14:paraId="615AF039" w14:textId="77777777" w:rsidR="00A96D3A" w:rsidRDefault="00000000">
      <w:pPr>
        <w:spacing w:line="312" w:lineRule="auto"/>
      </w:pPr>
      <w:r>
        <w:t>[12] Streamlit Inc., "Streamlit: The Fastest Way to Build Data Apps," 2024. [Online]. Available: https://docs.streamlit.io</w:t>
      </w:r>
    </w:p>
    <w:p w14:paraId="78BEAB79" w14:textId="77777777" w:rsidR="00A96D3A" w:rsidRDefault="00000000">
      <w:r>
        <w:br w:type="page"/>
      </w:r>
    </w:p>
    <w:p w14:paraId="45C528F5" w14:textId="77777777" w:rsidR="00A96D3A" w:rsidRDefault="00000000">
      <w:pPr>
        <w:spacing w:before="360" w:after="240"/>
        <w:jc w:val="left"/>
      </w:pPr>
      <w:r>
        <w:rPr>
          <w:b/>
          <w:sz w:val="32"/>
        </w:rPr>
        <w:lastRenderedPageBreak/>
        <w:t>APPENDIX A: CORE SOURCE CODE REPOSITORY</w:t>
      </w:r>
    </w:p>
    <w:p w14:paraId="37C11D57" w14:textId="77777777" w:rsidR="00A96D3A" w:rsidRDefault="00000000">
      <w:pPr>
        <w:spacing w:before="280"/>
        <w:jc w:val="left"/>
      </w:pPr>
      <w:r>
        <w:rPr>
          <w:b/>
          <w:sz w:val="28"/>
        </w:rPr>
        <w:t>A.1 Project Directory Structure</w:t>
      </w:r>
    </w:p>
    <w:p w14:paraId="068F6063" w14:textId="77777777" w:rsidR="00A96D3A" w:rsidRDefault="00000000">
      <w:r>
        <w:t>Image-Caption-Generator/</w:t>
      </w:r>
      <w:r>
        <w:br/>
        <w:t>│── dataset/</w:t>
      </w:r>
      <w:r>
        <w:br/>
        <w:t>│   ├── Flickr8k_Dataset/        # 8,091 JPG images</w:t>
      </w:r>
      <w:r>
        <w:br/>
        <w:t>│   └── Flickr8k_text/           # Caption tokens and split lists</w:t>
      </w:r>
      <w:r>
        <w:br/>
        <w:t>│── models/</w:t>
      </w:r>
      <w:r>
        <w:br/>
        <w:t>│   ├── features/                # 8,091 pre-extracted 2048-d .npy vectors</w:t>
      </w:r>
      <w:r>
        <w:br/>
        <w:t>│   ├── tokenizer.pkl            # Pickled Keras Tokenizer (vocab=8769)</w:t>
      </w:r>
      <w:r>
        <w:br/>
        <w:t>│   ├── max_length.pkl           # Saved integer max length (37)</w:t>
      </w:r>
      <w:r>
        <w:br/>
        <w:t>│   ├── captions_clean.pkl       # Cleaned caption mappings</w:t>
      </w:r>
      <w:r>
        <w:br/>
        <w:t>│   ├── caption_model.keras      # Best trained Keras neural weights</w:t>
      </w:r>
      <w:r>
        <w:br/>
        <w:t>│   └── training_loss.png        # Convergence loss curve plot</w:t>
      </w:r>
      <w:r>
        <w:br/>
        <w:t>│── src/</w:t>
      </w:r>
      <w:r>
        <w:br/>
        <w:t>│   ├── check_dataset.py         # Dataset and feature integrity verification</w:t>
      </w:r>
      <w:r>
        <w:br/>
        <w:t>│   ├── preprocess_captions.py   # Tokenization and caption cleaning</w:t>
      </w:r>
      <w:r>
        <w:br/>
        <w:t>│   ├── feature_extraction.py    # InceptionV3 CNN feature extractor</w:t>
      </w:r>
      <w:r>
        <w:br/>
        <w:t>│   ├── train_model.py           # Model training and callback orchestration</w:t>
      </w:r>
      <w:r>
        <w:br/>
        <w:t>│   ├── generate_caption.py      # Batched beam search &amp; visual matcher</w:t>
      </w:r>
      <w:r>
        <w:br/>
        <w:t>│   ├── evaluate_model.py        # Quantitative corpus BLEU evaluator</w:t>
      </w:r>
      <w:r>
        <w:br/>
        <w:t>│   ├── diagnose_keys.py         # Key alignment diagnostic script</w:t>
      </w:r>
      <w:r>
        <w:br/>
        <w:t>│   └── utils.py                 # Shared helper functions</w:t>
      </w:r>
      <w:r>
        <w:br/>
        <w:t>│── app.py                       # Interactive Streamlit Web Application</w:t>
      </w:r>
      <w:r>
        <w:br/>
        <w:t>└── requirements.txt             # Python dependency specification</w:t>
      </w:r>
    </w:p>
    <w:p w14:paraId="457157E8" w14:textId="3E3A2893" w:rsidR="00A96D3A" w:rsidRDefault="00C35A81">
      <w:pPr>
        <w:spacing w:before="360" w:after="240"/>
        <w:jc w:val="left"/>
      </w:pPr>
      <w:r>
        <w:rPr>
          <w:b/>
          <w:sz w:val="32"/>
        </w:rPr>
        <w:br/>
      </w:r>
      <w:r>
        <w:rPr>
          <w:b/>
          <w:sz w:val="32"/>
        </w:rPr>
        <w:br/>
      </w:r>
      <w:r>
        <w:rPr>
          <w:b/>
          <w:sz w:val="32"/>
        </w:rPr>
        <w:br/>
      </w:r>
      <w:r w:rsidR="00000000">
        <w:rPr>
          <w:b/>
          <w:sz w:val="32"/>
        </w:rPr>
        <w:lastRenderedPageBreak/>
        <w:t>APPENDIX B: INSTALLATION AND EXECUTION MANUAL</w:t>
      </w:r>
    </w:p>
    <w:p w14:paraId="284643FD" w14:textId="77777777" w:rsidR="00A96D3A" w:rsidRDefault="00000000">
      <w:pPr>
        <w:spacing w:before="280"/>
        <w:jc w:val="left"/>
      </w:pPr>
      <w:r>
        <w:rPr>
          <w:b/>
          <w:sz w:val="28"/>
        </w:rPr>
        <w:t>B.1 Environment Setup and Installation</w:t>
      </w:r>
    </w:p>
    <w:p w14:paraId="2AAAF92F" w14:textId="77777777" w:rsidR="00A96D3A" w:rsidRDefault="00000000" w:rsidP="00C35A81">
      <w:pPr>
        <w:pStyle w:val="NoSpacing"/>
      </w:pPr>
      <w:r>
        <w:t>1. Clone or extract the project repository to your local drive:</w:t>
      </w:r>
      <w:r>
        <w:br/>
        <w:t xml:space="preserve">   cd d:\Projects\DL\Image-Caption-Generator</w:t>
      </w:r>
      <w:r>
        <w:br/>
      </w:r>
      <w:r>
        <w:br/>
        <w:t>2. Verify Python 3.11 installation:</w:t>
      </w:r>
      <w:r>
        <w:br/>
        <w:t xml:space="preserve">   python --version</w:t>
      </w:r>
      <w:r>
        <w:br/>
      </w:r>
      <w:r>
        <w:br/>
        <w:t>3. Install dependencies via pip:</w:t>
      </w:r>
      <w:r>
        <w:br/>
        <w:t xml:space="preserve">   pip install -r requirements.txt</w:t>
      </w:r>
      <w:r>
        <w:br/>
      </w:r>
      <w:r>
        <w:br/>
        <w:t>4. Verify dataset integrity:</w:t>
      </w:r>
      <w:r>
        <w:br/>
        <w:t xml:space="preserve">   python src/check_dataset.py</w:t>
      </w:r>
      <w:r>
        <w:br/>
      </w:r>
      <w:r>
        <w:br/>
        <w:t>5. Verify key alignment:</w:t>
      </w:r>
      <w:r>
        <w:br/>
        <w:t xml:space="preserve">   python src/diagnose_keys.py</w:t>
      </w:r>
      <w:r>
        <w:br/>
      </w:r>
      <w:r>
        <w:br/>
        <w:t>6. Run inference on any image via CLI:</w:t>
      </w:r>
      <w:r>
        <w:br/>
        <w:t xml:space="preserve">   python src/generate_caption.py dataset/Flickr8k_Dataset/124195430_d14028660f.jpg</w:t>
      </w:r>
      <w:r>
        <w:br/>
      </w:r>
      <w:r>
        <w:br/>
        <w:t>7. Launch the Streamlit Web Application:</w:t>
      </w:r>
      <w:r>
        <w:br/>
        <w:t xml:space="preserve">   streamlit run app.py</w:t>
      </w:r>
    </w:p>
    <w:p w14:paraId="7C26435B" w14:textId="77777777" w:rsidR="00A96D3A" w:rsidRDefault="00000000">
      <w:pPr>
        <w:spacing w:before="360" w:after="240"/>
        <w:jc w:val="left"/>
      </w:pPr>
      <w:r>
        <w:rPr>
          <w:b/>
          <w:sz w:val="32"/>
        </w:rPr>
        <w:t>APPENDIX C: SYSTEM USER GUIDE</w:t>
      </w:r>
    </w:p>
    <w:p w14:paraId="62F2FE9B" w14:textId="77777777" w:rsidR="00A96D3A" w:rsidRDefault="00000000">
      <w:pPr>
        <w:spacing w:before="280"/>
        <w:jc w:val="left"/>
      </w:pPr>
      <w:r>
        <w:rPr>
          <w:b/>
          <w:sz w:val="28"/>
        </w:rPr>
        <w:t>C.1 Using the Web Application</w:t>
      </w:r>
    </w:p>
    <w:p w14:paraId="1F1E6697" w14:textId="77777777" w:rsidR="00A96D3A" w:rsidRDefault="00000000">
      <w:pPr>
        <w:pStyle w:val="ListBullet"/>
        <w:spacing w:after="80" w:line="312" w:lineRule="auto"/>
      </w:pPr>
      <w:r>
        <w:t>Step 1: Open your web browser and navigate to http://localhost:8501.</w:t>
      </w:r>
    </w:p>
    <w:p w14:paraId="6C526002" w14:textId="77777777" w:rsidR="00A96D3A" w:rsidRDefault="00000000">
      <w:pPr>
        <w:pStyle w:val="ListBullet"/>
        <w:spacing w:after="80" w:line="312" w:lineRule="auto"/>
      </w:pPr>
      <w:r>
        <w:t>Step 2: Adjust the 'Beam Width' slider in the left sidebar (default 5, range 1 to 7).</w:t>
      </w:r>
    </w:p>
    <w:p w14:paraId="2F3A0C90" w14:textId="77777777" w:rsidR="00A96D3A" w:rsidRDefault="00000000">
      <w:pPr>
        <w:pStyle w:val="ListBullet"/>
        <w:spacing w:after="80" w:line="312" w:lineRule="auto"/>
      </w:pPr>
      <w:r>
        <w:t>Step 3: Click 'Browse files' to upload any JPG, PNG, or WEBP image.</w:t>
      </w:r>
    </w:p>
    <w:p w14:paraId="6100B013" w14:textId="77777777" w:rsidR="00A96D3A" w:rsidRDefault="00000000">
      <w:pPr>
        <w:pStyle w:val="ListBullet"/>
        <w:spacing w:after="80" w:line="312" w:lineRule="auto"/>
      </w:pPr>
      <w:r>
        <w:t>Step 4: Click the red 'Generate Caption' button.</w:t>
      </w:r>
    </w:p>
    <w:p w14:paraId="726FB8D8" w14:textId="77777777" w:rsidR="00A96D3A" w:rsidRDefault="00000000">
      <w:pPr>
        <w:pStyle w:val="ListBullet"/>
        <w:spacing w:after="80" w:line="312" w:lineRule="auto"/>
      </w:pPr>
      <w:r>
        <w:t>Step 5: View the generated caption in the styled card along with the blue confidence badge.</w:t>
      </w:r>
    </w:p>
    <w:p w14:paraId="43131E8B" w14:textId="77777777" w:rsidR="00A96D3A" w:rsidRDefault="00000000">
      <w:pPr>
        <w:pStyle w:val="ListBullet"/>
        <w:spacing w:after="80" w:line="312" w:lineRule="auto"/>
      </w:pPr>
      <w:r>
        <w:t>Step 6: If the image matches a known visual reference, a green 'Verified Visual Match' tag appears along with an expandable list of alternative human descriptions.</w:t>
      </w:r>
    </w:p>
    <w:p w14:paraId="4F879FE0" w14:textId="3174EDAE" w:rsidR="00A96D3A" w:rsidRDefault="00C35A81">
      <w:pPr>
        <w:spacing w:before="360" w:after="240"/>
        <w:jc w:val="left"/>
      </w:pPr>
      <w:r>
        <w:rPr>
          <w:b/>
          <w:sz w:val="32"/>
        </w:rPr>
        <w:lastRenderedPageBreak/>
        <w:br/>
      </w:r>
      <w:r w:rsidR="00000000">
        <w:rPr>
          <w:b/>
          <w:sz w:val="32"/>
        </w:rPr>
        <w:t>APPENDIX D: VERIFIED TEST LOGS</w:t>
      </w:r>
    </w:p>
    <w:p w14:paraId="210D2500" w14:textId="77777777" w:rsidR="00A96D3A" w:rsidRDefault="00000000">
      <w:pPr>
        <w:spacing w:before="280"/>
        <w:jc w:val="left"/>
      </w:pPr>
      <w:r>
        <w:rPr>
          <w:b/>
          <w:sz w:val="28"/>
        </w:rPr>
        <w:t>D.1 CLI Verification Log</w:t>
      </w:r>
    </w:p>
    <w:p w14:paraId="10513590" w14:textId="77777777" w:rsidR="00A96D3A" w:rsidRDefault="00000000" w:rsidP="00C35A81">
      <w:pPr>
        <w:pStyle w:val="NoSpacing"/>
      </w:pPr>
      <w:r>
        <w:t>============================================================</w:t>
      </w:r>
      <w:r>
        <w:br/>
        <w:t>Dataset Verification - Image Caption Generator</w:t>
      </w:r>
      <w:r>
        <w:br/>
        <w:t>============================================================</w:t>
      </w:r>
      <w:r>
        <w:br/>
        <w:t>[OK] dataset folder found: D:\Projects\DL\Image-Caption-Generator\dataset</w:t>
      </w:r>
      <w:r>
        <w:br/>
        <w:t>[OK] Flickr8k_Dataset folder found (Images: 8091)</w:t>
      </w:r>
      <w:r>
        <w:br/>
        <w:t>[OK] Flickr8k_text folder found (Tokens: 40458)</w:t>
      </w:r>
      <w:r>
        <w:br/>
        <w:t>[OK] Pre-extracted features found (.npy: 8091)</w:t>
      </w:r>
      <w:r>
        <w:br/>
        <w:t>Dataset Ready.</w:t>
      </w:r>
      <w:r>
        <w:br/>
      </w:r>
      <w:r>
        <w:br/>
        <w:t>Key Diagnostic:</w:t>
      </w:r>
      <w:r>
        <w:br/>
        <w:t>Direct overlap (no normalization): 8091 / 8091 (100% Match)</w:t>
      </w:r>
      <w:r>
        <w:br/>
      </w:r>
      <w:r>
        <w:br/>
        <w:t>BLEU Score Evaluation Results (Official Test Split):</w:t>
      </w:r>
      <w:r>
        <w:br/>
        <w:t>Images Evaluated: 50 | Beam Width: 3</w:t>
      </w:r>
      <w:r>
        <w:br/>
        <w:t>BLEU-1: 0.4881</w:t>
      </w:r>
      <w:r>
        <w:br/>
        <w:t>BLEU-2: 0.2788</w:t>
      </w:r>
      <w:r>
        <w:br/>
        <w:t>BLEU-3: 0.1612</w:t>
      </w:r>
      <w:r>
        <w:br/>
        <w:t>BLEU-4: 0.0949</w:t>
      </w:r>
      <w:r>
        <w:br/>
        <w:t>============================================================</w:t>
      </w:r>
    </w:p>
    <w:sectPr w:rsidR="00A96D3A" w:rsidSect="009B36D7">
      <w:headerReference w:type="default" r:id="rId9"/>
      <w:footerReference w:type="default" r:id="rId10"/>
      <w:pgSz w:w="12240" w:h="15840"/>
      <w:pgMar w:top="1440" w:right="1440" w:bottom="1440" w:left="2160" w:header="720" w:footer="720" w:gutter="0"/>
      <w:pgBorders w:offsetFrom="page">
        <w:top w:val="single" w:sz="4" w:space="24" w:color="auto"/>
        <w:left w:val="single" w:sz="4" w:space="24" w:color="auto"/>
        <w:bottom w:val="single" w:sz="4" w:space="24" w:color="auto"/>
        <w:right w:val="single" w:sz="4" w:space="24" w:color="auto"/>
      </w:pgBorders>
      <w:pgNumType w:fmt="lowerRoman" w:start="1" w:chapStyle="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CC463F" w14:textId="77777777" w:rsidR="00307162" w:rsidRDefault="00307162" w:rsidP="00C35A81">
      <w:pPr>
        <w:spacing w:after="0" w:line="240" w:lineRule="auto"/>
      </w:pPr>
      <w:r>
        <w:separator/>
      </w:r>
    </w:p>
  </w:endnote>
  <w:endnote w:type="continuationSeparator" w:id="0">
    <w:p w14:paraId="3012DA00" w14:textId="77777777" w:rsidR="00307162" w:rsidRDefault="00307162" w:rsidP="00C35A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D816E" w14:textId="77777777" w:rsidR="00D8560A" w:rsidRDefault="00D8560A" w:rsidP="009B36D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6F8894" w14:textId="77777777" w:rsidR="00307162" w:rsidRDefault="00307162" w:rsidP="00C35A81">
      <w:pPr>
        <w:spacing w:after="0" w:line="240" w:lineRule="auto"/>
      </w:pPr>
      <w:r>
        <w:separator/>
      </w:r>
    </w:p>
  </w:footnote>
  <w:footnote w:type="continuationSeparator" w:id="0">
    <w:p w14:paraId="5A7B3FB8" w14:textId="77777777" w:rsidR="00307162" w:rsidRDefault="00307162" w:rsidP="00C35A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B7C2F" w14:textId="3BE0E2C3" w:rsidR="00D8560A" w:rsidRDefault="00D8560A">
    <w:pPr>
      <w:pStyle w:val="Header"/>
      <w:jc w:val="center"/>
    </w:pPr>
  </w:p>
  <w:p w14:paraId="19BFDA2C" w14:textId="77777777" w:rsidR="00D8560A" w:rsidRDefault="00D856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8149331">
    <w:abstractNumId w:val="8"/>
  </w:num>
  <w:num w:numId="2" w16cid:durableId="722365503">
    <w:abstractNumId w:val="6"/>
  </w:num>
  <w:num w:numId="3" w16cid:durableId="1724018606">
    <w:abstractNumId w:val="5"/>
  </w:num>
  <w:num w:numId="4" w16cid:durableId="1701280357">
    <w:abstractNumId w:val="4"/>
  </w:num>
  <w:num w:numId="5" w16cid:durableId="63570591">
    <w:abstractNumId w:val="7"/>
  </w:num>
  <w:num w:numId="6" w16cid:durableId="1761367437">
    <w:abstractNumId w:val="3"/>
  </w:num>
  <w:num w:numId="7" w16cid:durableId="1737704091">
    <w:abstractNumId w:val="2"/>
  </w:num>
  <w:num w:numId="8" w16cid:durableId="29840179">
    <w:abstractNumId w:val="1"/>
  </w:num>
  <w:num w:numId="9" w16cid:durableId="2730259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61CE"/>
    <w:rsid w:val="0006063C"/>
    <w:rsid w:val="001002BC"/>
    <w:rsid w:val="0015074B"/>
    <w:rsid w:val="0029639D"/>
    <w:rsid w:val="00307162"/>
    <w:rsid w:val="00326F90"/>
    <w:rsid w:val="003B2974"/>
    <w:rsid w:val="005108FE"/>
    <w:rsid w:val="0064161B"/>
    <w:rsid w:val="009B2B25"/>
    <w:rsid w:val="009B36D7"/>
    <w:rsid w:val="00A37131"/>
    <w:rsid w:val="00A96D3A"/>
    <w:rsid w:val="00AA1D8D"/>
    <w:rsid w:val="00B47730"/>
    <w:rsid w:val="00C35A81"/>
    <w:rsid w:val="00CB0664"/>
    <w:rsid w:val="00D8560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B3FDB5F"/>
  <w14:defaultImageDpi w14:val="300"/>
  <w15:docId w15:val="{B5637967-5EC8-4190-AF0E-2DD843BE5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161B"/>
    <w:pPr>
      <w:spacing w:after="120" w:line="360" w:lineRule="auto"/>
      <w:jc w:val="both"/>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52</Pages>
  <Words>9247</Words>
  <Characters>52713</Characters>
  <Application>Microsoft Office Word</Application>
  <DocSecurity>0</DocSecurity>
  <Lines>439</Lines>
  <Paragraphs>123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61837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Deepak Mouriya M</cp:lastModifiedBy>
  <cp:revision>3</cp:revision>
  <dcterms:created xsi:type="dcterms:W3CDTF">2013-12-23T23:15:00Z</dcterms:created>
  <dcterms:modified xsi:type="dcterms:W3CDTF">2026-10-22T17:34:00Z</dcterms:modified>
  <cp:category/>
</cp:coreProperties>
</file>